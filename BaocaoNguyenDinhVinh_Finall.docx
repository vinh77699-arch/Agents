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0CE9C" w14:textId="77777777" w:rsidR="008E7422" w:rsidRPr="00107425" w:rsidRDefault="008E7422" w:rsidP="008E7422">
      <w:pPr>
        <w:spacing w:after="96"/>
        <w:jc w:val="center"/>
      </w:pPr>
      <w:r>
        <w:rPr>
          <w:b/>
          <w:bCs/>
        </w:rPr>
        <w:t>TRƯỜNG ĐẠI HỌC PHƯƠNG ĐÔNG</w:t>
      </w:r>
    </w:p>
    <w:p w14:paraId="3E032BC9" w14:textId="77777777" w:rsidR="008E7422" w:rsidRPr="00107425" w:rsidRDefault="008E7422" w:rsidP="008E7422">
      <w:pPr>
        <w:spacing w:after="96"/>
        <w:jc w:val="center"/>
      </w:pPr>
      <w:r>
        <w:rPr>
          <w:b/>
          <w:bCs/>
        </w:rPr>
        <w:t>KHOA CÔNG NGHỆ SỐ &amp; TRUYỀN THÔNG</w:t>
      </w:r>
    </w:p>
    <w:p w14:paraId="1AB39431" w14:textId="77777777" w:rsidR="008E7422" w:rsidRDefault="008E7422" w:rsidP="008E7422">
      <w:pPr>
        <w:spacing w:after="96"/>
        <w:jc w:val="center"/>
      </w:pPr>
      <w:r>
        <w:rPr>
          <w:b/>
          <w:bCs/>
          <w:noProof/>
        </w:rPr>
        <mc:AlternateContent>
          <mc:Choice Requires="wps">
            <w:drawing>
              <wp:anchor distT="0" distB="0" distL="114300" distR="114300" simplePos="0" relativeHeight="251656192" behindDoc="0" locked="0" layoutInCell="1" allowOverlap="1" wp14:anchorId="01258E46" wp14:editId="18CFC7BB">
                <wp:simplePos x="0" y="0"/>
                <wp:positionH relativeFrom="column">
                  <wp:posOffset>1558289</wp:posOffset>
                </wp:positionH>
                <wp:positionV relativeFrom="paragraph">
                  <wp:posOffset>226695</wp:posOffset>
                </wp:positionV>
                <wp:extent cx="2828925" cy="9525"/>
                <wp:effectExtent l="38100" t="38100" r="66675" b="85725"/>
                <wp:wrapNone/>
                <wp:docPr id="1197054484" name="Straight Connector 1197054484"/>
                <wp:cNvGraphicFramePr/>
                <a:graphic xmlns:a="http://schemas.openxmlformats.org/drawingml/2006/main">
                  <a:graphicData uri="http://schemas.microsoft.com/office/word/2010/wordprocessingShape">
                    <wps:wsp>
                      <wps:cNvCnPr/>
                      <wps:spPr>
                        <a:xfrm flipV="1">
                          <a:off x="0" y="0"/>
                          <a:ext cx="2828925" cy="9525"/>
                        </a:xfrm>
                        <a:prstGeom prst="line">
                          <a:avLst/>
                        </a:prstGeom>
                        <a:ln w="9525"/>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F92EE1C" id="Straight Connector 1197054484" o:spid="_x0000_s1026" style="position:absolute;flip:y;z-index:251656192;visibility:visible;mso-wrap-style:square;mso-wrap-distance-left:9pt;mso-wrap-distance-top:0;mso-wrap-distance-right:9pt;mso-wrap-distance-bottom:0;mso-position-horizontal:absolute;mso-position-horizontal-relative:text;mso-position-vertical:absolute;mso-position-vertical-relative:text" from="122.7pt,17.85pt" to="345.45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" strokecolor="black [3200]">
                <v:shadow on="t" color="black" opacity="24903f" origin=",.5" offset="0,.55556mm"/>
              </v:line>
            </w:pict>
          </mc:Fallback>
        </mc:AlternateContent>
      </w:r>
      <w:r>
        <w:rPr>
          <w:b/>
          <w:bCs/>
        </w:rPr>
        <w:t>NGÀNH CÔNG NGHỆ THÔNG TIN</w:t>
      </w:r>
    </w:p>
    <w:p w14:paraId="7648CAED" w14:textId="77777777" w:rsidR="008E7422" w:rsidRDefault="008E7422" w:rsidP="008E7422">
      <w:pPr>
        <w:spacing w:after="96"/>
        <w:jc w:val="center"/>
        <w:rPr>
          <w:noProof/>
        </w:rPr>
      </w:pPr>
    </w:p>
    <w:p w14:paraId="619DEFF7" w14:textId="77777777" w:rsidR="008E7422" w:rsidRDefault="008E7422" w:rsidP="008E7422">
      <w:pPr>
        <w:spacing w:after="96"/>
        <w:jc w:val="center"/>
      </w:pPr>
      <w:r>
        <w:rPr>
          <w:noProof/>
        </w:rPr>
        <w:drawing>
          <wp:inline distT="0" distB="0" distL="0" distR="0" wp14:anchorId="762E2287" wp14:editId="62EF9954">
            <wp:extent cx="1867161" cy="1381318"/>
            <wp:effectExtent l="0" t="0" r="0" b="9525"/>
            <wp:docPr id="696835210" name="Picture 696835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67161" cy="1381318"/>
                    </a:xfrm>
                    <a:prstGeom prst="rect">
                      <a:avLst/>
                    </a:prstGeom>
                  </pic:spPr>
                </pic:pic>
              </a:graphicData>
            </a:graphic>
          </wp:inline>
        </w:drawing>
      </w:r>
    </w:p>
    <w:p w14:paraId="030BB8F7" w14:textId="77777777" w:rsidR="008E7422" w:rsidRDefault="008E7422" w:rsidP="008E7422">
      <w:pPr>
        <w:spacing w:after="96"/>
        <w:jc w:val="center"/>
      </w:pPr>
    </w:p>
    <w:p w14:paraId="73C39439" w14:textId="77777777" w:rsidR="008E7422" w:rsidRPr="00303177" w:rsidRDefault="008E7422" w:rsidP="008E7422">
      <w:pPr>
        <w:spacing w:after="96"/>
        <w:jc w:val="center"/>
      </w:pPr>
      <w:r>
        <w:rPr>
          <w:b/>
          <w:bCs/>
          <w:sz w:val="32"/>
          <w:szCs w:val="32"/>
        </w:rPr>
        <w:t>BÁO CÁO ĐỒ ÁN KỲ</w:t>
      </w:r>
    </w:p>
    <w:p w14:paraId="311A4D44" w14:textId="77777777" w:rsidR="008E7422" w:rsidRDefault="008E7422" w:rsidP="008E7422">
      <w:pPr>
        <w:spacing w:after="96"/>
        <w:jc w:val="center"/>
        <w:rPr>
          <w:b/>
          <w:bCs/>
          <w:sz w:val="32"/>
          <w:szCs w:val="32"/>
        </w:rPr>
      </w:pPr>
      <w:r>
        <w:rPr>
          <w:b/>
          <w:bCs/>
          <w:sz w:val="32"/>
          <w:szCs w:val="32"/>
        </w:rPr>
        <w:t xml:space="preserve">ĐỀ TÀI : </w:t>
      </w:r>
    </w:p>
    <w:p w14:paraId="5912EC2A" w14:textId="77777777" w:rsidR="008E7422" w:rsidRPr="008E7422" w:rsidRDefault="008E7422" w:rsidP="008E7422">
      <w:pPr>
        <w:spacing w:after="200"/>
        <w:jc w:val="center"/>
        <w:rPr>
          <w:b/>
          <w:bCs/>
          <w:sz w:val="32"/>
          <w:szCs w:val="32"/>
        </w:rPr>
      </w:pPr>
      <w:r>
        <w:rPr>
          <w:b/>
          <w:bCs/>
          <w:sz w:val="32"/>
          <w:szCs w:val="32"/>
        </w:rPr>
        <w:t>Xây dựng Hệ thống Sinh Báo cáo Nghiên cứu Tự động Sử dụng Kiến trúc AI Agentic Workflow</w:t>
      </w:r>
    </w:p>
    <w:p w14:paraId="45FAE584" w14:textId="77777777" w:rsidR="008E7422" w:rsidRPr="00303177" w:rsidRDefault="008E7422" w:rsidP="008E7422">
      <w:pPr>
        <w:spacing w:after="96"/>
        <w:jc w:val="center"/>
        <w:rPr>
          <w:sz w:val="32"/>
          <w:szCs w:val="32"/>
        </w:rPr>
      </w:pPr>
    </w:p>
    <w:p w14:paraId="4543E620" w14:textId="77777777" w:rsidR="008E7422" w:rsidRPr="00D51A46" w:rsidRDefault="008E7422" w:rsidP="008E7422">
      <w:pPr>
        <w:spacing w:after="96"/>
      </w:pPr>
    </w:p>
    <w:p w14:paraId="58E0260D" w14:textId="77777777" w:rsidR="008E7422" w:rsidRPr="00D51A46" w:rsidRDefault="008E7422" w:rsidP="008E7422">
      <w:pPr>
        <w:spacing w:after="96"/>
      </w:pPr>
    </w:p>
    <w:p w14:paraId="2A20A50E" w14:textId="77777777" w:rsidR="008E7422" w:rsidRPr="00D51A46" w:rsidRDefault="008E7422" w:rsidP="008E7422">
      <w:pPr>
        <w:spacing w:after="96"/>
        <w:jc w:val="center"/>
        <w:rPr>
          <w:b/>
          <w:bCs/>
          <w:sz w:val="24"/>
          <w:szCs w:val="24"/>
        </w:rPr>
      </w:pPr>
    </w:p>
    <w:p w14:paraId="4168C5E1" w14:textId="77777777" w:rsidR="008E7422" w:rsidRPr="00D51A46" w:rsidRDefault="008E7422" w:rsidP="008E7422">
      <w:pPr>
        <w:spacing w:after="96"/>
        <w:jc w:val="center"/>
        <w:rPr>
          <w:b/>
          <w:bCs/>
          <w:sz w:val="24"/>
          <w:szCs w:val="24"/>
        </w:rPr>
      </w:pPr>
    </w:p>
    <w:p w14:paraId="6B7C20A0" w14:textId="77777777" w:rsidR="008E7422" w:rsidRPr="00D51A46" w:rsidRDefault="008E7422" w:rsidP="008E7422">
      <w:pPr>
        <w:spacing w:after="96"/>
        <w:jc w:val="center"/>
        <w:rPr>
          <w:b/>
          <w:bCs/>
          <w:sz w:val="24"/>
          <w:szCs w:val="24"/>
        </w:rPr>
      </w:pPr>
    </w:p>
    <w:p w14:paraId="13FC9CCE" w14:textId="77777777" w:rsidR="008E7422" w:rsidRPr="00D51A46" w:rsidRDefault="008E7422" w:rsidP="008E7422">
      <w:pPr>
        <w:spacing w:after="96"/>
        <w:jc w:val="center"/>
        <w:rPr>
          <w:b/>
          <w:bCs/>
          <w:sz w:val="24"/>
          <w:szCs w:val="24"/>
        </w:rPr>
      </w:pPr>
    </w:p>
    <w:p w14:paraId="5D1835EB" w14:textId="77777777" w:rsidR="008E7422" w:rsidRPr="00D51A46" w:rsidRDefault="008E7422" w:rsidP="008E7422">
      <w:pPr>
        <w:spacing w:after="96"/>
        <w:jc w:val="center"/>
        <w:rPr>
          <w:b/>
          <w:bCs/>
          <w:sz w:val="24"/>
          <w:szCs w:val="24"/>
        </w:rPr>
      </w:pPr>
    </w:p>
    <w:p w14:paraId="04D96339" w14:textId="77777777" w:rsidR="008E7422" w:rsidRPr="00D51A46" w:rsidRDefault="008E7422" w:rsidP="008E7422">
      <w:pPr>
        <w:spacing w:after="96"/>
        <w:jc w:val="center"/>
        <w:rPr>
          <w:b/>
          <w:bCs/>
          <w:sz w:val="24"/>
          <w:szCs w:val="24"/>
        </w:rPr>
      </w:pPr>
    </w:p>
    <w:p w14:paraId="22C035EF" w14:textId="77777777" w:rsidR="008E7422" w:rsidRDefault="008E7422" w:rsidP="008E7422">
      <w:pPr>
        <w:spacing w:after="96"/>
        <w:jc w:val="center"/>
        <w:rPr>
          <w:b/>
          <w:bCs/>
          <w:sz w:val="24"/>
          <w:szCs w:val="24"/>
        </w:rPr>
      </w:pPr>
    </w:p>
    <w:p w14:paraId="42E1DC74" w14:textId="77777777" w:rsidR="008E7422" w:rsidRDefault="008E7422" w:rsidP="008E7422">
      <w:pPr>
        <w:spacing w:after="96"/>
        <w:jc w:val="center"/>
        <w:rPr>
          <w:b/>
          <w:bCs/>
          <w:sz w:val="24"/>
          <w:szCs w:val="24"/>
        </w:rPr>
      </w:pPr>
    </w:p>
    <w:p w14:paraId="6DD324AE" w14:textId="77777777" w:rsidR="008E7422" w:rsidRPr="00107425" w:rsidRDefault="008E7422" w:rsidP="008E7422">
      <w:pPr>
        <w:spacing w:after="96"/>
        <w:jc w:val="center"/>
        <w:rPr>
          <w:b/>
          <w:bCs/>
          <w:sz w:val="24"/>
          <w:szCs w:val="24"/>
        </w:rPr>
      </w:pPr>
    </w:p>
    <w:p w14:paraId="58331F8B" w14:textId="77777777" w:rsidR="008E7422" w:rsidRPr="00D51A46" w:rsidRDefault="008E7422" w:rsidP="008E7422">
      <w:pPr>
        <w:spacing w:after="96"/>
        <w:jc w:val="center"/>
        <w:rPr>
          <w:b/>
          <w:bCs/>
          <w:sz w:val="24"/>
          <w:szCs w:val="24"/>
        </w:rPr>
      </w:pPr>
    </w:p>
    <w:p w14:paraId="3C4E0CE9" w14:textId="77777777" w:rsidR="008E7422" w:rsidRDefault="008E7422" w:rsidP="008E7422">
      <w:pPr>
        <w:spacing w:after="96"/>
        <w:jc w:val="center"/>
        <w:rPr>
          <w:b/>
          <w:bCs/>
        </w:rPr>
        <w:sectPr w:rsidR="008E7422" w:rsidSect="008E7422">
          <w:pgSz w:w="11906" w:h="16838"/>
          <w:pgMar w:top="1134" w:right="1134" w:bottom="1134" w:left="1701" w:header="720" w:footer="720" w:gutter="0"/>
          <w:pgBorders w:display="firstPage" w:offsetFrom="page">
            <w:top w:val="single" w:sz="12" w:space="24" w:color="auto"/>
            <w:left w:val="single" w:sz="12" w:space="24" w:color="auto"/>
            <w:bottom w:val="single" w:sz="12" w:space="24" w:color="auto"/>
            <w:right w:val="single" w:sz="12" w:space="24" w:color="auto"/>
          </w:pgBorders>
          <w:cols w:space="720"/>
          <w:docGrid w:linePitch="360"/>
        </w:sectPr>
      </w:pPr>
      <w:r>
        <w:rPr>
          <w:b/>
          <w:bCs/>
        </w:rPr>
        <w:t>Hà Nội, 2026</w:t>
      </w:r>
    </w:p>
    <w:p w14:paraId="19521253" w14:textId="77777777" w:rsidR="008E7422" w:rsidRPr="00B61C38" w:rsidRDefault="008E7422" w:rsidP="008E7422">
      <w:pPr>
        <w:spacing w:after="96"/>
        <w:jc w:val="center"/>
      </w:pPr>
      <w:r>
        <w:rPr>
          <w:b/>
          <w:bCs/>
        </w:rPr>
        <w:lastRenderedPageBreak/>
        <w:t>TRƯỜNG ĐẠI HỌC PHƯƠNG ĐÔNG</w:t>
      </w:r>
    </w:p>
    <w:p w14:paraId="7C95BF28" w14:textId="77777777" w:rsidR="008E7422" w:rsidRPr="00B61C38" w:rsidRDefault="008E7422" w:rsidP="008E7422">
      <w:pPr>
        <w:spacing w:after="96"/>
        <w:jc w:val="center"/>
      </w:pPr>
      <w:r>
        <w:rPr>
          <w:b/>
          <w:bCs/>
        </w:rPr>
        <w:t>KHOA CÔNG NGHỆ SỐ &amp; TRUYỀN THÔNG</w:t>
      </w:r>
    </w:p>
    <w:p w14:paraId="17D36CE7" w14:textId="77777777" w:rsidR="008E7422" w:rsidRDefault="008E7422" w:rsidP="008E7422">
      <w:pPr>
        <w:spacing w:after="96"/>
        <w:jc w:val="center"/>
      </w:pPr>
      <w:r>
        <w:rPr>
          <w:b/>
          <w:bCs/>
          <w:noProof/>
        </w:rPr>
        <mc:AlternateContent>
          <mc:Choice Requires="wps">
            <w:drawing>
              <wp:anchor distT="0" distB="0" distL="114300" distR="114300" simplePos="0" relativeHeight="251659264" behindDoc="0" locked="0" layoutInCell="1" allowOverlap="1" wp14:anchorId="69466AEB" wp14:editId="4D80B29B">
                <wp:simplePos x="0" y="0"/>
                <wp:positionH relativeFrom="column">
                  <wp:posOffset>1558289</wp:posOffset>
                </wp:positionH>
                <wp:positionV relativeFrom="paragraph">
                  <wp:posOffset>226695</wp:posOffset>
                </wp:positionV>
                <wp:extent cx="2847975" cy="0"/>
                <wp:effectExtent l="38100" t="38100" r="66675" b="95250"/>
                <wp:wrapNone/>
                <wp:docPr id="1428200414" name="Straight Connector 1428200414"/>
                <wp:cNvGraphicFramePr/>
                <a:graphic xmlns:a="http://schemas.openxmlformats.org/drawingml/2006/main">
                  <a:graphicData uri="http://schemas.microsoft.com/office/word/2010/wordprocessingShape">
                    <wps:wsp>
                      <wps:cNvCnPr/>
                      <wps:spPr>
                        <a:xfrm>
                          <a:off x="0" y="0"/>
                          <a:ext cx="2847975" cy="0"/>
                        </a:xfrm>
                        <a:prstGeom prst="line">
                          <a:avLst/>
                        </a:prstGeom>
                        <a:ln w="12700"/>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9938345" id="Straight Connector 142820041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2.7pt,17.85pt" to="346.95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" strokecolor="black [3200]" strokeweight="1pt">
                <v:shadow on="t" color="black" opacity="24903f" origin=",.5" offset="0,.55556mm"/>
              </v:line>
            </w:pict>
          </mc:Fallback>
        </mc:AlternateContent>
      </w:r>
      <w:r>
        <w:rPr>
          <w:b/>
          <w:bCs/>
        </w:rPr>
        <w:t>NGÀNH CÔNG NGHỆ THÔNG TIN</w:t>
      </w:r>
    </w:p>
    <w:p w14:paraId="250587B3" w14:textId="77777777" w:rsidR="008E7422" w:rsidRDefault="008E7422" w:rsidP="008E7422">
      <w:pPr>
        <w:spacing w:after="96"/>
        <w:jc w:val="center"/>
      </w:pPr>
    </w:p>
    <w:p w14:paraId="6033B731" w14:textId="77777777" w:rsidR="008E7422" w:rsidRDefault="008E7422" w:rsidP="008E7422">
      <w:pPr>
        <w:spacing w:after="96"/>
        <w:jc w:val="center"/>
      </w:pPr>
      <w:r>
        <w:rPr>
          <w:noProof/>
        </w:rPr>
        <w:drawing>
          <wp:inline distT="0" distB="0" distL="0" distR="0" wp14:anchorId="5D50BA1A" wp14:editId="7D005075">
            <wp:extent cx="1676634" cy="1457528"/>
            <wp:effectExtent l="0" t="0" r="0" b="9525"/>
            <wp:docPr id="1158265299" name="Picture 1158265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76634" cy="1457528"/>
                    </a:xfrm>
                    <a:prstGeom prst="rect">
                      <a:avLst/>
                    </a:prstGeom>
                  </pic:spPr>
                </pic:pic>
              </a:graphicData>
            </a:graphic>
          </wp:inline>
        </w:drawing>
      </w:r>
    </w:p>
    <w:p w14:paraId="3B07B27C" w14:textId="77777777" w:rsidR="008E7422" w:rsidRDefault="008E7422" w:rsidP="008E7422">
      <w:pPr>
        <w:spacing w:after="96"/>
        <w:jc w:val="center"/>
      </w:pPr>
    </w:p>
    <w:p w14:paraId="3157172A" w14:textId="77777777" w:rsidR="008E7422" w:rsidRPr="00525322" w:rsidRDefault="008E7422" w:rsidP="008E7422">
      <w:pPr>
        <w:spacing w:after="96"/>
        <w:jc w:val="center"/>
      </w:pPr>
      <w:r>
        <w:rPr>
          <w:b/>
          <w:bCs/>
          <w:sz w:val="32"/>
          <w:szCs w:val="32"/>
        </w:rPr>
        <w:t>BÁO CÁO ĐỒ ÁN KỲ</w:t>
      </w:r>
    </w:p>
    <w:p w14:paraId="7520711C" w14:textId="77777777" w:rsidR="008E7422" w:rsidRDefault="008E7422" w:rsidP="008E7422">
      <w:pPr>
        <w:spacing w:after="96"/>
        <w:jc w:val="center"/>
        <w:rPr>
          <w:b/>
          <w:bCs/>
          <w:sz w:val="32"/>
          <w:szCs w:val="32"/>
        </w:rPr>
      </w:pPr>
      <w:r>
        <w:rPr>
          <w:b/>
          <w:bCs/>
          <w:sz w:val="32"/>
          <w:szCs w:val="32"/>
        </w:rPr>
        <w:t xml:space="preserve">ĐỀ TÀI : </w:t>
      </w:r>
    </w:p>
    <w:p w14:paraId="78A02A9E" w14:textId="77777777" w:rsidR="008E7422" w:rsidRPr="008E7422" w:rsidRDefault="008E7422" w:rsidP="008E7422">
      <w:pPr>
        <w:spacing w:after="200"/>
        <w:jc w:val="center"/>
        <w:rPr>
          <w:b/>
          <w:bCs/>
          <w:sz w:val="32"/>
          <w:szCs w:val="32"/>
        </w:rPr>
      </w:pPr>
      <w:r>
        <w:rPr>
          <w:b/>
          <w:bCs/>
          <w:sz w:val="32"/>
          <w:szCs w:val="32"/>
        </w:rPr>
        <w:t>Xây dựng Hệ thống Sinh Báo cáo Nghiên cứu Tự động Sử dụng Kiến trúc AI Agentic Workflow</w:t>
      </w:r>
    </w:p>
    <w:p w14:paraId="338FDB85" w14:textId="77777777" w:rsidR="008E7422" w:rsidRPr="00F61C96" w:rsidRDefault="008E7422" w:rsidP="008E7422">
      <w:pPr>
        <w:spacing w:after="96"/>
        <w:jc w:val="center"/>
        <w:rPr>
          <w:b/>
          <w:bCs/>
        </w:rPr>
      </w:pPr>
    </w:p>
    <w:p w14:paraId="30E55B5A" w14:textId="77777777" w:rsidR="008E7422" w:rsidRDefault="008E7422" w:rsidP="008E7422">
      <w:pPr>
        <w:spacing w:after="96"/>
        <w:ind w:left="2160"/>
        <w:rPr>
          <w:b/>
          <w:bCs/>
          <w:sz w:val="24"/>
          <w:szCs w:val="24"/>
        </w:rPr>
      </w:pPr>
    </w:p>
    <w:p w14:paraId="69EE63F5" w14:textId="77777777" w:rsidR="008E7422" w:rsidRPr="00303177" w:rsidRDefault="008E7422" w:rsidP="00A856B3">
      <w:pPr>
        <w:spacing w:after="96"/>
        <w:ind w:left="1440"/>
        <w:rPr>
          <w:b/>
          <w:bCs/>
        </w:rPr>
      </w:pPr>
      <w:r>
        <w:rPr>
          <w:b/>
          <w:bCs/>
        </w:rPr>
        <w:t xml:space="preserve">Họ tên sinh viên: </w:t>
      </w:r>
      <w:r>
        <w:t>Nguyễn Đình Vinh</w:t>
      </w:r>
    </w:p>
    <w:p w14:paraId="797DAD27" w14:textId="77777777" w:rsidR="008E7422" w:rsidRPr="00F61C96" w:rsidRDefault="008E7422" w:rsidP="00A856B3">
      <w:pPr>
        <w:spacing w:after="96"/>
        <w:ind w:left="1440"/>
        <w:rPr>
          <w:b/>
          <w:bCs/>
        </w:rPr>
      </w:pPr>
      <w:r>
        <w:rPr>
          <w:b/>
          <w:bCs/>
        </w:rPr>
        <w:t xml:space="preserve">Mã sinh viên: </w:t>
      </w:r>
      <w:r>
        <w:t>523100190</w:t>
      </w:r>
    </w:p>
    <w:p w14:paraId="6568BABC" w14:textId="77777777" w:rsidR="008E7422" w:rsidRPr="00303177" w:rsidRDefault="008E7422" w:rsidP="00A856B3">
      <w:pPr>
        <w:spacing w:after="96"/>
        <w:ind w:left="2160" w:firstLine="0"/>
      </w:pPr>
      <w:r>
        <w:rPr>
          <w:b/>
          <w:bCs/>
        </w:rPr>
        <w:t xml:space="preserve">Lớp: </w:t>
      </w:r>
      <w:r>
        <w:t>523100C</w:t>
      </w:r>
    </w:p>
    <w:p w14:paraId="7DD0AB04" w14:textId="77777777" w:rsidR="008E7422" w:rsidRPr="00F61C96" w:rsidRDefault="008E7422" w:rsidP="00A856B3">
      <w:pPr>
        <w:spacing w:after="96"/>
        <w:ind w:left="2160" w:firstLine="0"/>
      </w:pPr>
      <w:r>
        <w:rPr>
          <w:b/>
          <w:bCs/>
        </w:rPr>
        <w:t xml:space="preserve">Giảng viên hướng dẫn: </w:t>
      </w:r>
      <w:r>
        <w:t>ThS. Nguyễn Thị Đoan Trang</w:t>
      </w:r>
    </w:p>
    <w:p w14:paraId="493DA7CC" w14:textId="77777777" w:rsidR="008E7422" w:rsidRPr="00F61C96" w:rsidRDefault="008E7422" w:rsidP="008E7422">
      <w:pPr>
        <w:spacing w:after="96"/>
        <w:jc w:val="center"/>
      </w:pPr>
    </w:p>
    <w:p w14:paraId="5D5B13F3" w14:textId="77777777" w:rsidR="008E7422" w:rsidRPr="00F61C96" w:rsidRDefault="008E7422" w:rsidP="008E7422">
      <w:pPr>
        <w:spacing w:after="96"/>
      </w:pPr>
    </w:p>
    <w:p w14:paraId="0A193F20" w14:textId="77777777" w:rsidR="008E7422" w:rsidRDefault="008E7422" w:rsidP="008E7422">
      <w:pPr>
        <w:spacing w:after="96"/>
        <w:jc w:val="center"/>
      </w:pPr>
    </w:p>
    <w:p w14:paraId="05976D0B" w14:textId="77777777" w:rsidR="008E7422" w:rsidRDefault="008E7422" w:rsidP="008E7422">
      <w:pPr>
        <w:spacing w:after="96"/>
        <w:jc w:val="center"/>
      </w:pPr>
    </w:p>
    <w:p w14:paraId="1D3EFE3D" w14:textId="77777777" w:rsidR="008E7422" w:rsidRDefault="008E7422" w:rsidP="008E7422">
      <w:pPr>
        <w:spacing w:after="96"/>
        <w:jc w:val="center"/>
      </w:pPr>
    </w:p>
    <w:p w14:paraId="14AC2954" w14:textId="77777777" w:rsidR="008E7422" w:rsidRPr="00F61C96" w:rsidRDefault="008E7422" w:rsidP="008E7422">
      <w:pPr>
        <w:spacing w:after="96"/>
        <w:jc w:val="center"/>
      </w:pPr>
    </w:p>
    <w:p w14:paraId="2BBA33B7" w14:textId="77777777" w:rsidR="008E7422" w:rsidRPr="00B61C38" w:rsidRDefault="008E7422" w:rsidP="008E7422">
      <w:pPr>
        <w:spacing w:after="96"/>
        <w:ind w:firstLine="0"/>
        <w:jc w:val="center"/>
      </w:pPr>
      <w:r>
        <w:rPr>
          <w:b/>
          <w:bCs/>
        </w:rPr>
        <w:t>Hà Nội, 2026</w:t>
      </w:r>
    </w:p>
    <w:p w14:paraId="215EAFCD" w14:textId="77777777" w:rsidR="00F74C8A" w:rsidRDefault="008E7422" w:rsidP="008E7422">
      <w:pPr>
        <w:spacing w:after="96"/>
        <w:jc w:val="center"/>
      </w:pPr>
      <w:r>
        <w:br w:type="page"/>
      </w:r>
    </w:p>
    <w:p w14:paraId="488B076A" w14:textId="77777777" w:rsidR="00AA117C" w:rsidRDefault="00000000">
      <w:pPr>
        <w:pStyle w:val="Tiuphnph"/>
      </w:pPr>
      <w:r>
        <w:lastRenderedPageBreak/>
        <w:t>LỜI CẢM ƠN</w:t>
      </w:r>
    </w:p>
    <w:p w14:paraId="275C40B1" w14:textId="77777777" w:rsidR="00FB4C7A" w:rsidRPr="00FB4C7A" w:rsidRDefault="00FB4C7A" w:rsidP="00FB4C7A">
      <w:pPr>
        <w:rPr>
          <w:lang w:val="en-US"/>
        </w:rPr>
      </w:pPr>
      <w:r w:rsidRPr="00FB4C7A">
        <w:rPr>
          <w:lang w:val="en-US"/>
        </w:rPr>
        <w:t>Để hoàn thành đề tài và báo cáo này, em đã nhận được rất nhiều sự giúp đỡ, động viên và chỉ dẫn quý báu từ nhà trường, quý thầy cô và những người xung quanh.</w:t>
      </w:r>
    </w:p>
    <w:p w14:paraId="192A846B" w14:textId="77777777" w:rsidR="00FB4C7A" w:rsidRPr="00FB4C7A" w:rsidRDefault="00FB4C7A" w:rsidP="00FB4C7A">
      <w:pPr>
        <w:rPr>
          <w:lang w:val="en-US"/>
        </w:rPr>
      </w:pPr>
      <w:r w:rsidRPr="00FB4C7A">
        <w:rPr>
          <w:lang w:val="en-US"/>
        </w:rPr>
        <w:t>Trước hết, em xin gửi lời cảm ơn chân thành và sâu sắc nhất đến Giảng viên hướng dẫn, người đã tận tình định hướng, góp ý và đồng hành cùng em trong suốt quá trình thực hiện đề tài. Từ việc xác định bài toán, lựa chọn kiến trúc đa tác nhân, cho đến những lần điều chỉnh phương pháp đánh giá và hoàn thiện báo cáo, những nhận xét thẳng thắn, sát thực tế của thầy/cô luôn giúp em nhận ra thiếu sót và tìm được hướng đi đúng. Sự kiên nhẫn và tinh thần trách nhiệm của thầy/cô không chỉ giúp em hoàn thành sản phẩm mà còn giúp em học được tác phong làm việc nghiêm túc, cẩn trọng của người làm nghiên cứu và kỹ thuật.</w:t>
      </w:r>
    </w:p>
    <w:p w14:paraId="0F26C69B" w14:textId="77777777" w:rsidR="00FB4C7A" w:rsidRPr="00FB4C7A" w:rsidRDefault="00FB4C7A" w:rsidP="00FB4C7A">
      <w:pPr>
        <w:rPr>
          <w:lang w:val="en-US"/>
        </w:rPr>
      </w:pPr>
      <w:r w:rsidRPr="00FB4C7A">
        <w:rPr>
          <w:lang w:val="en-US"/>
        </w:rPr>
        <w:t>Em xin trân trọng cảm ơn Quý thầy cô Khoa đã truyền đạt cho em nền tảng kiến thức vững chắc về lập trình, cơ sở dữ liệu, công nghệ phần mềm và trí tuệ nhân tạo trong suốt những năm học qua. Chính những kiến thức và kỹ năng ấy là hành trang giúp em đủ tự tin để tiếp cận các công nghệ mới như mô hình ngôn ngữ lớn, truy xuất tăng cường sinh (RAG) và kiến trúc đa tác nhân (multi-agent) trong đề tài này. Em cũng xin cảm ơn Khoa và Nhà trường đã tạo môi trường học tập thuận lợi, giúp em có điều kiện học hỏi và thực hiện đề tài.</w:t>
      </w:r>
    </w:p>
    <w:p w14:paraId="5D9DD198" w14:textId="77777777" w:rsidR="00FB4C7A" w:rsidRPr="00FB4C7A" w:rsidRDefault="00FB4C7A" w:rsidP="00FB4C7A">
      <w:pPr>
        <w:rPr>
          <w:lang w:val="en-US"/>
        </w:rPr>
      </w:pPr>
      <w:r w:rsidRPr="00FB4C7A">
        <w:rPr>
          <w:lang w:val="en-US"/>
        </w:rPr>
        <w:t>Em xin cảm ơn các bạn trong lớp và những người đã dành thời gian dùng thử hệ thống, đánh giá chất lượng báo cáo và đóng góp ý kiến để sản phẩm được hoàn thiện hơn. Cuối cùng, em xin gửi lời biết ơn đến gia đình đã luôn là chỗ dựa tinh thần, động viên em vượt qua những lúc khó khăn trong quá trình làm đồ án.</w:t>
      </w:r>
    </w:p>
    <w:p w14:paraId="0A7E9149" w14:textId="77777777" w:rsidR="00FB4C7A" w:rsidRPr="00FB4C7A" w:rsidRDefault="00FB4C7A" w:rsidP="00FB4C7A">
      <w:pPr>
        <w:rPr>
          <w:lang w:val="en-US"/>
        </w:rPr>
      </w:pPr>
      <w:r w:rsidRPr="00FB4C7A">
        <w:rPr>
          <w:lang w:val="en-US"/>
        </w:rPr>
        <w:t>Mặc dù đã nỗ lực hết sức, do thời gian và kinh nghiệm còn hạn chế nên báo cáo khó tránh khỏi những thiếu sót. Em rất mong tiếp tục nhận được sự góp ý, nhận xét của quý thầy cô để đề tài được hoàn thiện và phát triển hơn nữa.</w:t>
      </w:r>
    </w:p>
    <w:p w14:paraId="34984190" w14:textId="77777777" w:rsidR="00FB4C7A" w:rsidRPr="00FB4C7A" w:rsidRDefault="00FB4C7A" w:rsidP="00FB4C7A">
      <w:pPr>
        <w:ind w:left="360" w:firstLine="0"/>
        <w:rPr>
          <w:lang w:val="en-US"/>
        </w:rPr>
      </w:pPr>
      <w:r w:rsidRPr="00FB4C7A">
        <w:rPr>
          <w:lang w:val="en-US"/>
        </w:rPr>
        <w:t>Em xin trân trọng cảm ơn!</w:t>
      </w:r>
    </w:p>
    <w:p w14:paraId="18A85357" w14:textId="0D9EFCFD" w:rsidR="00184002" w:rsidRDefault="00184002"/>
    <w:p w14:paraId="0C91DE51" w14:textId="77777777" w:rsidR="00996B0D" w:rsidRDefault="00000000">
      <w:pPr>
        <w:pStyle w:val="Tiuphnph"/>
      </w:pPr>
      <w:r>
        <w:lastRenderedPageBreak/>
        <w:t>MỤC LỤC</w:t>
      </w:r>
    </w:p>
    <w:p w14:paraId="530A7542" w14:textId="77777777" w:rsidR="00996B0D" w:rsidRDefault="00996B0D">
      <w:pPr>
        <w:pStyle w:val="TOC1"/>
        <w:rPr>
          <w:noProof/>
        </w:rPr>
      </w:pPr>
      <w:r>
        <w:fldChar w:fldCharType="begin"/>
      </w:r>
      <w:r w:rsidR="00000000">
        <w:instrText xml:space="preserve"> TOC \o "1-4" \h \z \u </w:instrText>
      </w:r>
      <w:r>
        <w:fldChar w:fldCharType="separate"/>
      </w:r>
      <w:hyperlink w:anchor="_Toc90001" w:history="1">
        <w:r>
          <w:rPr>
            <w:noProof/>
          </w:rPr>
          <w:t>MỞ ĐẦU</w:t>
        </w:r>
        <w:r>
          <w:rPr>
            <w:noProof/>
          </w:rPr>
          <w:tab/>
        </w:r>
        <w:r>
          <w:rPr>
            <w:noProof/>
          </w:rPr>
          <w:fldChar w:fldCharType="begin"/>
        </w:r>
        <w:r>
          <w:rPr>
            <w:noProof/>
          </w:rPr>
          <w:instrText xml:space="preserve"> PAGEREF _Toc90001 \h </w:instrText>
        </w:r>
        <w:r>
          <w:rPr>
            <w:noProof/>
          </w:rPr>
        </w:r>
        <w:r>
          <w:rPr>
            <w:noProof/>
          </w:rPr>
          <w:fldChar w:fldCharType="separate"/>
        </w:r>
        <w:r>
          <w:rPr>
            <w:noProof/>
          </w:rPr>
          <w:t>1</w:t>
        </w:r>
        <w:r>
          <w:rPr>
            <w:noProof/>
          </w:rPr>
          <w:fldChar w:fldCharType="end"/>
        </w:r>
      </w:hyperlink>
    </w:p>
    <w:p w14:paraId="534148C8" w14:textId="77777777" w:rsidR="00996B0D" w:rsidRDefault="00996B0D">
      <w:pPr>
        <w:pStyle w:val="TOC1"/>
        <w:rPr>
          <w:noProof/>
        </w:rPr>
      </w:pPr>
      <w:hyperlink w:anchor="_Toc90002" w:history="1">
        <w:r>
          <w:rPr>
            <w:noProof/>
          </w:rPr>
          <w:t>CHƯƠNG 1. TỔNG QUAN ĐỀ TÀI VÀ CƠ SỞ THỰC HIỆN</w:t>
        </w:r>
        <w:r>
          <w:rPr>
            <w:noProof/>
          </w:rPr>
          <w:tab/>
        </w:r>
        <w:r>
          <w:rPr>
            <w:noProof/>
          </w:rPr>
          <w:fldChar w:fldCharType="begin"/>
        </w:r>
        <w:r>
          <w:rPr>
            <w:noProof/>
          </w:rPr>
          <w:instrText xml:space="preserve"> PAGEREF _Toc90002 \h </w:instrText>
        </w:r>
        <w:r>
          <w:rPr>
            <w:noProof/>
          </w:rPr>
        </w:r>
        <w:r>
          <w:rPr>
            <w:noProof/>
          </w:rPr>
          <w:fldChar w:fldCharType="separate"/>
        </w:r>
        <w:r>
          <w:rPr>
            <w:noProof/>
          </w:rPr>
          <w:t>3</w:t>
        </w:r>
        <w:r>
          <w:rPr>
            <w:noProof/>
          </w:rPr>
          <w:fldChar w:fldCharType="end"/>
        </w:r>
      </w:hyperlink>
    </w:p>
    <w:p w14:paraId="0A91F867" w14:textId="77777777" w:rsidR="00996B0D" w:rsidRDefault="00996B0D">
      <w:pPr>
        <w:pStyle w:val="TOC2"/>
        <w:rPr>
          <w:noProof/>
        </w:rPr>
      </w:pPr>
      <w:hyperlink w:anchor="_Toc90003" w:history="1">
        <w:r>
          <w:rPr>
            <w:noProof/>
          </w:rPr>
          <w:t>1.1. Đặt vấn đề và lý do chọn đề tài</w:t>
        </w:r>
        <w:r>
          <w:rPr>
            <w:noProof/>
          </w:rPr>
          <w:tab/>
        </w:r>
        <w:r>
          <w:rPr>
            <w:noProof/>
          </w:rPr>
          <w:fldChar w:fldCharType="begin"/>
        </w:r>
        <w:r>
          <w:rPr>
            <w:noProof/>
          </w:rPr>
          <w:instrText xml:space="preserve"> PAGEREF _Toc90003 \h </w:instrText>
        </w:r>
        <w:r>
          <w:rPr>
            <w:noProof/>
          </w:rPr>
        </w:r>
        <w:r>
          <w:rPr>
            <w:noProof/>
          </w:rPr>
          <w:fldChar w:fldCharType="separate"/>
        </w:r>
        <w:r>
          <w:rPr>
            <w:noProof/>
          </w:rPr>
          <w:t>3</w:t>
        </w:r>
        <w:r>
          <w:rPr>
            <w:noProof/>
          </w:rPr>
          <w:fldChar w:fldCharType="end"/>
        </w:r>
      </w:hyperlink>
    </w:p>
    <w:p w14:paraId="1CF32F6F" w14:textId="77777777" w:rsidR="00996B0D" w:rsidRDefault="00996B0D">
      <w:pPr>
        <w:pStyle w:val="TOC2"/>
        <w:rPr>
          <w:noProof/>
        </w:rPr>
      </w:pPr>
      <w:hyperlink w:anchor="_Toc90004" w:history="1">
        <w:r>
          <w:rPr>
            <w:noProof/>
          </w:rPr>
          <w:t>1.2. Mục tiêu nghiên cứu</w:t>
        </w:r>
        <w:r>
          <w:rPr>
            <w:noProof/>
          </w:rPr>
          <w:tab/>
        </w:r>
        <w:r>
          <w:rPr>
            <w:noProof/>
          </w:rPr>
          <w:fldChar w:fldCharType="begin"/>
        </w:r>
        <w:r>
          <w:rPr>
            <w:noProof/>
          </w:rPr>
          <w:instrText xml:space="preserve"> PAGEREF _Toc90004 \h </w:instrText>
        </w:r>
        <w:r>
          <w:rPr>
            <w:noProof/>
          </w:rPr>
        </w:r>
        <w:r>
          <w:rPr>
            <w:noProof/>
          </w:rPr>
          <w:fldChar w:fldCharType="separate"/>
        </w:r>
        <w:r>
          <w:rPr>
            <w:noProof/>
          </w:rPr>
          <w:t>3</w:t>
        </w:r>
        <w:r>
          <w:rPr>
            <w:noProof/>
          </w:rPr>
          <w:fldChar w:fldCharType="end"/>
        </w:r>
      </w:hyperlink>
    </w:p>
    <w:p w14:paraId="386F68A7" w14:textId="77777777" w:rsidR="00996B0D" w:rsidRDefault="00996B0D">
      <w:pPr>
        <w:pStyle w:val="TOC2"/>
        <w:rPr>
          <w:noProof/>
        </w:rPr>
      </w:pPr>
      <w:hyperlink w:anchor="_Toc90005" w:history="1">
        <w:r>
          <w:rPr>
            <w:noProof/>
          </w:rPr>
          <w:t>1.3. Đối tượng và phạm vi nghiên cứu</w:t>
        </w:r>
        <w:r>
          <w:rPr>
            <w:noProof/>
          </w:rPr>
          <w:tab/>
        </w:r>
        <w:r>
          <w:rPr>
            <w:noProof/>
          </w:rPr>
          <w:fldChar w:fldCharType="begin"/>
        </w:r>
        <w:r>
          <w:rPr>
            <w:noProof/>
          </w:rPr>
          <w:instrText xml:space="preserve"> PAGEREF _Toc90005 \h </w:instrText>
        </w:r>
        <w:r>
          <w:rPr>
            <w:noProof/>
          </w:rPr>
        </w:r>
        <w:r>
          <w:rPr>
            <w:noProof/>
          </w:rPr>
          <w:fldChar w:fldCharType="separate"/>
        </w:r>
        <w:r>
          <w:rPr>
            <w:noProof/>
          </w:rPr>
          <w:t>4</w:t>
        </w:r>
        <w:r>
          <w:rPr>
            <w:noProof/>
          </w:rPr>
          <w:fldChar w:fldCharType="end"/>
        </w:r>
      </w:hyperlink>
    </w:p>
    <w:p w14:paraId="250E9268" w14:textId="77777777" w:rsidR="00996B0D" w:rsidRDefault="00996B0D">
      <w:pPr>
        <w:pStyle w:val="TOC3"/>
        <w:rPr>
          <w:noProof/>
        </w:rPr>
      </w:pPr>
      <w:hyperlink w:anchor="_Toc90006" w:history="1">
        <w:r>
          <w:rPr>
            <w:noProof/>
          </w:rPr>
          <w:t>1.3.1. Đối tượng nghiên cứu</w:t>
        </w:r>
        <w:r>
          <w:rPr>
            <w:noProof/>
          </w:rPr>
          <w:tab/>
        </w:r>
        <w:r>
          <w:rPr>
            <w:noProof/>
          </w:rPr>
          <w:fldChar w:fldCharType="begin"/>
        </w:r>
        <w:r>
          <w:rPr>
            <w:noProof/>
          </w:rPr>
          <w:instrText xml:space="preserve"> PAGEREF _Toc90006 \h </w:instrText>
        </w:r>
        <w:r>
          <w:rPr>
            <w:noProof/>
          </w:rPr>
        </w:r>
        <w:r>
          <w:rPr>
            <w:noProof/>
          </w:rPr>
          <w:fldChar w:fldCharType="separate"/>
        </w:r>
        <w:r>
          <w:rPr>
            <w:noProof/>
          </w:rPr>
          <w:t>4</w:t>
        </w:r>
        <w:r>
          <w:rPr>
            <w:noProof/>
          </w:rPr>
          <w:fldChar w:fldCharType="end"/>
        </w:r>
      </w:hyperlink>
    </w:p>
    <w:p w14:paraId="3B135B0D" w14:textId="77777777" w:rsidR="00996B0D" w:rsidRDefault="00996B0D">
      <w:pPr>
        <w:pStyle w:val="TOC3"/>
        <w:rPr>
          <w:noProof/>
        </w:rPr>
      </w:pPr>
      <w:hyperlink w:anchor="_Toc90007" w:history="1">
        <w:r>
          <w:rPr>
            <w:noProof/>
          </w:rPr>
          <w:t>1.3.2. Phạm vi nghiên cứu</w:t>
        </w:r>
        <w:r>
          <w:rPr>
            <w:noProof/>
          </w:rPr>
          <w:tab/>
        </w:r>
        <w:r>
          <w:rPr>
            <w:noProof/>
          </w:rPr>
          <w:fldChar w:fldCharType="begin"/>
        </w:r>
        <w:r>
          <w:rPr>
            <w:noProof/>
          </w:rPr>
          <w:instrText xml:space="preserve"> PAGEREF _Toc90007 \h </w:instrText>
        </w:r>
        <w:r>
          <w:rPr>
            <w:noProof/>
          </w:rPr>
        </w:r>
        <w:r>
          <w:rPr>
            <w:noProof/>
          </w:rPr>
          <w:fldChar w:fldCharType="separate"/>
        </w:r>
        <w:r>
          <w:rPr>
            <w:noProof/>
          </w:rPr>
          <w:t>4</w:t>
        </w:r>
        <w:r>
          <w:rPr>
            <w:noProof/>
          </w:rPr>
          <w:fldChar w:fldCharType="end"/>
        </w:r>
      </w:hyperlink>
    </w:p>
    <w:p w14:paraId="7098CF32" w14:textId="77777777" w:rsidR="00996B0D" w:rsidRDefault="00996B0D">
      <w:pPr>
        <w:pStyle w:val="TOC2"/>
        <w:rPr>
          <w:noProof/>
        </w:rPr>
      </w:pPr>
      <w:hyperlink w:anchor="_Toc90008" w:history="1">
        <w:r>
          <w:rPr>
            <w:noProof/>
          </w:rPr>
          <w:t>1.4. Dữ liệu vào và dữ liệu ra</w:t>
        </w:r>
        <w:r>
          <w:rPr>
            <w:noProof/>
          </w:rPr>
          <w:tab/>
        </w:r>
        <w:r>
          <w:rPr>
            <w:noProof/>
          </w:rPr>
          <w:fldChar w:fldCharType="begin"/>
        </w:r>
        <w:r>
          <w:rPr>
            <w:noProof/>
          </w:rPr>
          <w:instrText xml:space="preserve"> PAGEREF _Toc90008 \h </w:instrText>
        </w:r>
        <w:r>
          <w:rPr>
            <w:noProof/>
          </w:rPr>
        </w:r>
        <w:r>
          <w:rPr>
            <w:noProof/>
          </w:rPr>
          <w:fldChar w:fldCharType="separate"/>
        </w:r>
        <w:r>
          <w:rPr>
            <w:noProof/>
          </w:rPr>
          <w:t>5</w:t>
        </w:r>
        <w:r>
          <w:rPr>
            <w:noProof/>
          </w:rPr>
          <w:fldChar w:fldCharType="end"/>
        </w:r>
      </w:hyperlink>
    </w:p>
    <w:p w14:paraId="3151AA53" w14:textId="77777777" w:rsidR="00996B0D" w:rsidRDefault="00996B0D">
      <w:pPr>
        <w:pStyle w:val="TOC3"/>
        <w:rPr>
          <w:noProof/>
        </w:rPr>
      </w:pPr>
      <w:hyperlink w:anchor="_Toc90009" w:history="1">
        <w:r>
          <w:rPr>
            <w:noProof/>
          </w:rPr>
          <w:t>1.4.1. Dữ liệu vào (Input)</w:t>
        </w:r>
        <w:r>
          <w:rPr>
            <w:noProof/>
          </w:rPr>
          <w:tab/>
        </w:r>
        <w:r>
          <w:rPr>
            <w:noProof/>
          </w:rPr>
          <w:fldChar w:fldCharType="begin"/>
        </w:r>
        <w:r>
          <w:rPr>
            <w:noProof/>
          </w:rPr>
          <w:instrText xml:space="preserve"> PAGEREF _Toc90009 \h </w:instrText>
        </w:r>
        <w:r>
          <w:rPr>
            <w:noProof/>
          </w:rPr>
        </w:r>
        <w:r>
          <w:rPr>
            <w:noProof/>
          </w:rPr>
          <w:fldChar w:fldCharType="separate"/>
        </w:r>
        <w:r>
          <w:rPr>
            <w:noProof/>
          </w:rPr>
          <w:t>5</w:t>
        </w:r>
        <w:r>
          <w:rPr>
            <w:noProof/>
          </w:rPr>
          <w:fldChar w:fldCharType="end"/>
        </w:r>
      </w:hyperlink>
    </w:p>
    <w:p w14:paraId="2500010E" w14:textId="77777777" w:rsidR="00996B0D" w:rsidRDefault="00996B0D">
      <w:pPr>
        <w:pStyle w:val="TOC3"/>
        <w:rPr>
          <w:noProof/>
        </w:rPr>
      </w:pPr>
      <w:hyperlink w:anchor="_Toc90010" w:history="1">
        <w:r>
          <w:rPr>
            <w:noProof/>
          </w:rPr>
          <w:t>1.4.2. Dữ liệu ra (Output)</w:t>
        </w:r>
        <w:r>
          <w:rPr>
            <w:noProof/>
          </w:rPr>
          <w:tab/>
        </w:r>
        <w:r>
          <w:rPr>
            <w:noProof/>
          </w:rPr>
          <w:fldChar w:fldCharType="begin"/>
        </w:r>
        <w:r>
          <w:rPr>
            <w:noProof/>
          </w:rPr>
          <w:instrText xml:space="preserve"> PAGEREF _Toc90010 \h </w:instrText>
        </w:r>
        <w:r>
          <w:rPr>
            <w:noProof/>
          </w:rPr>
        </w:r>
        <w:r>
          <w:rPr>
            <w:noProof/>
          </w:rPr>
          <w:fldChar w:fldCharType="separate"/>
        </w:r>
        <w:r>
          <w:rPr>
            <w:noProof/>
          </w:rPr>
          <w:t>5</w:t>
        </w:r>
        <w:r>
          <w:rPr>
            <w:noProof/>
          </w:rPr>
          <w:fldChar w:fldCharType="end"/>
        </w:r>
      </w:hyperlink>
    </w:p>
    <w:p w14:paraId="0C3533D5" w14:textId="77777777" w:rsidR="00996B0D" w:rsidRDefault="00996B0D">
      <w:pPr>
        <w:pStyle w:val="TOC2"/>
        <w:rPr>
          <w:noProof/>
        </w:rPr>
      </w:pPr>
      <w:hyperlink w:anchor="_Toc90011" w:history="1">
        <w:r>
          <w:rPr>
            <w:noProof/>
          </w:rPr>
          <w:t>1.5. Cơ sở lý thuyết</w:t>
        </w:r>
        <w:r>
          <w:rPr>
            <w:noProof/>
          </w:rPr>
          <w:tab/>
        </w:r>
        <w:r>
          <w:rPr>
            <w:noProof/>
          </w:rPr>
          <w:fldChar w:fldCharType="begin"/>
        </w:r>
        <w:r>
          <w:rPr>
            <w:noProof/>
          </w:rPr>
          <w:instrText xml:space="preserve"> PAGEREF _Toc90011 \h </w:instrText>
        </w:r>
        <w:r>
          <w:rPr>
            <w:noProof/>
          </w:rPr>
        </w:r>
        <w:r>
          <w:rPr>
            <w:noProof/>
          </w:rPr>
          <w:fldChar w:fldCharType="separate"/>
        </w:r>
        <w:r>
          <w:rPr>
            <w:noProof/>
          </w:rPr>
          <w:t>5</w:t>
        </w:r>
        <w:r>
          <w:rPr>
            <w:noProof/>
          </w:rPr>
          <w:fldChar w:fldCharType="end"/>
        </w:r>
      </w:hyperlink>
    </w:p>
    <w:p w14:paraId="70121944" w14:textId="77777777" w:rsidR="00996B0D" w:rsidRDefault="00996B0D">
      <w:pPr>
        <w:pStyle w:val="TOC3"/>
        <w:rPr>
          <w:noProof/>
        </w:rPr>
      </w:pPr>
      <w:hyperlink w:anchor="_Toc90012" w:history="1">
        <w:r>
          <w:rPr>
            <w:noProof/>
          </w:rPr>
          <w:t>1.5.1. Kiến trúc Multi-Agent AI</w:t>
        </w:r>
        <w:r>
          <w:rPr>
            <w:noProof/>
          </w:rPr>
          <w:tab/>
        </w:r>
        <w:r>
          <w:rPr>
            <w:noProof/>
          </w:rPr>
          <w:fldChar w:fldCharType="begin"/>
        </w:r>
        <w:r>
          <w:rPr>
            <w:noProof/>
          </w:rPr>
          <w:instrText xml:space="preserve"> PAGEREF _Toc90012 \h </w:instrText>
        </w:r>
        <w:r>
          <w:rPr>
            <w:noProof/>
          </w:rPr>
        </w:r>
        <w:r>
          <w:rPr>
            <w:noProof/>
          </w:rPr>
          <w:fldChar w:fldCharType="separate"/>
        </w:r>
        <w:r>
          <w:rPr>
            <w:noProof/>
          </w:rPr>
          <w:t>5</w:t>
        </w:r>
        <w:r>
          <w:rPr>
            <w:noProof/>
          </w:rPr>
          <w:fldChar w:fldCharType="end"/>
        </w:r>
      </w:hyperlink>
    </w:p>
    <w:p w14:paraId="016029F6" w14:textId="77777777" w:rsidR="00996B0D" w:rsidRDefault="00996B0D">
      <w:pPr>
        <w:pStyle w:val="TOC3"/>
        <w:rPr>
          <w:noProof/>
        </w:rPr>
      </w:pPr>
      <w:hyperlink w:anchor="_Toc90013" w:history="1">
        <w:r>
          <w:rPr>
            <w:noProof/>
          </w:rPr>
          <w:t>1.5.2. Framework LangGraph</w:t>
        </w:r>
        <w:r>
          <w:rPr>
            <w:noProof/>
          </w:rPr>
          <w:tab/>
        </w:r>
        <w:r>
          <w:rPr>
            <w:noProof/>
          </w:rPr>
          <w:fldChar w:fldCharType="begin"/>
        </w:r>
        <w:r>
          <w:rPr>
            <w:noProof/>
          </w:rPr>
          <w:instrText xml:space="preserve"> PAGEREF _Toc90013 \h </w:instrText>
        </w:r>
        <w:r>
          <w:rPr>
            <w:noProof/>
          </w:rPr>
        </w:r>
        <w:r>
          <w:rPr>
            <w:noProof/>
          </w:rPr>
          <w:fldChar w:fldCharType="separate"/>
        </w:r>
        <w:r>
          <w:rPr>
            <w:noProof/>
          </w:rPr>
          <w:t>6</w:t>
        </w:r>
        <w:r>
          <w:rPr>
            <w:noProof/>
          </w:rPr>
          <w:fldChar w:fldCharType="end"/>
        </w:r>
      </w:hyperlink>
    </w:p>
    <w:p w14:paraId="61367757" w14:textId="77777777" w:rsidR="00996B0D" w:rsidRDefault="00996B0D">
      <w:pPr>
        <w:pStyle w:val="TOC3"/>
        <w:rPr>
          <w:noProof/>
        </w:rPr>
      </w:pPr>
      <w:hyperlink w:anchor="_Toc90015" w:history="1">
        <w:r>
          <w:rPr>
            <w:noProof/>
          </w:rPr>
          <w:t>1.5.3. Retrieval-Augmented Generation (RAG)</w:t>
        </w:r>
        <w:r>
          <w:rPr>
            <w:noProof/>
          </w:rPr>
          <w:tab/>
        </w:r>
        <w:r>
          <w:rPr>
            <w:noProof/>
          </w:rPr>
          <w:fldChar w:fldCharType="begin"/>
        </w:r>
        <w:r>
          <w:rPr>
            <w:noProof/>
          </w:rPr>
          <w:instrText xml:space="preserve"> PAGEREF _Toc90015 \h </w:instrText>
        </w:r>
        <w:r>
          <w:rPr>
            <w:noProof/>
          </w:rPr>
        </w:r>
        <w:r>
          <w:rPr>
            <w:noProof/>
          </w:rPr>
          <w:fldChar w:fldCharType="separate"/>
        </w:r>
        <w:r>
          <w:rPr>
            <w:noProof/>
          </w:rPr>
          <w:t>6</w:t>
        </w:r>
        <w:r>
          <w:rPr>
            <w:noProof/>
          </w:rPr>
          <w:fldChar w:fldCharType="end"/>
        </w:r>
      </w:hyperlink>
    </w:p>
    <w:p w14:paraId="018D2E8F" w14:textId="77777777" w:rsidR="00996B0D" w:rsidRDefault="00996B0D">
      <w:pPr>
        <w:pStyle w:val="TOC3"/>
        <w:rPr>
          <w:noProof/>
        </w:rPr>
      </w:pPr>
      <w:hyperlink w:anchor="_Toc90016" w:history="1">
        <w:r>
          <w:rPr>
            <w:noProof/>
          </w:rPr>
          <w:t>1.5.4. ChromaDB và Embedding Vector</w:t>
        </w:r>
        <w:r>
          <w:rPr>
            <w:noProof/>
          </w:rPr>
          <w:tab/>
        </w:r>
        <w:r>
          <w:rPr>
            <w:noProof/>
          </w:rPr>
          <w:fldChar w:fldCharType="begin"/>
        </w:r>
        <w:r>
          <w:rPr>
            <w:noProof/>
          </w:rPr>
          <w:instrText xml:space="preserve"> PAGEREF _Toc90016 \h </w:instrText>
        </w:r>
        <w:r>
          <w:rPr>
            <w:noProof/>
          </w:rPr>
        </w:r>
        <w:r>
          <w:rPr>
            <w:noProof/>
          </w:rPr>
          <w:fldChar w:fldCharType="separate"/>
        </w:r>
        <w:r>
          <w:rPr>
            <w:noProof/>
          </w:rPr>
          <w:t>7</w:t>
        </w:r>
        <w:r>
          <w:rPr>
            <w:noProof/>
          </w:rPr>
          <w:fldChar w:fldCharType="end"/>
        </w:r>
      </w:hyperlink>
    </w:p>
    <w:p w14:paraId="203FDCBF" w14:textId="77777777" w:rsidR="00996B0D" w:rsidRDefault="00996B0D">
      <w:pPr>
        <w:pStyle w:val="TOC3"/>
        <w:rPr>
          <w:noProof/>
        </w:rPr>
      </w:pPr>
      <w:hyperlink w:anchor="_Toc90017" w:history="1">
        <w:r>
          <w:rPr>
            <w:noProof/>
          </w:rPr>
          <w:t>1.5.5. NVIDIA NIM API và Mô hình Ngôn ngữ Lớn</w:t>
        </w:r>
        <w:r>
          <w:rPr>
            <w:noProof/>
          </w:rPr>
          <w:tab/>
        </w:r>
        <w:r>
          <w:rPr>
            <w:noProof/>
          </w:rPr>
          <w:fldChar w:fldCharType="begin"/>
        </w:r>
        <w:r>
          <w:rPr>
            <w:noProof/>
          </w:rPr>
          <w:instrText xml:space="preserve"> PAGEREF _Toc90017 \h </w:instrText>
        </w:r>
        <w:r>
          <w:rPr>
            <w:noProof/>
          </w:rPr>
        </w:r>
        <w:r>
          <w:rPr>
            <w:noProof/>
          </w:rPr>
          <w:fldChar w:fldCharType="separate"/>
        </w:r>
        <w:r>
          <w:rPr>
            <w:noProof/>
          </w:rPr>
          <w:t>7</w:t>
        </w:r>
        <w:r>
          <w:rPr>
            <w:noProof/>
          </w:rPr>
          <w:fldChar w:fldCharType="end"/>
        </w:r>
      </w:hyperlink>
    </w:p>
    <w:p w14:paraId="4D045917" w14:textId="77777777" w:rsidR="00996B0D" w:rsidRDefault="00996B0D">
      <w:pPr>
        <w:pStyle w:val="TOC3"/>
        <w:rPr>
          <w:noProof/>
        </w:rPr>
      </w:pPr>
      <w:hyperlink w:anchor="_Toc90019" w:history="1">
        <w:r>
          <w:rPr>
            <w:noProof/>
          </w:rPr>
          <w:t>1.5.6. Tavily Search API</w:t>
        </w:r>
        <w:r>
          <w:rPr>
            <w:noProof/>
          </w:rPr>
          <w:tab/>
        </w:r>
        <w:r>
          <w:rPr>
            <w:noProof/>
          </w:rPr>
          <w:fldChar w:fldCharType="begin"/>
        </w:r>
        <w:r>
          <w:rPr>
            <w:noProof/>
          </w:rPr>
          <w:instrText xml:space="preserve"> PAGEREF _Toc90019 \h </w:instrText>
        </w:r>
        <w:r>
          <w:rPr>
            <w:noProof/>
          </w:rPr>
        </w:r>
        <w:r>
          <w:rPr>
            <w:noProof/>
          </w:rPr>
          <w:fldChar w:fldCharType="separate"/>
        </w:r>
        <w:r>
          <w:rPr>
            <w:noProof/>
          </w:rPr>
          <w:t>8</w:t>
        </w:r>
        <w:r>
          <w:rPr>
            <w:noProof/>
          </w:rPr>
          <w:fldChar w:fldCharType="end"/>
        </w:r>
      </w:hyperlink>
    </w:p>
    <w:p w14:paraId="3ADA9432" w14:textId="77777777" w:rsidR="00996B0D" w:rsidRDefault="00996B0D">
      <w:pPr>
        <w:pStyle w:val="TOC3"/>
        <w:rPr>
          <w:noProof/>
        </w:rPr>
      </w:pPr>
      <w:hyperlink w:anchor="_Toc90020" w:history="1">
        <w:r>
          <w:rPr>
            <w:noProof/>
          </w:rPr>
          <w:t>1.5.7. Server-Sent Events (SSE)</w:t>
        </w:r>
        <w:r>
          <w:rPr>
            <w:noProof/>
          </w:rPr>
          <w:tab/>
        </w:r>
        <w:r>
          <w:rPr>
            <w:noProof/>
          </w:rPr>
          <w:fldChar w:fldCharType="begin"/>
        </w:r>
        <w:r>
          <w:rPr>
            <w:noProof/>
          </w:rPr>
          <w:instrText xml:space="preserve"> PAGEREF _Toc90020 \h </w:instrText>
        </w:r>
        <w:r>
          <w:rPr>
            <w:noProof/>
          </w:rPr>
        </w:r>
        <w:r>
          <w:rPr>
            <w:noProof/>
          </w:rPr>
          <w:fldChar w:fldCharType="separate"/>
        </w:r>
        <w:r>
          <w:rPr>
            <w:noProof/>
          </w:rPr>
          <w:t>8</w:t>
        </w:r>
        <w:r>
          <w:rPr>
            <w:noProof/>
          </w:rPr>
          <w:fldChar w:fldCharType="end"/>
        </w:r>
      </w:hyperlink>
    </w:p>
    <w:p w14:paraId="6E74133C" w14:textId="77777777" w:rsidR="00996B0D" w:rsidRDefault="00996B0D">
      <w:pPr>
        <w:pStyle w:val="TOC3"/>
        <w:rPr>
          <w:noProof/>
        </w:rPr>
      </w:pPr>
      <w:hyperlink w:anchor="_Toc90021" w:history="1">
        <w:r>
          <w:rPr>
            <w:noProof/>
          </w:rPr>
          <w:t>1.5.8. FastAPI Framework</w:t>
        </w:r>
        <w:r>
          <w:rPr>
            <w:noProof/>
          </w:rPr>
          <w:tab/>
        </w:r>
        <w:r>
          <w:rPr>
            <w:noProof/>
          </w:rPr>
          <w:fldChar w:fldCharType="begin"/>
        </w:r>
        <w:r>
          <w:rPr>
            <w:noProof/>
          </w:rPr>
          <w:instrText xml:space="preserve"> PAGEREF _Toc90021 \h </w:instrText>
        </w:r>
        <w:r>
          <w:rPr>
            <w:noProof/>
          </w:rPr>
        </w:r>
        <w:r>
          <w:rPr>
            <w:noProof/>
          </w:rPr>
          <w:fldChar w:fldCharType="separate"/>
        </w:r>
        <w:r>
          <w:rPr>
            <w:noProof/>
          </w:rPr>
          <w:t>8</w:t>
        </w:r>
        <w:r>
          <w:rPr>
            <w:noProof/>
          </w:rPr>
          <w:fldChar w:fldCharType="end"/>
        </w:r>
      </w:hyperlink>
    </w:p>
    <w:p w14:paraId="7612D32A" w14:textId="77777777" w:rsidR="00996B0D" w:rsidRDefault="00996B0D">
      <w:pPr>
        <w:pStyle w:val="TOC3"/>
        <w:rPr>
          <w:noProof/>
        </w:rPr>
      </w:pPr>
      <w:hyperlink w:anchor="_Toc90022" w:history="1">
        <w:r>
          <w:rPr>
            <w:noProof/>
          </w:rPr>
          <w:t>1.5.9. Next.js 14 Framework</w:t>
        </w:r>
        <w:r>
          <w:rPr>
            <w:noProof/>
          </w:rPr>
          <w:tab/>
        </w:r>
        <w:r>
          <w:rPr>
            <w:noProof/>
          </w:rPr>
          <w:fldChar w:fldCharType="begin"/>
        </w:r>
        <w:r>
          <w:rPr>
            <w:noProof/>
          </w:rPr>
          <w:instrText xml:space="preserve"> PAGEREF _Toc90022 \h </w:instrText>
        </w:r>
        <w:r>
          <w:rPr>
            <w:noProof/>
          </w:rPr>
        </w:r>
        <w:r>
          <w:rPr>
            <w:noProof/>
          </w:rPr>
          <w:fldChar w:fldCharType="separate"/>
        </w:r>
        <w:r>
          <w:rPr>
            <w:noProof/>
          </w:rPr>
          <w:t>8</w:t>
        </w:r>
        <w:r>
          <w:rPr>
            <w:noProof/>
          </w:rPr>
          <w:fldChar w:fldCharType="end"/>
        </w:r>
      </w:hyperlink>
    </w:p>
    <w:p w14:paraId="4B3BE187" w14:textId="77777777" w:rsidR="00996B0D" w:rsidRDefault="00996B0D">
      <w:pPr>
        <w:pStyle w:val="TOC3"/>
        <w:rPr>
          <w:noProof/>
        </w:rPr>
      </w:pPr>
      <w:hyperlink w:anchor="_Toc90023" w:history="1">
        <w:r>
          <w:rPr>
            <w:noProof/>
          </w:rPr>
          <w:t>1.5.10. Xác thực JWT và Phân quyền RBAC</w:t>
        </w:r>
        <w:r>
          <w:rPr>
            <w:noProof/>
          </w:rPr>
          <w:tab/>
        </w:r>
        <w:r>
          <w:rPr>
            <w:noProof/>
          </w:rPr>
          <w:fldChar w:fldCharType="begin"/>
        </w:r>
        <w:r>
          <w:rPr>
            <w:noProof/>
          </w:rPr>
          <w:instrText xml:space="preserve"> PAGEREF _Toc90023 \h </w:instrText>
        </w:r>
        <w:r>
          <w:rPr>
            <w:noProof/>
          </w:rPr>
        </w:r>
        <w:r>
          <w:rPr>
            <w:noProof/>
          </w:rPr>
          <w:fldChar w:fldCharType="separate"/>
        </w:r>
        <w:r>
          <w:rPr>
            <w:noProof/>
          </w:rPr>
          <w:t>9</w:t>
        </w:r>
        <w:r>
          <w:rPr>
            <w:noProof/>
          </w:rPr>
          <w:fldChar w:fldCharType="end"/>
        </w:r>
      </w:hyperlink>
    </w:p>
    <w:p w14:paraId="5347C7D7" w14:textId="77777777" w:rsidR="00996B0D" w:rsidRDefault="00996B0D">
      <w:pPr>
        <w:pStyle w:val="TOC3"/>
        <w:rPr>
          <w:noProof/>
        </w:rPr>
      </w:pPr>
      <w:hyperlink w:anchor="_Toc90024" w:history="1">
        <w:r>
          <w:rPr>
            <w:noProof/>
          </w:rPr>
          <w:t>1.5.11. SQLite-Lưu trữ dữ liệu người dùng</w:t>
        </w:r>
        <w:r>
          <w:rPr>
            <w:noProof/>
          </w:rPr>
          <w:tab/>
        </w:r>
        <w:r>
          <w:rPr>
            <w:noProof/>
          </w:rPr>
          <w:fldChar w:fldCharType="begin"/>
        </w:r>
        <w:r>
          <w:rPr>
            <w:noProof/>
          </w:rPr>
          <w:instrText xml:space="preserve"> PAGEREF _Toc90024 \h </w:instrText>
        </w:r>
        <w:r>
          <w:rPr>
            <w:noProof/>
          </w:rPr>
        </w:r>
        <w:r>
          <w:rPr>
            <w:noProof/>
          </w:rPr>
          <w:fldChar w:fldCharType="separate"/>
        </w:r>
        <w:r>
          <w:rPr>
            <w:noProof/>
          </w:rPr>
          <w:t>9</w:t>
        </w:r>
        <w:r>
          <w:rPr>
            <w:noProof/>
          </w:rPr>
          <w:fldChar w:fldCharType="end"/>
        </w:r>
      </w:hyperlink>
    </w:p>
    <w:p w14:paraId="03CA6E1B" w14:textId="77777777" w:rsidR="00996B0D" w:rsidRDefault="00996B0D">
      <w:pPr>
        <w:pStyle w:val="TOC1"/>
        <w:rPr>
          <w:noProof/>
        </w:rPr>
      </w:pPr>
      <w:hyperlink w:anchor="_Toc90025" w:history="1">
        <w:r>
          <w:rPr>
            <w:noProof/>
          </w:rPr>
          <w:t>CHƯƠNG 2. PHÂN TÍCH VÀ THIẾT KẾ HỆ THỐNG</w:t>
        </w:r>
        <w:r>
          <w:rPr>
            <w:noProof/>
          </w:rPr>
          <w:tab/>
        </w:r>
        <w:r>
          <w:rPr>
            <w:noProof/>
          </w:rPr>
          <w:fldChar w:fldCharType="begin"/>
        </w:r>
        <w:r>
          <w:rPr>
            <w:noProof/>
          </w:rPr>
          <w:instrText xml:space="preserve"> PAGEREF _Toc90025 \h </w:instrText>
        </w:r>
        <w:r>
          <w:rPr>
            <w:noProof/>
          </w:rPr>
        </w:r>
        <w:r>
          <w:rPr>
            <w:noProof/>
          </w:rPr>
          <w:fldChar w:fldCharType="separate"/>
        </w:r>
        <w:r>
          <w:rPr>
            <w:noProof/>
          </w:rPr>
          <w:t>10</w:t>
        </w:r>
        <w:r>
          <w:rPr>
            <w:noProof/>
          </w:rPr>
          <w:fldChar w:fldCharType="end"/>
        </w:r>
      </w:hyperlink>
    </w:p>
    <w:p w14:paraId="07EEC3F9" w14:textId="77777777" w:rsidR="00996B0D" w:rsidRDefault="00996B0D">
      <w:pPr>
        <w:pStyle w:val="TOC2"/>
        <w:rPr>
          <w:noProof/>
        </w:rPr>
      </w:pPr>
      <w:hyperlink w:anchor="_Toc90026" w:history="1">
        <w:r>
          <w:rPr>
            <w:noProof/>
          </w:rPr>
          <w:t>2.1. Phân tích yêu cầu</w:t>
        </w:r>
        <w:r>
          <w:rPr>
            <w:noProof/>
          </w:rPr>
          <w:tab/>
        </w:r>
        <w:r>
          <w:rPr>
            <w:noProof/>
          </w:rPr>
          <w:fldChar w:fldCharType="begin"/>
        </w:r>
        <w:r>
          <w:rPr>
            <w:noProof/>
          </w:rPr>
          <w:instrText xml:space="preserve"> PAGEREF _Toc90026 \h </w:instrText>
        </w:r>
        <w:r>
          <w:rPr>
            <w:noProof/>
          </w:rPr>
        </w:r>
        <w:r>
          <w:rPr>
            <w:noProof/>
          </w:rPr>
          <w:fldChar w:fldCharType="separate"/>
        </w:r>
        <w:r>
          <w:rPr>
            <w:noProof/>
          </w:rPr>
          <w:t>10</w:t>
        </w:r>
        <w:r>
          <w:rPr>
            <w:noProof/>
          </w:rPr>
          <w:fldChar w:fldCharType="end"/>
        </w:r>
      </w:hyperlink>
    </w:p>
    <w:p w14:paraId="6DE0E9D7" w14:textId="77777777" w:rsidR="00996B0D" w:rsidRDefault="00996B0D">
      <w:pPr>
        <w:pStyle w:val="TOC3"/>
        <w:rPr>
          <w:noProof/>
        </w:rPr>
      </w:pPr>
      <w:hyperlink w:anchor="_Toc90027" w:history="1">
        <w:r>
          <w:rPr>
            <w:noProof/>
          </w:rPr>
          <w:t>2.1.1. Yêu cầu chức năng</w:t>
        </w:r>
        <w:r>
          <w:rPr>
            <w:noProof/>
          </w:rPr>
          <w:tab/>
        </w:r>
        <w:r>
          <w:rPr>
            <w:noProof/>
          </w:rPr>
          <w:fldChar w:fldCharType="begin"/>
        </w:r>
        <w:r>
          <w:rPr>
            <w:noProof/>
          </w:rPr>
          <w:instrText xml:space="preserve"> PAGEREF _Toc90027 \h </w:instrText>
        </w:r>
        <w:r>
          <w:rPr>
            <w:noProof/>
          </w:rPr>
        </w:r>
        <w:r>
          <w:rPr>
            <w:noProof/>
          </w:rPr>
          <w:fldChar w:fldCharType="separate"/>
        </w:r>
        <w:r>
          <w:rPr>
            <w:noProof/>
          </w:rPr>
          <w:t>10</w:t>
        </w:r>
        <w:r>
          <w:rPr>
            <w:noProof/>
          </w:rPr>
          <w:fldChar w:fldCharType="end"/>
        </w:r>
      </w:hyperlink>
    </w:p>
    <w:p w14:paraId="6877DAC2" w14:textId="77777777" w:rsidR="00996B0D" w:rsidRDefault="00996B0D">
      <w:pPr>
        <w:pStyle w:val="TOC3"/>
        <w:rPr>
          <w:noProof/>
        </w:rPr>
      </w:pPr>
      <w:hyperlink w:anchor="_Toc90029" w:history="1">
        <w:r>
          <w:rPr>
            <w:noProof/>
          </w:rPr>
          <w:t>2.1.2. Yêu cầu phi chức năng</w:t>
        </w:r>
        <w:r>
          <w:rPr>
            <w:noProof/>
          </w:rPr>
          <w:tab/>
        </w:r>
        <w:r>
          <w:rPr>
            <w:noProof/>
          </w:rPr>
          <w:fldChar w:fldCharType="begin"/>
        </w:r>
        <w:r>
          <w:rPr>
            <w:noProof/>
          </w:rPr>
          <w:instrText xml:space="preserve"> PAGEREF _Toc90029 \h </w:instrText>
        </w:r>
        <w:r>
          <w:rPr>
            <w:noProof/>
          </w:rPr>
        </w:r>
        <w:r>
          <w:rPr>
            <w:noProof/>
          </w:rPr>
          <w:fldChar w:fldCharType="separate"/>
        </w:r>
        <w:r>
          <w:rPr>
            <w:noProof/>
          </w:rPr>
          <w:t>13</w:t>
        </w:r>
        <w:r>
          <w:rPr>
            <w:noProof/>
          </w:rPr>
          <w:fldChar w:fldCharType="end"/>
        </w:r>
      </w:hyperlink>
    </w:p>
    <w:p w14:paraId="591035D8" w14:textId="77777777" w:rsidR="00996B0D" w:rsidRDefault="00996B0D">
      <w:pPr>
        <w:pStyle w:val="TOC3"/>
        <w:rPr>
          <w:noProof/>
        </w:rPr>
      </w:pPr>
      <w:hyperlink w:anchor="_Toc90031" w:history="1">
        <w:r>
          <w:rPr>
            <w:noProof/>
          </w:rPr>
          <w:t>2.1.3. Xác định tác nhân</w:t>
        </w:r>
        <w:r>
          <w:rPr>
            <w:noProof/>
          </w:rPr>
          <w:tab/>
        </w:r>
        <w:r>
          <w:rPr>
            <w:noProof/>
          </w:rPr>
          <w:fldChar w:fldCharType="begin"/>
        </w:r>
        <w:r>
          <w:rPr>
            <w:noProof/>
          </w:rPr>
          <w:instrText xml:space="preserve"> PAGEREF _Toc90031 \h </w:instrText>
        </w:r>
        <w:r>
          <w:rPr>
            <w:noProof/>
          </w:rPr>
        </w:r>
        <w:r>
          <w:rPr>
            <w:noProof/>
          </w:rPr>
          <w:fldChar w:fldCharType="separate"/>
        </w:r>
        <w:r>
          <w:rPr>
            <w:noProof/>
          </w:rPr>
          <w:t>14</w:t>
        </w:r>
        <w:r>
          <w:rPr>
            <w:noProof/>
          </w:rPr>
          <w:fldChar w:fldCharType="end"/>
        </w:r>
      </w:hyperlink>
    </w:p>
    <w:p w14:paraId="5DEE727D" w14:textId="77777777" w:rsidR="00996B0D" w:rsidRDefault="00996B0D">
      <w:pPr>
        <w:pStyle w:val="TOC3"/>
        <w:rPr>
          <w:noProof/>
        </w:rPr>
      </w:pPr>
      <w:hyperlink w:anchor="_Toc90033" w:history="1">
        <w:r>
          <w:rPr>
            <w:noProof/>
          </w:rPr>
          <w:t>2.1.4. Phân quyền theo vai trò (RBAC)</w:t>
        </w:r>
        <w:r>
          <w:rPr>
            <w:noProof/>
          </w:rPr>
          <w:tab/>
        </w:r>
        <w:r>
          <w:rPr>
            <w:noProof/>
          </w:rPr>
          <w:fldChar w:fldCharType="begin"/>
        </w:r>
        <w:r>
          <w:rPr>
            <w:noProof/>
          </w:rPr>
          <w:instrText xml:space="preserve"> PAGEREF _Toc90033 \h </w:instrText>
        </w:r>
        <w:r>
          <w:rPr>
            <w:noProof/>
          </w:rPr>
        </w:r>
        <w:r>
          <w:rPr>
            <w:noProof/>
          </w:rPr>
          <w:fldChar w:fldCharType="separate"/>
        </w:r>
        <w:r>
          <w:rPr>
            <w:noProof/>
          </w:rPr>
          <w:t>15</w:t>
        </w:r>
        <w:r>
          <w:rPr>
            <w:noProof/>
          </w:rPr>
          <w:fldChar w:fldCharType="end"/>
        </w:r>
      </w:hyperlink>
    </w:p>
    <w:p w14:paraId="1FAB0924" w14:textId="77777777" w:rsidR="00996B0D" w:rsidRDefault="00996B0D">
      <w:pPr>
        <w:pStyle w:val="TOC2"/>
        <w:rPr>
          <w:noProof/>
        </w:rPr>
      </w:pPr>
      <w:hyperlink w:anchor="_Toc90035" w:history="1">
        <w:r>
          <w:rPr>
            <w:noProof/>
          </w:rPr>
          <w:t>2.2. Use Case và luồng xử lý</w:t>
        </w:r>
        <w:r>
          <w:rPr>
            <w:noProof/>
          </w:rPr>
          <w:tab/>
        </w:r>
        <w:r>
          <w:rPr>
            <w:noProof/>
          </w:rPr>
          <w:fldChar w:fldCharType="begin"/>
        </w:r>
        <w:r>
          <w:rPr>
            <w:noProof/>
          </w:rPr>
          <w:instrText xml:space="preserve"> PAGEREF _Toc90035 \h </w:instrText>
        </w:r>
        <w:r>
          <w:rPr>
            <w:noProof/>
          </w:rPr>
        </w:r>
        <w:r>
          <w:rPr>
            <w:noProof/>
          </w:rPr>
          <w:fldChar w:fldCharType="separate"/>
        </w:r>
        <w:r>
          <w:rPr>
            <w:noProof/>
          </w:rPr>
          <w:t>17</w:t>
        </w:r>
        <w:r>
          <w:rPr>
            <w:noProof/>
          </w:rPr>
          <w:fldChar w:fldCharType="end"/>
        </w:r>
      </w:hyperlink>
    </w:p>
    <w:p w14:paraId="7F8A7AD9" w14:textId="77777777" w:rsidR="00996B0D" w:rsidRDefault="00996B0D">
      <w:pPr>
        <w:pStyle w:val="TOC3"/>
        <w:rPr>
          <w:noProof/>
        </w:rPr>
      </w:pPr>
      <w:hyperlink w:anchor="_Toc90036" w:history="1">
        <w:r>
          <w:rPr>
            <w:noProof/>
          </w:rPr>
          <w:t>2.2.1. Sơ đồ use case tổng quát</w:t>
        </w:r>
        <w:r>
          <w:rPr>
            <w:noProof/>
          </w:rPr>
          <w:tab/>
        </w:r>
        <w:r>
          <w:rPr>
            <w:noProof/>
          </w:rPr>
          <w:fldChar w:fldCharType="begin"/>
        </w:r>
        <w:r>
          <w:rPr>
            <w:noProof/>
          </w:rPr>
          <w:instrText xml:space="preserve"> PAGEREF _Toc90036 \h </w:instrText>
        </w:r>
        <w:r>
          <w:rPr>
            <w:noProof/>
          </w:rPr>
        </w:r>
        <w:r>
          <w:rPr>
            <w:noProof/>
          </w:rPr>
          <w:fldChar w:fldCharType="separate"/>
        </w:r>
        <w:r>
          <w:rPr>
            <w:noProof/>
          </w:rPr>
          <w:t>17</w:t>
        </w:r>
        <w:r>
          <w:rPr>
            <w:noProof/>
          </w:rPr>
          <w:fldChar w:fldCharType="end"/>
        </w:r>
      </w:hyperlink>
    </w:p>
    <w:p w14:paraId="7E97CFB0" w14:textId="77777777" w:rsidR="00996B0D" w:rsidRDefault="00996B0D">
      <w:pPr>
        <w:pStyle w:val="TOC3"/>
        <w:rPr>
          <w:noProof/>
        </w:rPr>
      </w:pPr>
      <w:hyperlink w:anchor="_Toc90038" w:history="1">
        <w:r>
          <w:rPr>
            <w:noProof/>
          </w:rPr>
          <w:t>2.2.2. Sơ đồ use case chi tiết theo phân hệ</w:t>
        </w:r>
        <w:r>
          <w:rPr>
            <w:noProof/>
          </w:rPr>
          <w:tab/>
        </w:r>
        <w:r>
          <w:rPr>
            <w:noProof/>
          </w:rPr>
          <w:fldChar w:fldCharType="begin"/>
        </w:r>
        <w:r>
          <w:rPr>
            <w:noProof/>
          </w:rPr>
          <w:instrText xml:space="preserve"> PAGEREF _Toc90038 \h </w:instrText>
        </w:r>
        <w:r>
          <w:rPr>
            <w:noProof/>
          </w:rPr>
        </w:r>
        <w:r>
          <w:rPr>
            <w:noProof/>
          </w:rPr>
          <w:fldChar w:fldCharType="separate"/>
        </w:r>
        <w:r>
          <w:rPr>
            <w:noProof/>
          </w:rPr>
          <w:t>17</w:t>
        </w:r>
        <w:r>
          <w:rPr>
            <w:noProof/>
          </w:rPr>
          <w:fldChar w:fldCharType="end"/>
        </w:r>
      </w:hyperlink>
    </w:p>
    <w:p w14:paraId="210792B1" w14:textId="77777777" w:rsidR="00996B0D" w:rsidRDefault="00996B0D">
      <w:pPr>
        <w:pStyle w:val="TOC4"/>
        <w:rPr>
          <w:noProof/>
        </w:rPr>
      </w:pPr>
      <w:hyperlink w:anchor="_Toc90039" w:history="1">
        <w:r>
          <w:rPr>
            <w:noProof/>
          </w:rPr>
          <w:t>2.2.2.1. Phân hệ Tài khoản</w:t>
        </w:r>
        <w:r>
          <w:rPr>
            <w:noProof/>
          </w:rPr>
          <w:tab/>
        </w:r>
        <w:r>
          <w:rPr>
            <w:noProof/>
          </w:rPr>
          <w:fldChar w:fldCharType="begin"/>
        </w:r>
        <w:r>
          <w:rPr>
            <w:noProof/>
          </w:rPr>
          <w:instrText xml:space="preserve"> PAGEREF _Toc90039 \h </w:instrText>
        </w:r>
        <w:r>
          <w:rPr>
            <w:noProof/>
          </w:rPr>
        </w:r>
        <w:r>
          <w:rPr>
            <w:noProof/>
          </w:rPr>
          <w:fldChar w:fldCharType="separate"/>
        </w:r>
        <w:r>
          <w:rPr>
            <w:noProof/>
          </w:rPr>
          <w:t>18</w:t>
        </w:r>
        <w:r>
          <w:rPr>
            <w:noProof/>
          </w:rPr>
          <w:fldChar w:fldCharType="end"/>
        </w:r>
      </w:hyperlink>
    </w:p>
    <w:p w14:paraId="3A935E9A" w14:textId="77777777" w:rsidR="00996B0D" w:rsidRDefault="00996B0D">
      <w:pPr>
        <w:pStyle w:val="TOC4"/>
        <w:rPr>
          <w:noProof/>
        </w:rPr>
      </w:pPr>
      <w:hyperlink w:anchor="_Toc90041" w:history="1">
        <w:r>
          <w:rPr>
            <w:noProof/>
          </w:rPr>
          <w:t>2.2.2.2. Phân hệ Quản lý báo cáo</w:t>
        </w:r>
        <w:r>
          <w:rPr>
            <w:noProof/>
          </w:rPr>
          <w:tab/>
        </w:r>
        <w:r>
          <w:rPr>
            <w:noProof/>
          </w:rPr>
          <w:fldChar w:fldCharType="begin"/>
        </w:r>
        <w:r>
          <w:rPr>
            <w:noProof/>
          </w:rPr>
          <w:instrText xml:space="preserve"> PAGEREF _Toc90041 \h </w:instrText>
        </w:r>
        <w:r>
          <w:rPr>
            <w:noProof/>
          </w:rPr>
        </w:r>
        <w:r>
          <w:rPr>
            <w:noProof/>
          </w:rPr>
          <w:fldChar w:fldCharType="separate"/>
        </w:r>
        <w:r>
          <w:rPr>
            <w:noProof/>
          </w:rPr>
          <w:t>18</w:t>
        </w:r>
        <w:r>
          <w:rPr>
            <w:noProof/>
          </w:rPr>
          <w:fldChar w:fldCharType="end"/>
        </w:r>
      </w:hyperlink>
    </w:p>
    <w:p w14:paraId="42A10CAB" w14:textId="77777777" w:rsidR="00996B0D" w:rsidRDefault="00996B0D">
      <w:pPr>
        <w:pStyle w:val="TOC4"/>
        <w:rPr>
          <w:noProof/>
        </w:rPr>
      </w:pPr>
      <w:hyperlink w:anchor="_Toc90043" w:history="1">
        <w:r>
          <w:rPr>
            <w:noProof/>
          </w:rPr>
          <w:t>2.2.2.3. Phân hệ Tài liệu tham khảo cá nhân</w:t>
        </w:r>
        <w:r>
          <w:rPr>
            <w:noProof/>
          </w:rPr>
          <w:tab/>
        </w:r>
        <w:r>
          <w:rPr>
            <w:noProof/>
          </w:rPr>
          <w:fldChar w:fldCharType="begin"/>
        </w:r>
        <w:r>
          <w:rPr>
            <w:noProof/>
          </w:rPr>
          <w:instrText xml:space="preserve"> PAGEREF _Toc90043 \h </w:instrText>
        </w:r>
        <w:r>
          <w:rPr>
            <w:noProof/>
          </w:rPr>
        </w:r>
        <w:r>
          <w:rPr>
            <w:noProof/>
          </w:rPr>
          <w:fldChar w:fldCharType="separate"/>
        </w:r>
        <w:r>
          <w:rPr>
            <w:noProof/>
          </w:rPr>
          <w:t>19</w:t>
        </w:r>
        <w:r>
          <w:rPr>
            <w:noProof/>
          </w:rPr>
          <w:fldChar w:fldCharType="end"/>
        </w:r>
      </w:hyperlink>
    </w:p>
    <w:p w14:paraId="376FC3FA" w14:textId="77777777" w:rsidR="00996B0D" w:rsidRDefault="00996B0D">
      <w:pPr>
        <w:pStyle w:val="TOC4"/>
        <w:rPr>
          <w:noProof/>
        </w:rPr>
      </w:pPr>
      <w:hyperlink w:anchor="_Toc90045" w:history="1">
        <w:r>
          <w:rPr>
            <w:noProof/>
          </w:rPr>
          <w:t>2.2.2.4. Phân hệ Quản trị hệ thống</w:t>
        </w:r>
        <w:r>
          <w:rPr>
            <w:noProof/>
          </w:rPr>
          <w:tab/>
        </w:r>
        <w:r>
          <w:rPr>
            <w:noProof/>
          </w:rPr>
          <w:fldChar w:fldCharType="begin"/>
        </w:r>
        <w:r>
          <w:rPr>
            <w:noProof/>
          </w:rPr>
          <w:instrText xml:space="preserve"> PAGEREF _Toc90045 \h </w:instrText>
        </w:r>
        <w:r>
          <w:rPr>
            <w:noProof/>
          </w:rPr>
        </w:r>
        <w:r>
          <w:rPr>
            <w:noProof/>
          </w:rPr>
          <w:fldChar w:fldCharType="separate"/>
        </w:r>
        <w:r>
          <w:rPr>
            <w:noProof/>
          </w:rPr>
          <w:t>20</w:t>
        </w:r>
        <w:r>
          <w:rPr>
            <w:noProof/>
          </w:rPr>
          <w:fldChar w:fldCharType="end"/>
        </w:r>
      </w:hyperlink>
    </w:p>
    <w:p w14:paraId="55BE2F14" w14:textId="77777777" w:rsidR="00996B0D" w:rsidRDefault="00996B0D">
      <w:pPr>
        <w:pStyle w:val="TOC3"/>
        <w:rPr>
          <w:noProof/>
        </w:rPr>
      </w:pPr>
      <w:hyperlink w:anchor="_Toc90047" w:history="1">
        <w:r>
          <w:rPr>
            <w:noProof/>
          </w:rPr>
          <w:t>2.2.3. Danh sách use case</w:t>
        </w:r>
        <w:r>
          <w:rPr>
            <w:noProof/>
          </w:rPr>
          <w:tab/>
        </w:r>
        <w:r>
          <w:rPr>
            <w:noProof/>
          </w:rPr>
          <w:fldChar w:fldCharType="begin"/>
        </w:r>
        <w:r>
          <w:rPr>
            <w:noProof/>
          </w:rPr>
          <w:instrText xml:space="preserve"> PAGEREF _Toc90047 \h </w:instrText>
        </w:r>
        <w:r>
          <w:rPr>
            <w:noProof/>
          </w:rPr>
        </w:r>
        <w:r>
          <w:rPr>
            <w:noProof/>
          </w:rPr>
          <w:fldChar w:fldCharType="separate"/>
        </w:r>
        <w:r>
          <w:rPr>
            <w:noProof/>
          </w:rPr>
          <w:t>20</w:t>
        </w:r>
        <w:r>
          <w:rPr>
            <w:noProof/>
          </w:rPr>
          <w:fldChar w:fldCharType="end"/>
        </w:r>
      </w:hyperlink>
    </w:p>
    <w:p w14:paraId="7C20E342" w14:textId="77777777" w:rsidR="00996B0D" w:rsidRDefault="00996B0D">
      <w:pPr>
        <w:pStyle w:val="TOC3"/>
        <w:rPr>
          <w:noProof/>
        </w:rPr>
      </w:pPr>
      <w:hyperlink w:anchor="_Toc90049" w:history="1">
        <w:r>
          <w:rPr>
            <w:noProof/>
          </w:rPr>
          <w:t>2.2.4. Đặc tả chi tiết các use case cốt lõi</w:t>
        </w:r>
        <w:r>
          <w:rPr>
            <w:noProof/>
          </w:rPr>
          <w:tab/>
        </w:r>
        <w:r>
          <w:rPr>
            <w:noProof/>
          </w:rPr>
          <w:fldChar w:fldCharType="begin"/>
        </w:r>
        <w:r>
          <w:rPr>
            <w:noProof/>
          </w:rPr>
          <w:instrText xml:space="preserve"> PAGEREF _Toc90049 \h </w:instrText>
        </w:r>
        <w:r>
          <w:rPr>
            <w:noProof/>
          </w:rPr>
        </w:r>
        <w:r>
          <w:rPr>
            <w:noProof/>
          </w:rPr>
          <w:fldChar w:fldCharType="separate"/>
        </w:r>
        <w:r>
          <w:rPr>
            <w:noProof/>
          </w:rPr>
          <w:t>21</w:t>
        </w:r>
        <w:r>
          <w:rPr>
            <w:noProof/>
          </w:rPr>
          <w:fldChar w:fldCharType="end"/>
        </w:r>
      </w:hyperlink>
    </w:p>
    <w:p w14:paraId="14BB68BE" w14:textId="77777777" w:rsidR="00996B0D" w:rsidRDefault="00996B0D">
      <w:pPr>
        <w:pStyle w:val="TOC3"/>
        <w:rPr>
          <w:noProof/>
        </w:rPr>
      </w:pPr>
      <w:hyperlink w:anchor="_Toc90056" w:history="1">
        <w:r>
          <w:rPr>
            <w:noProof/>
          </w:rPr>
          <w:t>2.2.5. Sơ đồ hoạt động của use case UC-04-Tạo yêu cầu sinh báo cáo</w:t>
        </w:r>
        <w:r>
          <w:rPr>
            <w:noProof/>
          </w:rPr>
          <w:tab/>
        </w:r>
        <w:r>
          <w:rPr>
            <w:noProof/>
          </w:rPr>
          <w:fldChar w:fldCharType="begin"/>
        </w:r>
        <w:r>
          <w:rPr>
            <w:noProof/>
          </w:rPr>
          <w:instrText xml:space="preserve"> PAGEREF _Toc90056 \h </w:instrText>
        </w:r>
        <w:r>
          <w:rPr>
            <w:noProof/>
          </w:rPr>
        </w:r>
        <w:r>
          <w:rPr>
            <w:noProof/>
          </w:rPr>
          <w:fldChar w:fldCharType="separate"/>
        </w:r>
        <w:r>
          <w:rPr>
            <w:noProof/>
          </w:rPr>
          <w:t>25</w:t>
        </w:r>
        <w:r>
          <w:rPr>
            <w:noProof/>
          </w:rPr>
          <w:fldChar w:fldCharType="end"/>
        </w:r>
      </w:hyperlink>
    </w:p>
    <w:p w14:paraId="74AE0DF9" w14:textId="77777777" w:rsidR="00996B0D" w:rsidRDefault="00996B0D">
      <w:pPr>
        <w:pStyle w:val="TOC3"/>
        <w:rPr>
          <w:noProof/>
        </w:rPr>
      </w:pPr>
      <w:hyperlink w:anchor="_Toc90058" w:history="1">
        <w:r>
          <w:rPr>
            <w:noProof/>
          </w:rPr>
          <w:t>2.2.6. Sơ đồ tuần tự của use case UC-04</w:t>
        </w:r>
        <w:r>
          <w:rPr>
            <w:noProof/>
          </w:rPr>
          <w:tab/>
        </w:r>
        <w:r>
          <w:rPr>
            <w:noProof/>
          </w:rPr>
          <w:fldChar w:fldCharType="begin"/>
        </w:r>
        <w:r>
          <w:rPr>
            <w:noProof/>
          </w:rPr>
          <w:instrText xml:space="preserve"> PAGEREF _Toc90058 \h </w:instrText>
        </w:r>
        <w:r>
          <w:rPr>
            <w:noProof/>
          </w:rPr>
        </w:r>
        <w:r>
          <w:rPr>
            <w:noProof/>
          </w:rPr>
          <w:fldChar w:fldCharType="separate"/>
        </w:r>
        <w:r>
          <w:rPr>
            <w:noProof/>
          </w:rPr>
          <w:t>26</w:t>
        </w:r>
        <w:r>
          <w:rPr>
            <w:noProof/>
          </w:rPr>
          <w:fldChar w:fldCharType="end"/>
        </w:r>
      </w:hyperlink>
    </w:p>
    <w:p w14:paraId="545AF833" w14:textId="77777777" w:rsidR="00996B0D" w:rsidRDefault="00996B0D">
      <w:pPr>
        <w:pStyle w:val="TOC3"/>
        <w:rPr>
          <w:noProof/>
        </w:rPr>
      </w:pPr>
      <w:hyperlink w:anchor="_Toc90060" w:history="1">
        <w:r>
          <w:rPr>
            <w:noProof/>
          </w:rPr>
          <w:t>2.2.7. Sơ đồ hoạt động của use case UC-10-Tải lên tài liệu tham khảo</w:t>
        </w:r>
        <w:r>
          <w:rPr>
            <w:noProof/>
          </w:rPr>
          <w:tab/>
        </w:r>
        <w:r>
          <w:rPr>
            <w:noProof/>
          </w:rPr>
          <w:fldChar w:fldCharType="begin"/>
        </w:r>
        <w:r>
          <w:rPr>
            <w:noProof/>
          </w:rPr>
          <w:instrText xml:space="preserve"> PAGEREF _Toc90060 \h </w:instrText>
        </w:r>
        <w:r>
          <w:rPr>
            <w:noProof/>
          </w:rPr>
        </w:r>
        <w:r>
          <w:rPr>
            <w:noProof/>
          </w:rPr>
          <w:fldChar w:fldCharType="separate"/>
        </w:r>
        <w:r>
          <w:rPr>
            <w:noProof/>
          </w:rPr>
          <w:t>27</w:t>
        </w:r>
        <w:r>
          <w:rPr>
            <w:noProof/>
          </w:rPr>
          <w:fldChar w:fldCharType="end"/>
        </w:r>
      </w:hyperlink>
    </w:p>
    <w:p w14:paraId="40F0A859" w14:textId="77777777" w:rsidR="00996B0D" w:rsidRDefault="00996B0D">
      <w:pPr>
        <w:pStyle w:val="TOC3"/>
        <w:rPr>
          <w:noProof/>
        </w:rPr>
      </w:pPr>
      <w:hyperlink w:anchor="_Toc90062" w:history="1">
        <w:r>
          <w:rPr>
            <w:noProof/>
          </w:rPr>
          <w:t>2.2.8. Sơ đồ tuần tự của use case UC-06-Xem và chỉnh sửa báo cáo</w:t>
        </w:r>
        <w:r>
          <w:rPr>
            <w:noProof/>
          </w:rPr>
          <w:tab/>
        </w:r>
        <w:r>
          <w:rPr>
            <w:noProof/>
          </w:rPr>
          <w:fldChar w:fldCharType="begin"/>
        </w:r>
        <w:r>
          <w:rPr>
            <w:noProof/>
          </w:rPr>
          <w:instrText xml:space="preserve"> PAGEREF _Toc90062 \h </w:instrText>
        </w:r>
        <w:r>
          <w:rPr>
            <w:noProof/>
          </w:rPr>
        </w:r>
        <w:r>
          <w:rPr>
            <w:noProof/>
          </w:rPr>
          <w:fldChar w:fldCharType="separate"/>
        </w:r>
        <w:r>
          <w:rPr>
            <w:noProof/>
          </w:rPr>
          <w:t>28</w:t>
        </w:r>
        <w:r>
          <w:rPr>
            <w:noProof/>
          </w:rPr>
          <w:fldChar w:fldCharType="end"/>
        </w:r>
      </w:hyperlink>
    </w:p>
    <w:p w14:paraId="6B7746C8" w14:textId="77777777" w:rsidR="00996B0D" w:rsidRDefault="00996B0D">
      <w:pPr>
        <w:pStyle w:val="TOC3"/>
        <w:rPr>
          <w:noProof/>
        </w:rPr>
      </w:pPr>
      <w:hyperlink w:anchor="_Toc90064" w:history="1">
        <w:r>
          <w:rPr>
            <w:noProof/>
          </w:rPr>
          <w:t>2.2.9. Sơ đồ tuần tự của use case UC-20-Quản lý người dùng và phân quyền</w:t>
        </w:r>
        <w:r>
          <w:rPr>
            <w:noProof/>
          </w:rPr>
          <w:tab/>
        </w:r>
        <w:r>
          <w:rPr>
            <w:noProof/>
          </w:rPr>
          <w:fldChar w:fldCharType="begin"/>
        </w:r>
        <w:r>
          <w:rPr>
            <w:noProof/>
          </w:rPr>
          <w:instrText xml:space="preserve"> PAGEREF _Toc90064 \h </w:instrText>
        </w:r>
        <w:r>
          <w:rPr>
            <w:noProof/>
          </w:rPr>
        </w:r>
        <w:r>
          <w:rPr>
            <w:noProof/>
          </w:rPr>
          <w:fldChar w:fldCharType="separate"/>
        </w:r>
        <w:r>
          <w:rPr>
            <w:noProof/>
          </w:rPr>
          <w:t>28</w:t>
        </w:r>
        <w:r>
          <w:rPr>
            <w:noProof/>
          </w:rPr>
          <w:fldChar w:fldCharType="end"/>
        </w:r>
      </w:hyperlink>
    </w:p>
    <w:p w14:paraId="59E34870" w14:textId="77777777" w:rsidR="00996B0D" w:rsidRDefault="00996B0D">
      <w:pPr>
        <w:pStyle w:val="TOC3"/>
        <w:rPr>
          <w:noProof/>
        </w:rPr>
      </w:pPr>
      <w:hyperlink w:anchor="_Toc90066" w:history="1">
        <w:r>
          <w:rPr>
            <w:noProof/>
          </w:rPr>
          <w:t>2.2.10. Sơ đồ trạng thái của phiên nghiên cứu</w:t>
        </w:r>
        <w:r>
          <w:rPr>
            <w:noProof/>
          </w:rPr>
          <w:tab/>
        </w:r>
        <w:r>
          <w:rPr>
            <w:noProof/>
          </w:rPr>
          <w:fldChar w:fldCharType="begin"/>
        </w:r>
        <w:r>
          <w:rPr>
            <w:noProof/>
          </w:rPr>
          <w:instrText xml:space="preserve"> PAGEREF _Toc90066 \h </w:instrText>
        </w:r>
        <w:r>
          <w:rPr>
            <w:noProof/>
          </w:rPr>
        </w:r>
        <w:r>
          <w:rPr>
            <w:noProof/>
          </w:rPr>
          <w:fldChar w:fldCharType="separate"/>
        </w:r>
        <w:r>
          <w:rPr>
            <w:noProof/>
          </w:rPr>
          <w:t>29</w:t>
        </w:r>
        <w:r>
          <w:rPr>
            <w:noProof/>
          </w:rPr>
          <w:fldChar w:fldCharType="end"/>
        </w:r>
      </w:hyperlink>
    </w:p>
    <w:p w14:paraId="7F5ECC2C" w14:textId="77777777" w:rsidR="00996B0D" w:rsidRDefault="00996B0D">
      <w:pPr>
        <w:pStyle w:val="TOC2"/>
        <w:rPr>
          <w:noProof/>
        </w:rPr>
      </w:pPr>
      <w:hyperlink w:anchor="_Toc90068" w:history="1">
        <w:r>
          <w:rPr>
            <w:noProof/>
          </w:rPr>
          <w:t>2.3. Kiến trúc hệ thống</w:t>
        </w:r>
        <w:r>
          <w:rPr>
            <w:noProof/>
          </w:rPr>
          <w:tab/>
        </w:r>
        <w:r>
          <w:rPr>
            <w:noProof/>
          </w:rPr>
          <w:fldChar w:fldCharType="begin"/>
        </w:r>
        <w:r>
          <w:rPr>
            <w:noProof/>
          </w:rPr>
          <w:instrText xml:space="preserve"> PAGEREF _Toc90068 \h </w:instrText>
        </w:r>
        <w:r>
          <w:rPr>
            <w:noProof/>
          </w:rPr>
        </w:r>
        <w:r>
          <w:rPr>
            <w:noProof/>
          </w:rPr>
          <w:fldChar w:fldCharType="separate"/>
        </w:r>
        <w:r>
          <w:rPr>
            <w:noProof/>
          </w:rPr>
          <w:t>30</w:t>
        </w:r>
        <w:r>
          <w:rPr>
            <w:noProof/>
          </w:rPr>
          <w:fldChar w:fldCharType="end"/>
        </w:r>
      </w:hyperlink>
    </w:p>
    <w:p w14:paraId="72CBABDE" w14:textId="77777777" w:rsidR="00996B0D" w:rsidRDefault="00996B0D">
      <w:pPr>
        <w:pStyle w:val="TOC3"/>
        <w:rPr>
          <w:noProof/>
        </w:rPr>
      </w:pPr>
      <w:hyperlink w:anchor="_Toc90069" w:history="1">
        <w:r>
          <w:rPr>
            <w:noProof/>
          </w:rPr>
          <w:t>2.3.1. Kiến trúc tổng thể</w:t>
        </w:r>
        <w:r>
          <w:rPr>
            <w:noProof/>
          </w:rPr>
          <w:tab/>
        </w:r>
        <w:r>
          <w:rPr>
            <w:noProof/>
          </w:rPr>
          <w:fldChar w:fldCharType="begin"/>
        </w:r>
        <w:r>
          <w:rPr>
            <w:noProof/>
          </w:rPr>
          <w:instrText xml:space="preserve"> PAGEREF _Toc90069 \h </w:instrText>
        </w:r>
        <w:r>
          <w:rPr>
            <w:noProof/>
          </w:rPr>
        </w:r>
        <w:r>
          <w:rPr>
            <w:noProof/>
          </w:rPr>
          <w:fldChar w:fldCharType="separate"/>
        </w:r>
        <w:r>
          <w:rPr>
            <w:noProof/>
          </w:rPr>
          <w:t>30</w:t>
        </w:r>
        <w:r>
          <w:rPr>
            <w:noProof/>
          </w:rPr>
          <w:fldChar w:fldCharType="end"/>
        </w:r>
      </w:hyperlink>
    </w:p>
    <w:p w14:paraId="0A8D5578" w14:textId="77777777" w:rsidR="00996B0D" w:rsidRDefault="00996B0D">
      <w:pPr>
        <w:pStyle w:val="TOC3"/>
        <w:rPr>
          <w:noProof/>
        </w:rPr>
      </w:pPr>
      <w:hyperlink w:anchor="_Toc90072" w:history="1">
        <w:r>
          <w:rPr>
            <w:noProof/>
          </w:rPr>
          <w:t>2.3.2. Thiết kế đồ thị tác tử (LangGraph)</w:t>
        </w:r>
        <w:r>
          <w:rPr>
            <w:noProof/>
          </w:rPr>
          <w:tab/>
        </w:r>
        <w:r>
          <w:rPr>
            <w:noProof/>
          </w:rPr>
          <w:fldChar w:fldCharType="begin"/>
        </w:r>
        <w:r>
          <w:rPr>
            <w:noProof/>
          </w:rPr>
          <w:instrText xml:space="preserve"> PAGEREF _Toc90072 \h </w:instrText>
        </w:r>
        <w:r>
          <w:rPr>
            <w:noProof/>
          </w:rPr>
        </w:r>
        <w:r>
          <w:rPr>
            <w:noProof/>
          </w:rPr>
          <w:fldChar w:fldCharType="separate"/>
        </w:r>
        <w:r>
          <w:rPr>
            <w:noProof/>
          </w:rPr>
          <w:t>31</w:t>
        </w:r>
        <w:r>
          <w:rPr>
            <w:noProof/>
          </w:rPr>
          <w:fldChar w:fldCharType="end"/>
        </w:r>
      </w:hyperlink>
    </w:p>
    <w:p w14:paraId="6B148CC5" w14:textId="77777777" w:rsidR="00996B0D" w:rsidRDefault="00996B0D">
      <w:pPr>
        <w:pStyle w:val="TOC3"/>
        <w:rPr>
          <w:noProof/>
        </w:rPr>
      </w:pPr>
      <w:hyperlink w:anchor="_Toc90075" w:history="1">
        <w:r>
          <w:rPr>
            <w:noProof/>
          </w:rPr>
          <w:t>2.3.3. Cấu trúc trạng thái của đồ thị (ResearchState)</w:t>
        </w:r>
        <w:r>
          <w:rPr>
            <w:noProof/>
          </w:rPr>
          <w:tab/>
        </w:r>
        <w:r>
          <w:rPr>
            <w:noProof/>
          </w:rPr>
          <w:fldChar w:fldCharType="begin"/>
        </w:r>
        <w:r>
          <w:rPr>
            <w:noProof/>
          </w:rPr>
          <w:instrText xml:space="preserve"> PAGEREF _Toc90075 \h </w:instrText>
        </w:r>
        <w:r>
          <w:rPr>
            <w:noProof/>
          </w:rPr>
        </w:r>
        <w:r>
          <w:rPr>
            <w:noProof/>
          </w:rPr>
          <w:fldChar w:fldCharType="separate"/>
        </w:r>
        <w:r>
          <w:rPr>
            <w:noProof/>
          </w:rPr>
          <w:t>33</w:t>
        </w:r>
        <w:r>
          <w:rPr>
            <w:noProof/>
          </w:rPr>
          <w:fldChar w:fldCharType="end"/>
        </w:r>
      </w:hyperlink>
    </w:p>
    <w:p w14:paraId="0E6959E8" w14:textId="77777777" w:rsidR="00996B0D" w:rsidRDefault="00996B0D">
      <w:pPr>
        <w:pStyle w:val="TOC3"/>
        <w:rPr>
          <w:noProof/>
        </w:rPr>
      </w:pPr>
      <w:hyperlink w:anchor="_Toc90077" w:history="1">
        <w:r>
          <w:rPr>
            <w:noProof/>
          </w:rPr>
          <w:t>2.3.4. Luồng RAG và tham số truy xuất</w:t>
        </w:r>
        <w:r>
          <w:rPr>
            <w:noProof/>
          </w:rPr>
          <w:tab/>
        </w:r>
        <w:r>
          <w:rPr>
            <w:noProof/>
          </w:rPr>
          <w:fldChar w:fldCharType="begin"/>
        </w:r>
        <w:r>
          <w:rPr>
            <w:noProof/>
          </w:rPr>
          <w:instrText xml:space="preserve"> PAGEREF _Toc90077 \h </w:instrText>
        </w:r>
        <w:r>
          <w:rPr>
            <w:noProof/>
          </w:rPr>
        </w:r>
        <w:r>
          <w:rPr>
            <w:noProof/>
          </w:rPr>
          <w:fldChar w:fldCharType="separate"/>
        </w:r>
        <w:r>
          <w:rPr>
            <w:noProof/>
          </w:rPr>
          <w:t>34</w:t>
        </w:r>
        <w:r>
          <w:rPr>
            <w:noProof/>
          </w:rPr>
          <w:fldChar w:fldCharType="end"/>
        </w:r>
      </w:hyperlink>
    </w:p>
    <w:p w14:paraId="7AAAC1F7" w14:textId="77777777" w:rsidR="00996B0D" w:rsidRDefault="00996B0D">
      <w:pPr>
        <w:pStyle w:val="TOC2"/>
        <w:rPr>
          <w:noProof/>
        </w:rPr>
      </w:pPr>
      <w:hyperlink w:anchor="_Toc90080" w:history="1">
        <w:r>
          <w:rPr>
            <w:noProof/>
          </w:rPr>
          <w:t>2.4. Thiết kế lưu trữ dữ liệu</w:t>
        </w:r>
        <w:r>
          <w:rPr>
            <w:noProof/>
          </w:rPr>
          <w:tab/>
        </w:r>
        <w:r>
          <w:rPr>
            <w:noProof/>
          </w:rPr>
          <w:fldChar w:fldCharType="begin"/>
        </w:r>
        <w:r>
          <w:rPr>
            <w:noProof/>
          </w:rPr>
          <w:instrText xml:space="preserve"> PAGEREF _Toc90080 \h </w:instrText>
        </w:r>
        <w:r>
          <w:rPr>
            <w:noProof/>
          </w:rPr>
        </w:r>
        <w:r>
          <w:rPr>
            <w:noProof/>
          </w:rPr>
          <w:fldChar w:fldCharType="separate"/>
        </w:r>
        <w:r>
          <w:rPr>
            <w:noProof/>
          </w:rPr>
          <w:t>36</w:t>
        </w:r>
        <w:r>
          <w:rPr>
            <w:noProof/>
          </w:rPr>
          <w:fldChar w:fldCharType="end"/>
        </w:r>
      </w:hyperlink>
    </w:p>
    <w:p w14:paraId="03E012C6" w14:textId="77777777" w:rsidR="00996B0D" w:rsidRDefault="00996B0D">
      <w:pPr>
        <w:pStyle w:val="TOC3"/>
        <w:rPr>
          <w:noProof/>
        </w:rPr>
      </w:pPr>
      <w:hyperlink w:anchor="_Toc90081" w:history="1">
        <w:r>
          <w:rPr>
            <w:noProof/>
          </w:rPr>
          <w:t>2.4.1. Mô hình dữ liệu quan hệ</w:t>
        </w:r>
        <w:r>
          <w:rPr>
            <w:noProof/>
          </w:rPr>
          <w:tab/>
        </w:r>
        <w:r>
          <w:rPr>
            <w:noProof/>
          </w:rPr>
          <w:fldChar w:fldCharType="begin"/>
        </w:r>
        <w:r>
          <w:rPr>
            <w:noProof/>
          </w:rPr>
          <w:instrText xml:space="preserve"> PAGEREF _Toc90081 \h </w:instrText>
        </w:r>
        <w:r>
          <w:rPr>
            <w:noProof/>
          </w:rPr>
        </w:r>
        <w:r>
          <w:rPr>
            <w:noProof/>
          </w:rPr>
          <w:fldChar w:fldCharType="separate"/>
        </w:r>
        <w:r>
          <w:rPr>
            <w:noProof/>
          </w:rPr>
          <w:t>36</w:t>
        </w:r>
        <w:r>
          <w:rPr>
            <w:noProof/>
          </w:rPr>
          <w:fldChar w:fldCharType="end"/>
        </w:r>
      </w:hyperlink>
    </w:p>
    <w:p w14:paraId="463CFB17" w14:textId="77777777" w:rsidR="00996B0D" w:rsidRDefault="00996B0D">
      <w:pPr>
        <w:pStyle w:val="TOC3"/>
        <w:rPr>
          <w:noProof/>
        </w:rPr>
      </w:pPr>
      <w:hyperlink w:anchor="_Toc90083" w:history="1">
        <w:r>
          <w:rPr>
            <w:noProof/>
          </w:rPr>
          <w:t>2.4.2. Mô tả chi tiết các bảng chính</w:t>
        </w:r>
        <w:r>
          <w:rPr>
            <w:noProof/>
          </w:rPr>
          <w:tab/>
        </w:r>
        <w:r>
          <w:rPr>
            <w:noProof/>
          </w:rPr>
          <w:fldChar w:fldCharType="begin"/>
        </w:r>
        <w:r>
          <w:rPr>
            <w:noProof/>
          </w:rPr>
          <w:instrText xml:space="preserve"> PAGEREF _Toc90083 \h </w:instrText>
        </w:r>
        <w:r>
          <w:rPr>
            <w:noProof/>
          </w:rPr>
        </w:r>
        <w:r>
          <w:rPr>
            <w:noProof/>
          </w:rPr>
          <w:fldChar w:fldCharType="separate"/>
        </w:r>
        <w:r>
          <w:rPr>
            <w:noProof/>
          </w:rPr>
          <w:t>36</w:t>
        </w:r>
        <w:r>
          <w:rPr>
            <w:noProof/>
          </w:rPr>
          <w:fldChar w:fldCharType="end"/>
        </w:r>
      </w:hyperlink>
    </w:p>
    <w:p w14:paraId="2C796DEF" w14:textId="77777777" w:rsidR="00996B0D" w:rsidRDefault="00996B0D">
      <w:pPr>
        <w:pStyle w:val="TOC3"/>
        <w:rPr>
          <w:noProof/>
        </w:rPr>
      </w:pPr>
      <w:hyperlink w:anchor="_Toc90088" w:history="1">
        <w:r>
          <w:rPr>
            <w:noProof/>
          </w:rPr>
          <w:t>2.4.3. Ràng buộc và chỉ mục</w:t>
        </w:r>
        <w:r>
          <w:rPr>
            <w:noProof/>
          </w:rPr>
          <w:tab/>
        </w:r>
        <w:r>
          <w:rPr>
            <w:noProof/>
          </w:rPr>
          <w:fldChar w:fldCharType="begin"/>
        </w:r>
        <w:r>
          <w:rPr>
            <w:noProof/>
          </w:rPr>
          <w:instrText xml:space="preserve"> PAGEREF _Toc90088 \h </w:instrText>
        </w:r>
        <w:r>
          <w:rPr>
            <w:noProof/>
          </w:rPr>
        </w:r>
        <w:r>
          <w:rPr>
            <w:noProof/>
          </w:rPr>
          <w:fldChar w:fldCharType="separate"/>
        </w:r>
        <w:r>
          <w:rPr>
            <w:noProof/>
          </w:rPr>
          <w:t>38</w:t>
        </w:r>
        <w:r>
          <w:rPr>
            <w:noProof/>
          </w:rPr>
          <w:fldChar w:fldCharType="end"/>
        </w:r>
      </w:hyperlink>
    </w:p>
    <w:p w14:paraId="497B35BA" w14:textId="77777777" w:rsidR="00996B0D" w:rsidRDefault="00996B0D">
      <w:pPr>
        <w:pStyle w:val="TOC3"/>
        <w:rPr>
          <w:noProof/>
        </w:rPr>
      </w:pPr>
      <w:hyperlink w:anchor="_Toc90089" w:history="1">
        <w:r>
          <w:rPr>
            <w:noProof/>
          </w:rPr>
          <w:t>2.4.4. Thiết kế kho vector (ChromaDB)</w:t>
        </w:r>
        <w:r>
          <w:rPr>
            <w:noProof/>
          </w:rPr>
          <w:tab/>
        </w:r>
        <w:r>
          <w:rPr>
            <w:noProof/>
          </w:rPr>
          <w:fldChar w:fldCharType="begin"/>
        </w:r>
        <w:r>
          <w:rPr>
            <w:noProof/>
          </w:rPr>
          <w:instrText xml:space="preserve"> PAGEREF _Toc90089 \h </w:instrText>
        </w:r>
        <w:r>
          <w:rPr>
            <w:noProof/>
          </w:rPr>
        </w:r>
        <w:r>
          <w:rPr>
            <w:noProof/>
          </w:rPr>
          <w:fldChar w:fldCharType="separate"/>
        </w:r>
        <w:r>
          <w:rPr>
            <w:noProof/>
          </w:rPr>
          <w:t>38</w:t>
        </w:r>
        <w:r>
          <w:rPr>
            <w:noProof/>
          </w:rPr>
          <w:fldChar w:fldCharType="end"/>
        </w:r>
      </w:hyperlink>
    </w:p>
    <w:p w14:paraId="16C8FA7D" w14:textId="77777777" w:rsidR="00996B0D" w:rsidRDefault="00996B0D">
      <w:pPr>
        <w:pStyle w:val="TOC2"/>
        <w:rPr>
          <w:noProof/>
        </w:rPr>
      </w:pPr>
      <w:hyperlink w:anchor="_Toc90091" w:history="1">
        <w:r>
          <w:rPr>
            <w:noProof/>
          </w:rPr>
          <w:t>2.5. Thiết kế giao diện, API và thành phần kỹ thuật</w:t>
        </w:r>
        <w:r>
          <w:rPr>
            <w:noProof/>
          </w:rPr>
          <w:tab/>
        </w:r>
        <w:r>
          <w:rPr>
            <w:noProof/>
          </w:rPr>
          <w:fldChar w:fldCharType="begin"/>
        </w:r>
        <w:r>
          <w:rPr>
            <w:noProof/>
          </w:rPr>
          <w:instrText xml:space="preserve"> PAGEREF _Toc90091 \h </w:instrText>
        </w:r>
        <w:r>
          <w:rPr>
            <w:noProof/>
          </w:rPr>
        </w:r>
        <w:r>
          <w:rPr>
            <w:noProof/>
          </w:rPr>
          <w:fldChar w:fldCharType="separate"/>
        </w:r>
        <w:r>
          <w:rPr>
            <w:noProof/>
          </w:rPr>
          <w:t>39</w:t>
        </w:r>
        <w:r>
          <w:rPr>
            <w:noProof/>
          </w:rPr>
          <w:fldChar w:fldCharType="end"/>
        </w:r>
      </w:hyperlink>
    </w:p>
    <w:p w14:paraId="373E3FB0" w14:textId="77777777" w:rsidR="00996B0D" w:rsidRDefault="00996B0D">
      <w:pPr>
        <w:pStyle w:val="TOC3"/>
        <w:rPr>
          <w:noProof/>
        </w:rPr>
      </w:pPr>
      <w:hyperlink w:anchor="_Toc90092" w:history="1">
        <w:r>
          <w:rPr>
            <w:noProof/>
          </w:rPr>
          <w:t>2.5.1. Wireframe các màn hình chính</w:t>
        </w:r>
        <w:r>
          <w:rPr>
            <w:noProof/>
          </w:rPr>
          <w:tab/>
        </w:r>
        <w:r>
          <w:rPr>
            <w:noProof/>
          </w:rPr>
          <w:fldChar w:fldCharType="begin"/>
        </w:r>
        <w:r>
          <w:rPr>
            <w:noProof/>
          </w:rPr>
          <w:instrText xml:space="preserve"> PAGEREF _Toc90092 \h </w:instrText>
        </w:r>
        <w:r>
          <w:rPr>
            <w:noProof/>
          </w:rPr>
        </w:r>
        <w:r>
          <w:rPr>
            <w:noProof/>
          </w:rPr>
          <w:fldChar w:fldCharType="separate"/>
        </w:r>
        <w:r>
          <w:rPr>
            <w:noProof/>
          </w:rPr>
          <w:t>39</w:t>
        </w:r>
        <w:r>
          <w:rPr>
            <w:noProof/>
          </w:rPr>
          <w:fldChar w:fldCharType="end"/>
        </w:r>
      </w:hyperlink>
    </w:p>
    <w:p w14:paraId="6A1E1834" w14:textId="77777777" w:rsidR="00996B0D" w:rsidRDefault="00996B0D">
      <w:pPr>
        <w:pStyle w:val="TOC3"/>
        <w:rPr>
          <w:noProof/>
        </w:rPr>
      </w:pPr>
      <w:hyperlink w:anchor="_Toc90097" w:history="1">
        <w:r>
          <w:rPr>
            <w:noProof/>
          </w:rPr>
          <w:t>2.5.2. Danh sách API</w:t>
        </w:r>
        <w:r>
          <w:rPr>
            <w:noProof/>
          </w:rPr>
          <w:tab/>
        </w:r>
        <w:r>
          <w:rPr>
            <w:noProof/>
          </w:rPr>
          <w:fldChar w:fldCharType="begin"/>
        </w:r>
        <w:r>
          <w:rPr>
            <w:noProof/>
          </w:rPr>
          <w:instrText xml:space="preserve"> PAGEREF _Toc90097 \h </w:instrText>
        </w:r>
        <w:r>
          <w:rPr>
            <w:noProof/>
          </w:rPr>
        </w:r>
        <w:r>
          <w:rPr>
            <w:noProof/>
          </w:rPr>
          <w:fldChar w:fldCharType="separate"/>
        </w:r>
        <w:r>
          <w:rPr>
            <w:noProof/>
          </w:rPr>
          <w:t>41</w:t>
        </w:r>
        <w:r>
          <w:rPr>
            <w:noProof/>
          </w:rPr>
          <w:fldChar w:fldCharType="end"/>
        </w:r>
      </w:hyperlink>
    </w:p>
    <w:p w14:paraId="1F9377DB" w14:textId="77777777" w:rsidR="00996B0D" w:rsidRDefault="00996B0D">
      <w:pPr>
        <w:pStyle w:val="TOC3"/>
        <w:rPr>
          <w:noProof/>
        </w:rPr>
      </w:pPr>
      <w:hyperlink w:anchor="_Toc90101" w:history="1">
        <w:r>
          <w:rPr>
            <w:noProof/>
          </w:rPr>
          <w:t>2.5.3. Đặc tả chi tiết một API tiêu biểu</w:t>
        </w:r>
        <w:r>
          <w:rPr>
            <w:noProof/>
          </w:rPr>
          <w:tab/>
        </w:r>
        <w:r>
          <w:rPr>
            <w:noProof/>
          </w:rPr>
          <w:fldChar w:fldCharType="begin"/>
        </w:r>
        <w:r>
          <w:rPr>
            <w:noProof/>
          </w:rPr>
          <w:instrText xml:space="preserve"> PAGEREF _Toc90101 \h </w:instrText>
        </w:r>
        <w:r>
          <w:rPr>
            <w:noProof/>
          </w:rPr>
        </w:r>
        <w:r>
          <w:rPr>
            <w:noProof/>
          </w:rPr>
          <w:fldChar w:fldCharType="separate"/>
        </w:r>
        <w:r>
          <w:rPr>
            <w:noProof/>
          </w:rPr>
          <w:t>43</w:t>
        </w:r>
        <w:r>
          <w:rPr>
            <w:noProof/>
          </w:rPr>
          <w:fldChar w:fldCharType="end"/>
        </w:r>
      </w:hyperlink>
    </w:p>
    <w:p w14:paraId="7769D4C9" w14:textId="77777777" w:rsidR="00996B0D" w:rsidRDefault="00996B0D">
      <w:pPr>
        <w:pStyle w:val="TOC3"/>
        <w:rPr>
          <w:noProof/>
        </w:rPr>
      </w:pPr>
      <w:hyperlink w:anchor="_Toc90103" w:history="1">
        <w:r>
          <w:rPr>
            <w:noProof/>
          </w:rPr>
          <w:t>2.5.4. Quy tắc kiểm tra dữ liệu chung</w:t>
        </w:r>
        <w:r>
          <w:rPr>
            <w:noProof/>
          </w:rPr>
          <w:tab/>
        </w:r>
        <w:r>
          <w:rPr>
            <w:noProof/>
          </w:rPr>
          <w:fldChar w:fldCharType="begin"/>
        </w:r>
        <w:r>
          <w:rPr>
            <w:noProof/>
          </w:rPr>
          <w:instrText xml:space="preserve"> PAGEREF _Toc90103 \h </w:instrText>
        </w:r>
        <w:r>
          <w:rPr>
            <w:noProof/>
          </w:rPr>
        </w:r>
        <w:r>
          <w:rPr>
            <w:noProof/>
          </w:rPr>
          <w:fldChar w:fldCharType="separate"/>
        </w:r>
        <w:r>
          <w:rPr>
            <w:noProof/>
          </w:rPr>
          <w:t>43</w:t>
        </w:r>
        <w:r>
          <w:rPr>
            <w:noProof/>
          </w:rPr>
          <w:fldChar w:fldCharType="end"/>
        </w:r>
      </w:hyperlink>
    </w:p>
    <w:p w14:paraId="3215271F" w14:textId="77777777" w:rsidR="00996B0D" w:rsidRDefault="00996B0D">
      <w:pPr>
        <w:pStyle w:val="TOC1"/>
        <w:rPr>
          <w:noProof/>
        </w:rPr>
      </w:pPr>
      <w:hyperlink w:anchor="_Toc90105" w:history="1">
        <w:r>
          <w:rPr>
            <w:noProof/>
          </w:rPr>
          <w:t>CHƯƠNG 3. XÂY DỰNG SẢN PHẨM, KIỂM THỬ VÀ ĐÁNH GIÁ</w:t>
        </w:r>
        <w:r>
          <w:rPr>
            <w:noProof/>
          </w:rPr>
          <w:tab/>
        </w:r>
        <w:r>
          <w:rPr>
            <w:noProof/>
          </w:rPr>
          <w:fldChar w:fldCharType="begin"/>
        </w:r>
        <w:r>
          <w:rPr>
            <w:noProof/>
          </w:rPr>
          <w:instrText xml:space="preserve"> PAGEREF _Toc90105 \h </w:instrText>
        </w:r>
        <w:r>
          <w:rPr>
            <w:noProof/>
          </w:rPr>
        </w:r>
        <w:r>
          <w:rPr>
            <w:noProof/>
          </w:rPr>
          <w:fldChar w:fldCharType="separate"/>
        </w:r>
        <w:r>
          <w:rPr>
            <w:noProof/>
          </w:rPr>
          <w:t>45</w:t>
        </w:r>
        <w:r>
          <w:rPr>
            <w:noProof/>
          </w:rPr>
          <w:fldChar w:fldCharType="end"/>
        </w:r>
      </w:hyperlink>
    </w:p>
    <w:p w14:paraId="708A8CBA" w14:textId="77777777" w:rsidR="00996B0D" w:rsidRDefault="00996B0D">
      <w:pPr>
        <w:pStyle w:val="TOC2"/>
        <w:rPr>
          <w:noProof/>
        </w:rPr>
      </w:pPr>
      <w:hyperlink w:anchor="_Toc90106" w:history="1">
        <w:r>
          <w:rPr>
            <w:noProof/>
          </w:rPr>
          <w:t>3.1. Triển khai hệ thống</w:t>
        </w:r>
        <w:r>
          <w:rPr>
            <w:noProof/>
          </w:rPr>
          <w:tab/>
        </w:r>
        <w:r>
          <w:rPr>
            <w:noProof/>
          </w:rPr>
          <w:fldChar w:fldCharType="begin"/>
        </w:r>
        <w:r>
          <w:rPr>
            <w:noProof/>
          </w:rPr>
          <w:instrText xml:space="preserve"> PAGEREF _Toc90106 \h </w:instrText>
        </w:r>
        <w:r>
          <w:rPr>
            <w:noProof/>
          </w:rPr>
        </w:r>
        <w:r>
          <w:rPr>
            <w:noProof/>
          </w:rPr>
          <w:fldChar w:fldCharType="separate"/>
        </w:r>
        <w:r>
          <w:rPr>
            <w:noProof/>
          </w:rPr>
          <w:t>45</w:t>
        </w:r>
        <w:r>
          <w:rPr>
            <w:noProof/>
          </w:rPr>
          <w:fldChar w:fldCharType="end"/>
        </w:r>
      </w:hyperlink>
    </w:p>
    <w:p w14:paraId="0E45ABD1" w14:textId="77777777" w:rsidR="00996B0D" w:rsidRDefault="00996B0D">
      <w:pPr>
        <w:pStyle w:val="TOC3"/>
        <w:rPr>
          <w:noProof/>
        </w:rPr>
      </w:pPr>
      <w:hyperlink w:anchor="_Toc90107" w:history="1">
        <w:r>
          <w:rPr>
            <w:noProof/>
          </w:rPr>
          <w:t>3.1.1. Môi trường triển khai</w:t>
        </w:r>
        <w:r>
          <w:rPr>
            <w:noProof/>
          </w:rPr>
          <w:tab/>
        </w:r>
        <w:r>
          <w:rPr>
            <w:noProof/>
          </w:rPr>
          <w:fldChar w:fldCharType="begin"/>
        </w:r>
        <w:r>
          <w:rPr>
            <w:noProof/>
          </w:rPr>
          <w:instrText xml:space="preserve"> PAGEREF _Toc90107 \h </w:instrText>
        </w:r>
        <w:r>
          <w:rPr>
            <w:noProof/>
          </w:rPr>
        </w:r>
        <w:r>
          <w:rPr>
            <w:noProof/>
          </w:rPr>
          <w:fldChar w:fldCharType="separate"/>
        </w:r>
        <w:r>
          <w:rPr>
            <w:noProof/>
          </w:rPr>
          <w:t>45</w:t>
        </w:r>
        <w:r>
          <w:rPr>
            <w:noProof/>
          </w:rPr>
          <w:fldChar w:fldCharType="end"/>
        </w:r>
      </w:hyperlink>
    </w:p>
    <w:p w14:paraId="21DD284D" w14:textId="77777777" w:rsidR="00996B0D" w:rsidRDefault="00996B0D">
      <w:pPr>
        <w:pStyle w:val="TOC3"/>
        <w:rPr>
          <w:noProof/>
        </w:rPr>
      </w:pPr>
      <w:hyperlink w:anchor="_Toc90110" w:history="1">
        <w:r>
          <w:rPr>
            <w:noProof/>
          </w:rPr>
          <w:t>3.1.2. Cấu trúc mã nguồn</w:t>
        </w:r>
        <w:r>
          <w:rPr>
            <w:noProof/>
          </w:rPr>
          <w:tab/>
        </w:r>
        <w:r>
          <w:rPr>
            <w:noProof/>
          </w:rPr>
          <w:fldChar w:fldCharType="begin"/>
        </w:r>
        <w:r>
          <w:rPr>
            <w:noProof/>
          </w:rPr>
          <w:instrText xml:space="preserve"> PAGEREF _Toc90110 \h </w:instrText>
        </w:r>
        <w:r>
          <w:rPr>
            <w:noProof/>
          </w:rPr>
        </w:r>
        <w:r>
          <w:rPr>
            <w:noProof/>
          </w:rPr>
          <w:fldChar w:fldCharType="separate"/>
        </w:r>
        <w:r>
          <w:rPr>
            <w:noProof/>
          </w:rPr>
          <w:t>46</w:t>
        </w:r>
        <w:r>
          <w:rPr>
            <w:noProof/>
          </w:rPr>
          <w:fldChar w:fldCharType="end"/>
        </w:r>
      </w:hyperlink>
    </w:p>
    <w:p w14:paraId="3C5FCE5E" w14:textId="77777777" w:rsidR="00996B0D" w:rsidRDefault="00996B0D">
      <w:pPr>
        <w:pStyle w:val="TOC3"/>
        <w:rPr>
          <w:noProof/>
        </w:rPr>
      </w:pPr>
      <w:hyperlink w:anchor="_Toc90111" w:history="1">
        <w:r>
          <w:rPr>
            <w:noProof/>
          </w:rPr>
          <w:t>3.1.3. Hướng dẫn cài đặt và chạy hệ thống</w:t>
        </w:r>
        <w:r>
          <w:rPr>
            <w:noProof/>
          </w:rPr>
          <w:tab/>
        </w:r>
        <w:r>
          <w:rPr>
            <w:noProof/>
          </w:rPr>
          <w:fldChar w:fldCharType="begin"/>
        </w:r>
        <w:r>
          <w:rPr>
            <w:noProof/>
          </w:rPr>
          <w:instrText xml:space="preserve"> PAGEREF _Toc90111 \h </w:instrText>
        </w:r>
        <w:r>
          <w:rPr>
            <w:noProof/>
          </w:rPr>
        </w:r>
        <w:r>
          <w:rPr>
            <w:noProof/>
          </w:rPr>
          <w:fldChar w:fldCharType="separate"/>
        </w:r>
        <w:r>
          <w:rPr>
            <w:noProof/>
          </w:rPr>
          <w:t>46</w:t>
        </w:r>
        <w:r>
          <w:rPr>
            <w:noProof/>
          </w:rPr>
          <w:fldChar w:fldCharType="end"/>
        </w:r>
      </w:hyperlink>
    </w:p>
    <w:p w14:paraId="427CAF0F" w14:textId="77777777" w:rsidR="00996B0D" w:rsidRDefault="00996B0D">
      <w:pPr>
        <w:pStyle w:val="TOC3"/>
        <w:rPr>
          <w:noProof/>
        </w:rPr>
      </w:pPr>
      <w:hyperlink w:anchor="_Toc90112" w:history="1">
        <w:r>
          <w:rPr>
            <w:noProof/>
          </w:rPr>
          <w:t>3.1.4. Giao diện người dùng</w:t>
        </w:r>
        <w:r>
          <w:rPr>
            <w:noProof/>
          </w:rPr>
          <w:tab/>
        </w:r>
        <w:r>
          <w:rPr>
            <w:noProof/>
          </w:rPr>
          <w:fldChar w:fldCharType="begin"/>
        </w:r>
        <w:r>
          <w:rPr>
            <w:noProof/>
          </w:rPr>
          <w:instrText xml:space="preserve"> PAGEREF _Toc90112 \h </w:instrText>
        </w:r>
        <w:r>
          <w:rPr>
            <w:noProof/>
          </w:rPr>
        </w:r>
        <w:r>
          <w:rPr>
            <w:noProof/>
          </w:rPr>
          <w:fldChar w:fldCharType="separate"/>
        </w:r>
        <w:r>
          <w:rPr>
            <w:noProof/>
          </w:rPr>
          <w:t>46</w:t>
        </w:r>
        <w:r>
          <w:rPr>
            <w:noProof/>
          </w:rPr>
          <w:fldChar w:fldCharType="end"/>
        </w:r>
      </w:hyperlink>
    </w:p>
    <w:p w14:paraId="4454B428" w14:textId="77777777" w:rsidR="00996B0D" w:rsidRDefault="00996B0D">
      <w:pPr>
        <w:pStyle w:val="TOC2"/>
        <w:rPr>
          <w:noProof/>
        </w:rPr>
      </w:pPr>
      <w:hyperlink w:anchor="_Toc90120" w:history="1">
        <w:r>
          <w:rPr>
            <w:noProof/>
          </w:rPr>
          <w:t>3.2. Kiểm thử và đánh giá</w:t>
        </w:r>
        <w:r>
          <w:rPr>
            <w:noProof/>
          </w:rPr>
          <w:tab/>
        </w:r>
        <w:r>
          <w:rPr>
            <w:noProof/>
          </w:rPr>
          <w:fldChar w:fldCharType="begin"/>
        </w:r>
        <w:r>
          <w:rPr>
            <w:noProof/>
          </w:rPr>
          <w:instrText xml:space="preserve"> PAGEREF _Toc90120 \h </w:instrText>
        </w:r>
        <w:r>
          <w:rPr>
            <w:noProof/>
          </w:rPr>
        </w:r>
        <w:r>
          <w:rPr>
            <w:noProof/>
          </w:rPr>
          <w:fldChar w:fldCharType="separate"/>
        </w:r>
        <w:r>
          <w:rPr>
            <w:noProof/>
          </w:rPr>
          <w:t>50</w:t>
        </w:r>
        <w:r>
          <w:rPr>
            <w:noProof/>
          </w:rPr>
          <w:fldChar w:fldCharType="end"/>
        </w:r>
      </w:hyperlink>
    </w:p>
    <w:p w14:paraId="009036FB" w14:textId="77777777" w:rsidR="00996B0D" w:rsidRDefault="00996B0D">
      <w:pPr>
        <w:pStyle w:val="TOC3"/>
        <w:rPr>
          <w:noProof/>
        </w:rPr>
      </w:pPr>
      <w:hyperlink w:anchor="_Toc90121" w:history="1">
        <w:r>
          <w:rPr>
            <w:noProof/>
          </w:rPr>
          <w:t>3.2.1. Kế hoạch kiểm thử chức năng</w:t>
        </w:r>
        <w:r>
          <w:rPr>
            <w:noProof/>
          </w:rPr>
          <w:tab/>
        </w:r>
        <w:r>
          <w:rPr>
            <w:noProof/>
          </w:rPr>
          <w:fldChar w:fldCharType="begin"/>
        </w:r>
        <w:r>
          <w:rPr>
            <w:noProof/>
          </w:rPr>
          <w:instrText xml:space="preserve"> PAGEREF _Toc90121 \h </w:instrText>
        </w:r>
        <w:r>
          <w:rPr>
            <w:noProof/>
          </w:rPr>
        </w:r>
        <w:r>
          <w:rPr>
            <w:noProof/>
          </w:rPr>
          <w:fldChar w:fldCharType="separate"/>
        </w:r>
        <w:r>
          <w:rPr>
            <w:noProof/>
          </w:rPr>
          <w:t>50</w:t>
        </w:r>
        <w:r>
          <w:rPr>
            <w:noProof/>
          </w:rPr>
          <w:fldChar w:fldCharType="end"/>
        </w:r>
      </w:hyperlink>
    </w:p>
    <w:p w14:paraId="3799E37F" w14:textId="77777777" w:rsidR="00996B0D" w:rsidRDefault="00996B0D">
      <w:pPr>
        <w:pStyle w:val="TOC3"/>
        <w:rPr>
          <w:noProof/>
        </w:rPr>
      </w:pPr>
      <w:hyperlink w:anchor="_Toc90123" w:history="1">
        <w:r>
          <w:rPr>
            <w:noProof/>
          </w:rPr>
          <w:t>3.2.2. Đánh giá chất lượng đầu ra AI</w:t>
        </w:r>
        <w:r>
          <w:rPr>
            <w:noProof/>
          </w:rPr>
          <w:tab/>
        </w:r>
        <w:r>
          <w:rPr>
            <w:noProof/>
          </w:rPr>
          <w:fldChar w:fldCharType="begin"/>
        </w:r>
        <w:r>
          <w:rPr>
            <w:noProof/>
          </w:rPr>
          <w:instrText xml:space="preserve"> PAGEREF _Toc90123 \h </w:instrText>
        </w:r>
        <w:r>
          <w:rPr>
            <w:noProof/>
          </w:rPr>
        </w:r>
        <w:r>
          <w:rPr>
            <w:noProof/>
          </w:rPr>
          <w:fldChar w:fldCharType="separate"/>
        </w:r>
        <w:r>
          <w:rPr>
            <w:noProof/>
          </w:rPr>
          <w:t>52</w:t>
        </w:r>
        <w:r>
          <w:rPr>
            <w:noProof/>
          </w:rPr>
          <w:fldChar w:fldCharType="end"/>
        </w:r>
      </w:hyperlink>
    </w:p>
    <w:p w14:paraId="25B94E57" w14:textId="77777777" w:rsidR="00996B0D" w:rsidRDefault="00996B0D">
      <w:pPr>
        <w:pStyle w:val="TOC3"/>
        <w:rPr>
          <w:noProof/>
        </w:rPr>
      </w:pPr>
      <w:hyperlink w:anchor="_Toc90126" w:history="1">
        <w:r>
          <w:rPr>
            <w:noProof/>
          </w:rPr>
          <w:t>3.2.3. So sánh hiệu quả theo cấu hình</w:t>
        </w:r>
        <w:r>
          <w:rPr>
            <w:noProof/>
          </w:rPr>
          <w:tab/>
        </w:r>
        <w:r>
          <w:rPr>
            <w:noProof/>
          </w:rPr>
          <w:fldChar w:fldCharType="begin"/>
        </w:r>
        <w:r>
          <w:rPr>
            <w:noProof/>
          </w:rPr>
          <w:instrText xml:space="preserve"> PAGEREF _Toc90126 \h </w:instrText>
        </w:r>
        <w:r>
          <w:rPr>
            <w:noProof/>
          </w:rPr>
        </w:r>
        <w:r>
          <w:rPr>
            <w:noProof/>
          </w:rPr>
          <w:fldChar w:fldCharType="separate"/>
        </w:r>
        <w:r>
          <w:rPr>
            <w:noProof/>
          </w:rPr>
          <w:t>54</w:t>
        </w:r>
        <w:r>
          <w:rPr>
            <w:noProof/>
          </w:rPr>
          <w:fldChar w:fldCharType="end"/>
        </w:r>
      </w:hyperlink>
    </w:p>
    <w:p w14:paraId="50FF1E52" w14:textId="77777777" w:rsidR="00996B0D" w:rsidRDefault="00996B0D">
      <w:pPr>
        <w:pStyle w:val="TOC3"/>
        <w:rPr>
          <w:noProof/>
        </w:rPr>
      </w:pPr>
      <w:hyperlink w:anchor="_Toc90201" w:history="1">
        <w:r>
          <w:rPr>
            <w:noProof/>
          </w:rPr>
          <w:t>3.2.4. Lỗi phát hiện và đã khắc phục</w:t>
        </w:r>
        <w:r>
          <w:rPr>
            <w:noProof/>
          </w:rPr>
          <w:tab/>
        </w:r>
        <w:r>
          <w:rPr>
            <w:noProof/>
          </w:rPr>
          <w:fldChar w:fldCharType="begin"/>
        </w:r>
        <w:r>
          <w:rPr>
            <w:noProof/>
          </w:rPr>
          <w:instrText xml:space="preserve"> PAGEREF _Toc90201 \h </w:instrText>
        </w:r>
        <w:r>
          <w:rPr>
            <w:noProof/>
          </w:rPr>
        </w:r>
        <w:r>
          <w:rPr>
            <w:noProof/>
          </w:rPr>
          <w:fldChar w:fldCharType="separate"/>
        </w:r>
        <w:r>
          <w:rPr>
            <w:noProof/>
          </w:rPr>
          <w:t>54</w:t>
        </w:r>
        <w:r>
          <w:rPr>
            <w:noProof/>
          </w:rPr>
          <w:fldChar w:fldCharType="end"/>
        </w:r>
      </w:hyperlink>
    </w:p>
    <w:p w14:paraId="663B0AE6" w14:textId="77777777" w:rsidR="00996B0D" w:rsidRDefault="00996B0D">
      <w:pPr>
        <w:pStyle w:val="TOC2"/>
        <w:rPr>
          <w:noProof/>
        </w:rPr>
      </w:pPr>
      <w:hyperlink w:anchor="_Toc90128" w:history="1">
        <w:r>
          <w:rPr>
            <w:noProof/>
          </w:rPr>
          <w:t>3.3. Cải tiến kỹ thuật trong quá trình phát triển</w:t>
        </w:r>
        <w:r>
          <w:rPr>
            <w:noProof/>
          </w:rPr>
          <w:tab/>
        </w:r>
        <w:r>
          <w:rPr>
            <w:noProof/>
          </w:rPr>
          <w:fldChar w:fldCharType="begin"/>
        </w:r>
        <w:r>
          <w:rPr>
            <w:noProof/>
          </w:rPr>
          <w:instrText xml:space="preserve"> PAGEREF _Toc90128 \h </w:instrText>
        </w:r>
        <w:r>
          <w:rPr>
            <w:noProof/>
          </w:rPr>
        </w:r>
        <w:r>
          <w:rPr>
            <w:noProof/>
          </w:rPr>
          <w:fldChar w:fldCharType="separate"/>
        </w:r>
        <w:r>
          <w:rPr>
            <w:noProof/>
          </w:rPr>
          <w:t>54</w:t>
        </w:r>
        <w:r>
          <w:rPr>
            <w:noProof/>
          </w:rPr>
          <w:fldChar w:fldCharType="end"/>
        </w:r>
      </w:hyperlink>
    </w:p>
    <w:p w14:paraId="021E14F7" w14:textId="77777777" w:rsidR="00996B0D" w:rsidRDefault="00996B0D">
      <w:pPr>
        <w:pStyle w:val="TOC3"/>
        <w:rPr>
          <w:noProof/>
        </w:rPr>
      </w:pPr>
      <w:hyperlink w:anchor="_Toc90129" w:history="1">
        <w:r>
          <w:rPr>
            <w:noProof/>
          </w:rPr>
          <w:t>3.3.1. Vấn đề thread-safety của ChromaDB ONNX Embedding</w:t>
        </w:r>
        <w:r>
          <w:rPr>
            <w:noProof/>
          </w:rPr>
          <w:tab/>
        </w:r>
        <w:r>
          <w:rPr>
            <w:noProof/>
          </w:rPr>
          <w:fldChar w:fldCharType="begin"/>
        </w:r>
        <w:r>
          <w:rPr>
            <w:noProof/>
          </w:rPr>
          <w:instrText xml:space="preserve"> PAGEREF _Toc90129 \h </w:instrText>
        </w:r>
        <w:r>
          <w:rPr>
            <w:noProof/>
          </w:rPr>
        </w:r>
        <w:r>
          <w:rPr>
            <w:noProof/>
          </w:rPr>
          <w:fldChar w:fldCharType="separate"/>
        </w:r>
        <w:r>
          <w:rPr>
            <w:noProof/>
          </w:rPr>
          <w:t>54</w:t>
        </w:r>
        <w:r>
          <w:rPr>
            <w:noProof/>
          </w:rPr>
          <w:fldChar w:fldCharType="end"/>
        </w:r>
      </w:hyperlink>
    </w:p>
    <w:p w14:paraId="5717016D" w14:textId="77777777" w:rsidR="00996B0D" w:rsidRDefault="00996B0D">
      <w:pPr>
        <w:pStyle w:val="TOC3"/>
        <w:rPr>
          <w:noProof/>
        </w:rPr>
      </w:pPr>
      <w:hyperlink w:anchor="_Toc90131" w:history="1">
        <w:r>
          <w:rPr>
            <w:noProof/>
          </w:rPr>
          <w:t>3.3.2. Cải thiện phân tích JSON lồng nhau từ LLM</w:t>
        </w:r>
        <w:r>
          <w:rPr>
            <w:noProof/>
          </w:rPr>
          <w:tab/>
        </w:r>
        <w:r>
          <w:rPr>
            <w:noProof/>
          </w:rPr>
          <w:fldChar w:fldCharType="begin"/>
        </w:r>
        <w:r>
          <w:rPr>
            <w:noProof/>
          </w:rPr>
          <w:instrText xml:space="preserve"> PAGEREF _Toc90131 \h </w:instrText>
        </w:r>
        <w:r>
          <w:rPr>
            <w:noProof/>
          </w:rPr>
        </w:r>
        <w:r>
          <w:rPr>
            <w:noProof/>
          </w:rPr>
          <w:fldChar w:fldCharType="separate"/>
        </w:r>
        <w:r>
          <w:rPr>
            <w:noProof/>
          </w:rPr>
          <w:t>55</w:t>
        </w:r>
        <w:r>
          <w:rPr>
            <w:noProof/>
          </w:rPr>
          <w:fldChar w:fldCharType="end"/>
        </w:r>
      </w:hyperlink>
    </w:p>
    <w:p w14:paraId="289E8732" w14:textId="77777777" w:rsidR="00996B0D" w:rsidRDefault="00996B0D">
      <w:pPr>
        <w:pStyle w:val="TOC2"/>
        <w:rPr>
          <w:noProof/>
        </w:rPr>
      </w:pPr>
      <w:hyperlink w:anchor="_Toc90132" w:history="1">
        <w:r>
          <w:rPr>
            <w:noProof/>
          </w:rPr>
          <w:t>3.4. Quá trình tự học và phát triển</w:t>
        </w:r>
        <w:r>
          <w:rPr>
            <w:noProof/>
          </w:rPr>
          <w:tab/>
        </w:r>
        <w:r>
          <w:rPr>
            <w:noProof/>
          </w:rPr>
          <w:fldChar w:fldCharType="begin"/>
        </w:r>
        <w:r>
          <w:rPr>
            <w:noProof/>
          </w:rPr>
          <w:instrText xml:space="preserve"> PAGEREF _Toc90132 \h </w:instrText>
        </w:r>
        <w:r>
          <w:rPr>
            <w:noProof/>
          </w:rPr>
        </w:r>
        <w:r>
          <w:rPr>
            <w:noProof/>
          </w:rPr>
          <w:fldChar w:fldCharType="separate"/>
        </w:r>
        <w:r>
          <w:rPr>
            <w:noProof/>
          </w:rPr>
          <w:t>55</w:t>
        </w:r>
        <w:r>
          <w:rPr>
            <w:noProof/>
          </w:rPr>
          <w:fldChar w:fldCharType="end"/>
        </w:r>
      </w:hyperlink>
    </w:p>
    <w:p w14:paraId="64B5566A" w14:textId="77777777" w:rsidR="00996B0D" w:rsidRDefault="00996B0D">
      <w:pPr>
        <w:pStyle w:val="TOC3"/>
        <w:rPr>
          <w:noProof/>
        </w:rPr>
      </w:pPr>
      <w:hyperlink w:anchor="_Toc90133" w:history="1">
        <w:r>
          <w:rPr>
            <w:noProof/>
          </w:rPr>
          <w:t>3.4.1. Kiến thức tự học</w:t>
        </w:r>
        <w:r>
          <w:rPr>
            <w:noProof/>
          </w:rPr>
          <w:tab/>
        </w:r>
        <w:r>
          <w:rPr>
            <w:noProof/>
          </w:rPr>
          <w:fldChar w:fldCharType="begin"/>
        </w:r>
        <w:r>
          <w:rPr>
            <w:noProof/>
          </w:rPr>
          <w:instrText xml:space="preserve"> PAGEREF _Toc90133 \h </w:instrText>
        </w:r>
        <w:r>
          <w:rPr>
            <w:noProof/>
          </w:rPr>
        </w:r>
        <w:r>
          <w:rPr>
            <w:noProof/>
          </w:rPr>
          <w:fldChar w:fldCharType="separate"/>
        </w:r>
        <w:r>
          <w:rPr>
            <w:noProof/>
          </w:rPr>
          <w:t>55</w:t>
        </w:r>
        <w:r>
          <w:rPr>
            <w:noProof/>
          </w:rPr>
          <w:fldChar w:fldCharType="end"/>
        </w:r>
      </w:hyperlink>
    </w:p>
    <w:p w14:paraId="1BC104C4" w14:textId="77777777" w:rsidR="00996B0D" w:rsidRDefault="00996B0D">
      <w:pPr>
        <w:pStyle w:val="TOC3"/>
        <w:rPr>
          <w:noProof/>
        </w:rPr>
      </w:pPr>
      <w:hyperlink w:anchor="_Toc90135" w:history="1">
        <w:r>
          <w:rPr>
            <w:noProof/>
          </w:rPr>
          <w:t>3.4.2. Áp dụng vào đồ án và minh chứng</w:t>
        </w:r>
        <w:r>
          <w:rPr>
            <w:noProof/>
          </w:rPr>
          <w:tab/>
        </w:r>
        <w:r>
          <w:rPr>
            <w:noProof/>
          </w:rPr>
          <w:fldChar w:fldCharType="begin"/>
        </w:r>
        <w:r>
          <w:rPr>
            <w:noProof/>
          </w:rPr>
          <w:instrText xml:space="preserve"> PAGEREF _Toc90135 \h </w:instrText>
        </w:r>
        <w:r>
          <w:rPr>
            <w:noProof/>
          </w:rPr>
        </w:r>
        <w:r>
          <w:rPr>
            <w:noProof/>
          </w:rPr>
          <w:fldChar w:fldCharType="separate"/>
        </w:r>
        <w:r>
          <w:rPr>
            <w:noProof/>
          </w:rPr>
          <w:t>56</w:t>
        </w:r>
        <w:r>
          <w:rPr>
            <w:noProof/>
          </w:rPr>
          <w:fldChar w:fldCharType="end"/>
        </w:r>
      </w:hyperlink>
    </w:p>
    <w:p w14:paraId="56E08807" w14:textId="77777777" w:rsidR="00996B0D" w:rsidRDefault="00996B0D">
      <w:pPr>
        <w:pStyle w:val="TOC3"/>
        <w:rPr>
          <w:noProof/>
        </w:rPr>
      </w:pPr>
      <w:hyperlink w:anchor="_Toc90202" w:history="1">
        <w:r>
          <w:rPr>
            <w:noProof/>
          </w:rPr>
          <w:t>3.4.3. Kế hoạch và định hướng phát triển</w:t>
        </w:r>
        <w:r>
          <w:rPr>
            <w:noProof/>
          </w:rPr>
          <w:tab/>
        </w:r>
        <w:r>
          <w:rPr>
            <w:noProof/>
          </w:rPr>
          <w:fldChar w:fldCharType="begin"/>
        </w:r>
        <w:r>
          <w:rPr>
            <w:noProof/>
          </w:rPr>
          <w:instrText xml:space="preserve"> PAGEREF _Toc90202 \h </w:instrText>
        </w:r>
        <w:r>
          <w:rPr>
            <w:noProof/>
          </w:rPr>
        </w:r>
        <w:r>
          <w:rPr>
            <w:noProof/>
          </w:rPr>
          <w:fldChar w:fldCharType="separate"/>
        </w:r>
        <w:r>
          <w:rPr>
            <w:noProof/>
          </w:rPr>
          <w:t>56</w:t>
        </w:r>
        <w:r>
          <w:rPr>
            <w:noProof/>
          </w:rPr>
          <w:fldChar w:fldCharType="end"/>
        </w:r>
      </w:hyperlink>
    </w:p>
    <w:p w14:paraId="7ECF508D" w14:textId="77777777" w:rsidR="00996B0D" w:rsidRDefault="00996B0D">
      <w:pPr>
        <w:pStyle w:val="TOC2"/>
        <w:rPr>
          <w:noProof/>
        </w:rPr>
      </w:pPr>
      <w:hyperlink w:anchor="_Toc90137" w:history="1">
        <w:r>
          <w:rPr>
            <w:noProof/>
          </w:rPr>
          <w:t>3.5. Đánh giá kết quả so với mục tiêu đề ra</w:t>
        </w:r>
        <w:r>
          <w:rPr>
            <w:noProof/>
          </w:rPr>
          <w:tab/>
        </w:r>
        <w:r>
          <w:rPr>
            <w:noProof/>
          </w:rPr>
          <w:fldChar w:fldCharType="begin"/>
        </w:r>
        <w:r>
          <w:rPr>
            <w:noProof/>
          </w:rPr>
          <w:instrText xml:space="preserve"> PAGEREF _Toc90137 \h </w:instrText>
        </w:r>
        <w:r>
          <w:rPr>
            <w:noProof/>
          </w:rPr>
        </w:r>
        <w:r>
          <w:rPr>
            <w:noProof/>
          </w:rPr>
          <w:fldChar w:fldCharType="separate"/>
        </w:r>
        <w:r>
          <w:rPr>
            <w:noProof/>
          </w:rPr>
          <w:t>57</w:t>
        </w:r>
        <w:r>
          <w:rPr>
            <w:noProof/>
          </w:rPr>
          <w:fldChar w:fldCharType="end"/>
        </w:r>
      </w:hyperlink>
    </w:p>
    <w:p w14:paraId="72523385" w14:textId="77777777" w:rsidR="00996B0D" w:rsidRDefault="00996B0D">
      <w:pPr>
        <w:pStyle w:val="TOC3"/>
        <w:rPr>
          <w:noProof/>
        </w:rPr>
      </w:pPr>
      <w:hyperlink w:anchor="_Toc90139" w:history="1">
        <w:r>
          <w:rPr>
            <w:noProof/>
          </w:rPr>
          <w:t>3.5.1. Hạn chế và định hướng phát triển</w:t>
        </w:r>
        <w:r>
          <w:rPr>
            <w:noProof/>
          </w:rPr>
          <w:tab/>
        </w:r>
        <w:r>
          <w:rPr>
            <w:noProof/>
          </w:rPr>
          <w:fldChar w:fldCharType="begin"/>
        </w:r>
        <w:r>
          <w:rPr>
            <w:noProof/>
          </w:rPr>
          <w:instrText xml:space="preserve"> PAGEREF _Toc90139 \h </w:instrText>
        </w:r>
        <w:r>
          <w:rPr>
            <w:noProof/>
          </w:rPr>
        </w:r>
        <w:r>
          <w:rPr>
            <w:noProof/>
          </w:rPr>
          <w:fldChar w:fldCharType="separate"/>
        </w:r>
        <w:r>
          <w:rPr>
            <w:noProof/>
          </w:rPr>
          <w:t>57</w:t>
        </w:r>
        <w:r>
          <w:rPr>
            <w:noProof/>
          </w:rPr>
          <w:fldChar w:fldCharType="end"/>
        </w:r>
      </w:hyperlink>
    </w:p>
    <w:p w14:paraId="568F70B9" w14:textId="77777777" w:rsidR="00996B0D" w:rsidRDefault="00996B0D">
      <w:pPr>
        <w:pStyle w:val="TOC1"/>
        <w:rPr>
          <w:noProof/>
        </w:rPr>
      </w:pPr>
      <w:hyperlink w:anchor="_Toc90140" w:history="1">
        <w:r>
          <w:rPr>
            <w:noProof/>
          </w:rPr>
          <w:t>KẾT LUẬN</w:t>
        </w:r>
        <w:r>
          <w:rPr>
            <w:noProof/>
          </w:rPr>
          <w:tab/>
        </w:r>
        <w:r>
          <w:rPr>
            <w:noProof/>
          </w:rPr>
          <w:fldChar w:fldCharType="begin"/>
        </w:r>
        <w:r>
          <w:rPr>
            <w:noProof/>
          </w:rPr>
          <w:instrText xml:space="preserve"> PAGEREF _Toc90140 \h </w:instrText>
        </w:r>
        <w:r>
          <w:rPr>
            <w:noProof/>
          </w:rPr>
        </w:r>
        <w:r>
          <w:rPr>
            <w:noProof/>
          </w:rPr>
          <w:fldChar w:fldCharType="separate"/>
        </w:r>
        <w:r>
          <w:rPr>
            <w:noProof/>
          </w:rPr>
          <w:t>59</w:t>
        </w:r>
        <w:r>
          <w:rPr>
            <w:noProof/>
          </w:rPr>
          <w:fldChar w:fldCharType="end"/>
        </w:r>
      </w:hyperlink>
    </w:p>
    <w:p w14:paraId="57E44957" w14:textId="77777777" w:rsidR="00996B0D" w:rsidRDefault="00996B0D">
      <w:pPr>
        <w:pStyle w:val="TOC1"/>
        <w:rPr>
          <w:noProof/>
        </w:rPr>
      </w:pPr>
      <w:hyperlink w:anchor="_Toc90141" w:history="1">
        <w:r>
          <w:rPr>
            <w:noProof/>
          </w:rPr>
          <w:t>TÀI LIỆU THAM KHẢO</w:t>
        </w:r>
        <w:r>
          <w:rPr>
            <w:noProof/>
          </w:rPr>
          <w:tab/>
        </w:r>
        <w:r>
          <w:rPr>
            <w:noProof/>
          </w:rPr>
          <w:fldChar w:fldCharType="begin"/>
        </w:r>
        <w:r>
          <w:rPr>
            <w:noProof/>
          </w:rPr>
          <w:instrText xml:space="preserve"> PAGEREF _Toc90141 \h </w:instrText>
        </w:r>
        <w:r>
          <w:rPr>
            <w:noProof/>
          </w:rPr>
        </w:r>
        <w:r>
          <w:rPr>
            <w:noProof/>
          </w:rPr>
          <w:fldChar w:fldCharType="separate"/>
        </w:r>
        <w:r>
          <w:rPr>
            <w:noProof/>
          </w:rPr>
          <w:t>61</w:t>
        </w:r>
        <w:r>
          <w:rPr>
            <w:noProof/>
          </w:rPr>
          <w:fldChar w:fldCharType="end"/>
        </w:r>
      </w:hyperlink>
    </w:p>
    <w:p w14:paraId="6BDE6A2A" w14:textId="77777777" w:rsidR="00996B0D" w:rsidRDefault="00996B0D">
      <w:pPr>
        <w:pStyle w:val="TOC1"/>
      </w:pPr>
      <w:hyperlink w:anchor="_Toc90203" w:history="1">
        <w:r>
          <w:rPr>
            <w:noProof/>
          </w:rPr>
          <w:t>PHỤ LỤC</w:t>
        </w:r>
        <w:r>
          <w:rPr>
            <w:noProof/>
          </w:rPr>
          <w:tab/>
        </w:r>
        <w:r>
          <w:rPr>
            <w:noProof/>
          </w:rPr>
          <w:fldChar w:fldCharType="begin"/>
        </w:r>
        <w:r>
          <w:rPr>
            <w:noProof/>
          </w:rPr>
          <w:instrText xml:space="preserve"> PAGEREF _Toc90203 \h </w:instrText>
        </w:r>
        <w:r>
          <w:rPr>
            <w:noProof/>
          </w:rPr>
        </w:r>
        <w:r>
          <w:rPr>
            <w:noProof/>
          </w:rPr>
          <w:fldChar w:fldCharType="separate"/>
        </w:r>
        <w:r>
          <w:rPr>
            <w:noProof/>
          </w:rPr>
          <w:t>61</w:t>
        </w:r>
        <w:r>
          <w:rPr>
            <w:noProof/>
          </w:rPr>
          <w:fldChar w:fldCharType="end"/>
        </w:r>
      </w:hyperlink>
      <w:r>
        <w:fldChar w:fldCharType="end"/>
      </w:r>
    </w:p>
    <w:p w14:paraId="4E9BCC1C" w14:textId="77777777" w:rsidR="00996B0D" w:rsidRDefault="00000000">
      <w:pPr>
        <w:pStyle w:val="Tiuphnph"/>
      </w:pPr>
      <w:r>
        <w:lastRenderedPageBreak/>
        <w:t>DANH MỤC BẢNG</w:t>
      </w:r>
    </w:p>
    <w:p w14:paraId="49F23BF1" w14:textId="77777777" w:rsidR="00996B0D" w:rsidRDefault="00996B0D">
      <w:pPr>
        <w:pStyle w:val="TOC1"/>
        <w:rPr>
          <w:noProof/>
        </w:rPr>
      </w:pPr>
      <w:r>
        <w:fldChar w:fldCharType="begin"/>
      </w:r>
      <w:r w:rsidR="00000000">
        <w:instrText xml:space="preserve"> TOC \f B \h \z </w:instrText>
      </w:r>
      <w:r>
        <w:fldChar w:fldCharType="separate"/>
      </w:r>
      <w:hyperlink w:anchor="_Toc90014" w:history="1">
        <w:r>
          <w:rPr>
            <w:noProof/>
          </w:rPr>
          <w:t>Bảng 1.1. So sánh các framework đa tác nhân phổ biến</w:t>
        </w:r>
        <w:r>
          <w:rPr>
            <w:noProof/>
          </w:rPr>
          <w:tab/>
        </w:r>
        <w:r>
          <w:rPr>
            <w:noProof/>
          </w:rPr>
          <w:fldChar w:fldCharType="begin"/>
        </w:r>
        <w:r>
          <w:rPr>
            <w:noProof/>
          </w:rPr>
          <w:instrText xml:space="preserve"> PAGEREF _Toc90014 \h </w:instrText>
        </w:r>
        <w:r>
          <w:rPr>
            <w:noProof/>
          </w:rPr>
        </w:r>
        <w:r>
          <w:rPr>
            <w:noProof/>
          </w:rPr>
          <w:fldChar w:fldCharType="separate"/>
        </w:r>
        <w:r>
          <w:rPr>
            <w:noProof/>
          </w:rPr>
          <w:t>6</w:t>
        </w:r>
        <w:r>
          <w:rPr>
            <w:noProof/>
          </w:rPr>
          <w:fldChar w:fldCharType="end"/>
        </w:r>
      </w:hyperlink>
    </w:p>
    <w:p w14:paraId="6CF26A5C" w14:textId="77777777" w:rsidR="00996B0D" w:rsidRDefault="00996B0D">
      <w:pPr>
        <w:pStyle w:val="TOC1"/>
        <w:rPr>
          <w:noProof/>
        </w:rPr>
      </w:pPr>
      <w:hyperlink w:anchor="_Toc90018" w:history="1">
        <w:r>
          <w:rPr>
            <w:noProof/>
          </w:rPr>
          <w:t>Bảng 1.2. So sánh các mô hình LLM được sử dụng</w:t>
        </w:r>
        <w:r>
          <w:rPr>
            <w:noProof/>
          </w:rPr>
          <w:tab/>
        </w:r>
        <w:r>
          <w:rPr>
            <w:noProof/>
          </w:rPr>
          <w:fldChar w:fldCharType="begin"/>
        </w:r>
        <w:r>
          <w:rPr>
            <w:noProof/>
          </w:rPr>
          <w:instrText xml:space="preserve"> PAGEREF _Toc90018 \h </w:instrText>
        </w:r>
        <w:r>
          <w:rPr>
            <w:noProof/>
          </w:rPr>
        </w:r>
        <w:r>
          <w:rPr>
            <w:noProof/>
          </w:rPr>
          <w:fldChar w:fldCharType="separate"/>
        </w:r>
        <w:r>
          <w:rPr>
            <w:noProof/>
          </w:rPr>
          <w:t>7</w:t>
        </w:r>
        <w:r>
          <w:rPr>
            <w:noProof/>
          </w:rPr>
          <w:fldChar w:fldCharType="end"/>
        </w:r>
      </w:hyperlink>
    </w:p>
    <w:p w14:paraId="2AE73526" w14:textId="77777777" w:rsidR="00996B0D" w:rsidRDefault="00996B0D">
      <w:pPr>
        <w:pStyle w:val="TOC1"/>
        <w:rPr>
          <w:noProof/>
        </w:rPr>
      </w:pPr>
      <w:hyperlink w:anchor="_Toc90028" w:history="1">
        <w:r>
          <w:rPr>
            <w:noProof/>
          </w:rPr>
          <w:t>Bảng 2.1. Danh sách yêu cầu chức năng của hệ thống</w:t>
        </w:r>
        <w:r>
          <w:rPr>
            <w:noProof/>
          </w:rPr>
          <w:tab/>
        </w:r>
        <w:r>
          <w:rPr>
            <w:noProof/>
          </w:rPr>
          <w:fldChar w:fldCharType="begin"/>
        </w:r>
        <w:r>
          <w:rPr>
            <w:noProof/>
          </w:rPr>
          <w:instrText xml:space="preserve"> PAGEREF _Toc90028 \h </w:instrText>
        </w:r>
        <w:r>
          <w:rPr>
            <w:noProof/>
          </w:rPr>
        </w:r>
        <w:r>
          <w:rPr>
            <w:noProof/>
          </w:rPr>
          <w:fldChar w:fldCharType="separate"/>
        </w:r>
        <w:r>
          <w:rPr>
            <w:noProof/>
          </w:rPr>
          <w:t>10</w:t>
        </w:r>
        <w:r>
          <w:rPr>
            <w:noProof/>
          </w:rPr>
          <w:fldChar w:fldCharType="end"/>
        </w:r>
      </w:hyperlink>
    </w:p>
    <w:p w14:paraId="02EEB1AC" w14:textId="77777777" w:rsidR="00996B0D" w:rsidRDefault="00996B0D">
      <w:pPr>
        <w:pStyle w:val="TOC1"/>
        <w:rPr>
          <w:noProof/>
        </w:rPr>
      </w:pPr>
      <w:hyperlink w:anchor="_Toc90030" w:history="1">
        <w:r>
          <w:rPr>
            <w:noProof/>
          </w:rPr>
          <w:t>Bảng 2.2. Danh sách yêu cầu phi chức năng</w:t>
        </w:r>
        <w:r>
          <w:rPr>
            <w:noProof/>
          </w:rPr>
          <w:tab/>
        </w:r>
        <w:r>
          <w:rPr>
            <w:noProof/>
          </w:rPr>
          <w:fldChar w:fldCharType="begin"/>
        </w:r>
        <w:r>
          <w:rPr>
            <w:noProof/>
          </w:rPr>
          <w:instrText xml:space="preserve"> PAGEREF _Toc90030 \h </w:instrText>
        </w:r>
        <w:r>
          <w:rPr>
            <w:noProof/>
          </w:rPr>
        </w:r>
        <w:r>
          <w:rPr>
            <w:noProof/>
          </w:rPr>
          <w:fldChar w:fldCharType="separate"/>
        </w:r>
        <w:r>
          <w:rPr>
            <w:noProof/>
          </w:rPr>
          <w:t>13</w:t>
        </w:r>
        <w:r>
          <w:rPr>
            <w:noProof/>
          </w:rPr>
          <w:fldChar w:fldCharType="end"/>
        </w:r>
      </w:hyperlink>
    </w:p>
    <w:p w14:paraId="1A22D62C" w14:textId="77777777" w:rsidR="00996B0D" w:rsidRDefault="00996B0D">
      <w:pPr>
        <w:pStyle w:val="TOC1"/>
        <w:rPr>
          <w:noProof/>
        </w:rPr>
      </w:pPr>
      <w:hyperlink w:anchor="_Toc90032" w:history="1">
        <w:r>
          <w:rPr>
            <w:noProof/>
          </w:rPr>
          <w:t>Bảng 2.3. Danh sách tác nhân của hệ thống</w:t>
        </w:r>
        <w:r>
          <w:rPr>
            <w:noProof/>
          </w:rPr>
          <w:tab/>
        </w:r>
        <w:r>
          <w:rPr>
            <w:noProof/>
          </w:rPr>
          <w:fldChar w:fldCharType="begin"/>
        </w:r>
        <w:r>
          <w:rPr>
            <w:noProof/>
          </w:rPr>
          <w:instrText xml:space="preserve"> PAGEREF _Toc90032 \h </w:instrText>
        </w:r>
        <w:r>
          <w:rPr>
            <w:noProof/>
          </w:rPr>
        </w:r>
        <w:r>
          <w:rPr>
            <w:noProof/>
          </w:rPr>
          <w:fldChar w:fldCharType="separate"/>
        </w:r>
        <w:r>
          <w:rPr>
            <w:noProof/>
          </w:rPr>
          <w:t>14</w:t>
        </w:r>
        <w:r>
          <w:rPr>
            <w:noProof/>
          </w:rPr>
          <w:fldChar w:fldCharType="end"/>
        </w:r>
      </w:hyperlink>
    </w:p>
    <w:p w14:paraId="457F22CA" w14:textId="77777777" w:rsidR="00996B0D" w:rsidRDefault="00996B0D">
      <w:pPr>
        <w:pStyle w:val="TOC1"/>
        <w:rPr>
          <w:noProof/>
        </w:rPr>
      </w:pPr>
      <w:hyperlink w:anchor="_Toc90034" w:history="1">
        <w:r>
          <w:rPr>
            <w:noProof/>
          </w:rPr>
          <w:t>Bảng 2.4. Ma trận phân quyền theo vai trò (X* = chỉ tài nguyên thuộc sở hữu)</w:t>
        </w:r>
        <w:r>
          <w:rPr>
            <w:noProof/>
          </w:rPr>
          <w:tab/>
        </w:r>
        <w:r>
          <w:rPr>
            <w:noProof/>
          </w:rPr>
          <w:fldChar w:fldCharType="begin"/>
        </w:r>
        <w:r>
          <w:rPr>
            <w:noProof/>
          </w:rPr>
          <w:instrText xml:space="preserve"> PAGEREF _Toc90034 \h </w:instrText>
        </w:r>
        <w:r>
          <w:rPr>
            <w:noProof/>
          </w:rPr>
        </w:r>
        <w:r>
          <w:rPr>
            <w:noProof/>
          </w:rPr>
          <w:fldChar w:fldCharType="separate"/>
        </w:r>
        <w:r>
          <w:rPr>
            <w:noProof/>
          </w:rPr>
          <w:t>15</w:t>
        </w:r>
        <w:r>
          <w:rPr>
            <w:noProof/>
          </w:rPr>
          <w:fldChar w:fldCharType="end"/>
        </w:r>
      </w:hyperlink>
    </w:p>
    <w:p w14:paraId="396670D5" w14:textId="77777777" w:rsidR="00996B0D" w:rsidRDefault="00996B0D">
      <w:pPr>
        <w:pStyle w:val="TOC1"/>
        <w:rPr>
          <w:noProof/>
        </w:rPr>
      </w:pPr>
      <w:hyperlink w:anchor="_Toc90048" w:history="1">
        <w:r>
          <w:rPr>
            <w:noProof/>
          </w:rPr>
          <w:t>Bảng 2.5. Danh sách use case và ánh xạ tới yêu cầu chức năng</w:t>
        </w:r>
        <w:r>
          <w:rPr>
            <w:noProof/>
          </w:rPr>
          <w:tab/>
        </w:r>
        <w:r>
          <w:rPr>
            <w:noProof/>
          </w:rPr>
          <w:fldChar w:fldCharType="begin"/>
        </w:r>
        <w:r>
          <w:rPr>
            <w:noProof/>
          </w:rPr>
          <w:instrText xml:space="preserve"> PAGEREF _Toc90048 \h </w:instrText>
        </w:r>
        <w:r>
          <w:rPr>
            <w:noProof/>
          </w:rPr>
        </w:r>
        <w:r>
          <w:rPr>
            <w:noProof/>
          </w:rPr>
          <w:fldChar w:fldCharType="separate"/>
        </w:r>
        <w:r>
          <w:rPr>
            <w:noProof/>
          </w:rPr>
          <w:t>20</w:t>
        </w:r>
        <w:r>
          <w:rPr>
            <w:noProof/>
          </w:rPr>
          <w:fldChar w:fldCharType="end"/>
        </w:r>
      </w:hyperlink>
    </w:p>
    <w:p w14:paraId="2A035FDD" w14:textId="77777777" w:rsidR="00996B0D" w:rsidRDefault="00996B0D">
      <w:pPr>
        <w:pStyle w:val="TOC1"/>
        <w:rPr>
          <w:noProof/>
        </w:rPr>
      </w:pPr>
      <w:hyperlink w:anchor="_Toc90050" w:history="1">
        <w:r>
          <w:rPr>
            <w:noProof/>
          </w:rPr>
          <w:t>Bảng 2.6. Đặc tả use case UC-04-Tạo yêu cầu sinh báo cáo</w:t>
        </w:r>
        <w:r>
          <w:rPr>
            <w:noProof/>
          </w:rPr>
          <w:tab/>
        </w:r>
        <w:r>
          <w:rPr>
            <w:noProof/>
          </w:rPr>
          <w:fldChar w:fldCharType="begin"/>
        </w:r>
        <w:r>
          <w:rPr>
            <w:noProof/>
          </w:rPr>
          <w:instrText xml:space="preserve"> PAGEREF _Toc90050 \h </w:instrText>
        </w:r>
        <w:r>
          <w:rPr>
            <w:noProof/>
          </w:rPr>
        </w:r>
        <w:r>
          <w:rPr>
            <w:noProof/>
          </w:rPr>
          <w:fldChar w:fldCharType="separate"/>
        </w:r>
        <w:r>
          <w:rPr>
            <w:noProof/>
          </w:rPr>
          <w:t>21</w:t>
        </w:r>
        <w:r>
          <w:rPr>
            <w:noProof/>
          </w:rPr>
          <w:fldChar w:fldCharType="end"/>
        </w:r>
      </w:hyperlink>
    </w:p>
    <w:p w14:paraId="5E817BDF" w14:textId="77777777" w:rsidR="00996B0D" w:rsidRDefault="00996B0D">
      <w:pPr>
        <w:pStyle w:val="TOC1"/>
        <w:rPr>
          <w:noProof/>
        </w:rPr>
      </w:pPr>
      <w:hyperlink w:anchor="_Toc90051" w:history="1">
        <w:r>
          <w:rPr>
            <w:noProof/>
          </w:rPr>
          <w:t>Bảng 2.7. Đặc tả use case UC-05-Theo dõi tiến trình sinh báo cáo</w:t>
        </w:r>
        <w:r>
          <w:rPr>
            <w:noProof/>
          </w:rPr>
          <w:tab/>
        </w:r>
        <w:r>
          <w:rPr>
            <w:noProof/>
          </w:rPr>
          <w:fldChar w:fldCharType="begin"/>
        </w:r>
        <w:r>
          <w:rPr>
            <w:noProof/>
          </w:rPr>
          <w:instrText xml:space="preserve"> PAGEREF _Toc90051 \h </w:instrText>
        </w:r>
        <w:r>
          <w:rPr>
            <w:noProof/>
          </w:rPr>
        </w:r>
        <w:r>
          <w:rPr>
            <w:noProof/>
          </w:rPr>
          <w:fldChar w:fldCharType="separate"/>
        </w:r>
        <w:r>
          <w:rPr>
            <w:noProof/>
          </w:rPr>
          <w:t>22</w:t>
        </w:r>
        <w:r>
          <w:rPr>
            <w:noProof/>
          </w:rPr>
          <w:fldChar w:fldCharType="end"/>
        </w:r>
      </w:hyperlink>
    </w:p>
    <w:p w14:paraId="287A0B01" w14:textId="77777777" w:rsidR="00996B0D" w:rsidRDefault="00996B0D">
      <w:pPr>
        <w:pStyle w:val="TOC1"/>
        <w:rPr>
          <w:noProof/>
        </w:rPr>
      </w:pPr>
      <w:hyperlink w:anchor="_Toc90052" w:history="1">
        <w:r>
          <w:rPr>
            <w:noProof/>
          </w:rPr>
          <w:t>Bảng 2.8. Đặc tả use case UC-06-Xem và đối chiếu báo cáo</w:t>
        </w:r>
        <w:r>
          <w:rPr>
            <w:noProof/>
          </w:rPr>
          <w:tab/>
        </w:r>
        <w:r>
          <w:rPr>
            <w:noProof/>
          </w:rPr>
          <w:fldChar w:fldCharType="begin"/>
        </w:r>
        <w:r>
          <w:rPr>
            <w:noProof/>
          </w:rPr>
          <w:instrText xml:space="preserve"> PAGEREF _Toc90052 \h </w:instrText>
        </w:r>
        <w:r>
          <w:rPr>
            <w:noProof/>
          </w:rPr>
        </w:r>
        <w:r>
          <w:rPr>
            <w:noProof/>
          </w:rPr>
          <w:fldChar w:fldCharType="separate"/>
        </w:r>
        <w:r>
          <w:rPr>
            <w:noProof/>
          </w:rPr>
          <w:t>23</w:t>
        </w:r>
        <w:r>
          <w:rPr>
            <w:noProof/>
          </w:rPr>
          <w:fldChar w:fldCharType="end"/>
        </w:r>
      </w:hyperlink>
    </w:p>
    <w:p w14:paraId="6D04FBE7" w14:textId="77777777" w:rsidR="00996B0D" w:rsidRDefault="00996B0D">
      <w:pPr>
        <w:pStyle w:val="TOC1"/>
        <w:rPr>
          <w:noProof/>
        </w:rPr>
      </w:pPr>
      <w:hyperlink w:anchor="_Toc90053" w:history="1">
        <w:r>
          <w:rPr>
            <w:noProof/>
          </w:rPr>
          <w:t>Bảng 2.9. Đặc tả use case UC-10-Tải lên tài liệu tham khảo cá nhân</w:t>
        </w:r>
        <w:r>
          <w:rPr>
            <w:noProof/>
          </w:rPr>
          <w:tab/>
        </w:r>
        <w:r>
          <w:rPr>
            <w:noProof/>
          </w:rPr>
          <w:fldChar w:fldCharType="begin"/>
        </w:r>
        <w:r>
          <w:rPr>
            <w:noProof/>
          </w:rPr>
          <w:instrText xml:space="preserve"> PAGEREF _Toc90053 \h </w:instrText>
        </w:r>
        <w:r>
          <w:rPr>
            <w:noProof/>
          </w:rPr>
        </w:r>
        <w:r>
          <w:rPr>
            <w:noProof/>
          </w:rPr>
          <w:fldChar w:fldCharType="separate"/>
        </w:r>
        <w:r>
          <w:rPr>
            <w:noProof/>
          </w:rPr>
          <w:t>23</w:t>
        </w:r>
        <w:r>
          <w:rPr>
            <w:noProof/>
          </w:rPr>
          <w:fldChar w:fldCharType="end"/>
        </w:r>
      </w:hyperlink>
    </w:p>
    <w:p w14:paraId="7340C540" w14:textId="77777777" w:rsidR="00996B0D" w:rsidRDefault="00996B0D">
      <w:pPr>
        <w:pStyle w:val="TOC1"/>
        <w:rPr>
          <w:noProof/>
        </w:rPr>
      </w:pPr>
      <w:hyperlink w:anchor="_Toc90054" w:history="1">
        <w:r>
          <w:rPr>
            <w:noProof/>
          </w:rPr>
          <w:t>Bảng 2.10. Đặc tả use case UC-08-Xuất báo cáo ra tệp</w:t>
        </w:r>
        <w:r>
          <w:rPr>
            <w:noProof/>
          </w:rPr>
          <w:tab/>
        </w:r>
        <w:r>
          <w:rPr>
            <w:noProof/>
          </w:rPr>
          <w:fldChar w:fldCharType="begin"/>
        </w:r>
        <w:r>
          <w:rPr>
            <w:noProof/>
          </w:rPr>
          <w:instrText xml:space="preserve"> PAGEREF _Toc90054 \h </w:instrText>
        </w:r>
        <w:r>
          <w:rPr>
            <w:noProof/>
          </w:rPr>
        </w:r>
        <w:r>
          <w:rPr>
            <w:noProof/>
          </w:rPr>
          <w:fldChar w:fldCharType="separate"/>
        </w:r>
        <w:r>
          <w:rPr>
            <w:noProof/>
          </w:rPr>
          <w:t>24</w:t>
        </w:r>
        <w:r>
          <w:rPr>
            <w:noProof/>
          </w:rPr>
          <w:fldChar w:fldCharType="end"/>
        </w:r>
      </w:hyperlink>
    </w:p>
    <w:p w14:paraId="16DC1DAA" w14:textId="77777777" w:rsidR="00996B0D" w:rsidRDefault="00996B0D">
      <w:pPr>
        <w:pStyle w:val="TOC1"/>
        <w:rPr>
          <w:noProof/>
        </w:rPr>
      </w:pPr>
      <w:hyperlink w:anchor="_Toc90055" w:history="1">
        <w:r>
          <w:rPr>
            <w:noProof/>
          </w:rPr>
          <w:t>Bảng 2.11. Đặc tả use case UC-20-Quản lý người dùng và phân quyền</w:t>
        </w:r>
        <w:r>
          <w:rPr>
            <w:noProof/>
          </w:rPr>
          <w:tab/>
        </w:r>
        <w:r>
          <w:rPr>
            <w:noProof/>
          </w:rPr>
          <w:fldChar w:fldCharType="begin"/>
        </w:r>
        <w:r>
          <w:rPr>
            <w:noProof/>
          </w:rPr>
          <w:instrText xml:space="preserve"> PAGEREF _Toc90055 \h </w:instrText>
        </w:r>
        <w:r>
          <w:rPr>
            <w:noProof/>
          </w:rPr>
        </w:r>
        <w:r>
          <w:rPr>
            <w:noProof/>
          </w:rPr>
          <w:fldChar w:fldCharType="separate"/>
        </w:r>
        <w:r>
          <w:rPr>
            <w:noProof/>
          </w:rPr>
          <w:t>24</w:t>
        </w:r>
        <w:r>
          <w:rPr>
            <w:noProof/>
          </w:rPr>
          <w:fldChar w:fldCharType="end"/>
        </w:r>
      </w:hyperlink>
    </w:p>
    <w:p w14:paraId="156ACE83" w14:textId="77777777" w:rsidR="00996B0D" w:rsidRDefault="00996B0D">
      <w:pPr>
        <w:pStyle w:val="TOC1"/>
        <w:rPr>
          <w:noProof/>
        </w:rPr>
      </w:pPr>
      <w:hyperlink w:anchor="_Toc90071" w:history="1">
        <w:r>
          <w:rPr>
            <w:noProof/>
          </w:rPr>
          <w:t>Bảng 2.12. Trách nhiệm của từng tầng trong kiến trúc</w:t>
        </w:r>
        <w:r>
          <w:rPr>
            <w:noProof/>
          </w:rPr>
          <w:tab/>
        </w:r>
        <w:r>
          <w:rPr>
            <w:noProof/>
          </w:rPr>
          <w:fldChar w:fldCharType="begin"/>
        </w:r>
        <w:r>
          <w:rPr>
            <w:noProof/>
          </w:rPr>
          <w:instrText xml:space="preserve"> PAGEREF _Toc90071 \h </w:instrText>
        </w:r>
        <w:r>
          <w:rPr>
            <w:noProof/>
          </w:rPr>
        </w:r>
        <w:r>
          <w:rPr>
            <w:noProof/>
          </w:rPr>
          <w:fldChar w:fldCharType="separate"/>
        </w:r>
        <w:r>
          <w:rPr>
            <w:noProof/>
          </w:rPr>
          <w:t>30</w:t>
        </w:r>
        <w:r>
          <w:rPr>
            <w:noProof/>
          </w:rPr>
          <w:fldChar w:fldCharType="end"/>
        </w:r>
      </w:hyperlink>
    </w:p>
    <w:p w14:paraId="3D814391" w14:textId="77777777" w:rsidR="00996B0D" w:rsidRDefault="00996B0D">
      <w:pPr>
        <w:pStyle w:val="TOC1"/>
        <w:rPr>
          <w:noProof/>
        </w:rPr>
      </w:pPr>
      <w:hyperlink w:anchor="_Toc90074" w:history="1">
        <w:r>
          <w:rPr>
            <w:noProof/>
          </w:rPr>
          <w:t>Bảng 2.13. Đặc tả các node tác tử trong đồ thị LangGraph</w:t>
        </w:r>
        <w:r>
          <w:rPr>
            <w:noProof/>
          </w:rPr>
          <w:tab/>
        </w:r>
        <w:r>
          <w:rPr>
            <w:noProof/>
          </w:rPr>
          <w:fldChar w:fldCharType="begin"/>
        </w:r>
        <w:r>
          <w:rPr>
            <w:noProof/>
          </w:rPr>
          <w:instrText xml:space="preserve"> PAGEREF _Toc90074 \h </w:instrText>
        </w:r>
        <w:r>
          <w:rPr>
            <w:noProof/>
          </w:rPr>
        </w:r>
        <w:r>
          <w:rPr>
            <w:noProof/>
          </w:rPr>
          <w:fldChar w:fldCharType="separate"/>
        </w:r>
        <w:r>
          <w:rPr>
            <w:noProof/>
          </w:rPr>
          <w:t>32</w:t>
        </w:r>
        <w:r>
          <w:rPr>
            <w:noProof/>
          </w:rPr>
          <w:fldChar w:fldCharType="end"/>
        </w:r>
      </w:hyperlink>
    </w:p>
    <w:p w14:paraId="2309F28F" w14:textId="77777777" w:rsidR="00996B0D" w:rsidRDefault="00996B0D">
      <w:pPr>
        <w:pStyle w:val="TOC1"/>
        <w:rPr>
          <w:noProof/>
        </w:rPr>
      </w:pPr>
      <w:hyperlink w:anchor="_Toc90076" w:history="1">
        <w:r>
          <w:rPr>
            <w:noProof/>
          </w:rPr>
          <w:t>Bảng 2.14. Các trường của đối tượng trạng thái ResearchState</w:t>
        </w:r>
        <w:r>
          <w:rPr>
            <w:noProof/>
          </w:rPr>
          <w:tab/>
        </w:r>
        <w:r>
          <w:rPr>
            <w:noProof/>
          </w:rPr>
          <w:fldChar w:fldCharType="begin"/>
        </w:r>
        <w:r>
          <w:rPr>
            <w:noProof/>
          </w:rPr>
          <w:instrText xml:space="preserve"> PAGEREF _Toc90076 \h </w:instrText>
        </w:r>
        <w:r>
          <w:rPr>
            <w:noProof/>
          </w:rPr>
        </w:r>
        <w:r>
          <w:rPr>
            <w:noProof/>
          </w:rPr>
          <w:fldChar w:fldCharType="separate"/>
        </w:r>
        <w:r>
          <w:rPr>
            <w:noProof/>
          </w:rPr>
          <w:t>33</w:t>
        </w:r>
        <w:r>
          <w:rPr>
            <w:noProof/>
          </w:rPr>
          <w:fldChar w:fldCharType="end"/>
        </w:r>
      </w:hyperlink>
    </w:p>
    <w:p w14:paraId="4FAB2C78" w14:textId="77777777" w:rsidR="00996B0D" w:rsidRDefault="00996B0D">
      <w:pPr>
        <w:pStyle w:val="TOC1"/>
        <w:rPr>
          <w:noProof/>
        </w:rPr>
      </w:pPr>
      <w:hyperlink w:anchor="_Toc90078" w:history="1">
        <w:r>
          <w:rPr>
            <w:noProof/>
          </w:rPr>
          <w:t>Bảng 2.15. Tham số cấu hình của luồng RAG</w:t>
        </w:r>
        <w:r>
          <w:rPr>
            <w:noProof/>
          </w:rPr>
          <w:tab/>
        </w:r>
        <w:r>
          <w:rPr>
            <w:noProof/>
          </w:rPr>
          <w:fldChar w:fldCharType="begin"/>
        </w:r>
        <w:r>
          <w:rPr>
            <w:noProof/>
          </w:rPr>
          <w:instrText xml:space="preserve"> PAGEREF _Toc90078 \h </w:instrText>
        </w:r>
        <w:r>
          <w:rPr>
            <w:noProof/>
          </w:rPr>
        </w:r>
        <w:r>
          <w:rPr>
            <w:noProof/>
          </w:rPr>
          <w:fldChar w:fldCharType="separate"/>
        </w:r>
        <w:r>
          <w:rPr>
            <w:noProof/>
          </w:rPr>
          <w:t>35</w:t>
        </w:r>
        <w:r>
          <w:rPr>
            <w:noProof/>
          </w:rPr>
          <w:fldChar w:fldCharType="end"/>
        </w:r>
      </w:hyperlink>
    </w:p>
    <w:p w14:paraId="74D5CD3C" w14:textId="77777777" w:rsidR="00996B0D" w:rsidRDefault="00996B0D">
      <w:pPr>
        <w:pStyle w:val="TOC1"/>
        <w:rPr>
          <w:noProof/>
        </w:rPr>
      </w:pPr>
      <w:hyperlink w:anchor="_Toc90084" w:history="1">
        <w:r>
          <w:rPr>
            <w:noProof/>
          </w:rPr>
          <w:t>Bảng 2.16. Cấu trúc bảng users</w:t>
        </w:r>
        <w:r>
          <w:rPr>
            <w:noProof/>
          </w:rPr>
          <w:tab/>
        </w:r>
        <w:r>
          <w:rPr>
            <w:noProof/>
          </w:rPr>
          <w:fldChar w:fldCharType="begin"/>
        </w:r>
        <w:r>
          <w:rPr>
            <w:noProof/>
          </w:rPr>
          <w:instrText xml:space="preserve"> PAGEREF _Toc90084 \h </w:instrText>
        </w:r>
        <w:r>
          <w:rPr>
            <w:noProof/>
          </w:rPr>
        </w:r>
        <w:r>
          <w:rPr>
            <w:noProof/>
          </w:rPr>
          <w:fldChar w:fldCharType="separate"/>
        </w:r>
        <w:r>
          <w:rPr>
            <w:noProof/>
          </w:rPr>
          <w:t>36</w:t>
        </w:r>
        <w:r>
          <w:rPr>
            <w:noProof/>
          </w:rPr>
          <w:fldChar w:fldCharType="end"/>
        </w:r>
      </w:hyperlink>
    </w:p>
    <w:p w14:paraId="492F683D" w14:textId="77777777" w:rsidR="00996B0D" w:rsidRDefault="00996B0D">
      <w:pPr>
        <w:pStyle w:val="TOC1"/>
        <w:rPr>
          <w:noProof/>
        </w:rPr>
      </w:pPr>
      <w:hyperlink w:anchor="_Toc90085" w:history="1">
        <w:r>
          <w:rPr>
            <w:noProof/>
          </w:rPr>
          <w:t>Bảng 2.17. Cấu trúc bảng research_sessions</w:t>
        </w:r>
        <w:r>
          <w:rPr>
            <w:noProof/>
          </w:rPr>
          <w:tab/>
        </w:r>
        <w:r>
          <w:rPr>
            <w:noProof/>
          </w:rPr>
          <w:fldChar w:fldCharType="begin"/>
        </w:r>
        <w:r>
          <w:rPr>
            <w:noProof/>
          </w:rPr>
          <w:instrText xml:space="preserve"> PAGEREF _Toc90085 \h </w:instrText>
        </w:r>
        <w:r>
          <w:rPr>
            <w:noProof/>
          </w:rPr>
        </w:r>
        <w:r>
          <w:rPr>
            <w:noProof/>
          </w:rPr>
          <w:fldChar w:fldCharType="separate"/>
        </w:r>
        <w:r>
          <w:rPr>
            <w:noProof/>
          </w:rPr>
          <w:t>37</w:t>
        </w:r>
        <w:r>
          <w:rPr>
            <w:noProof/>
          </w:rPr>
          <w:fldChar w:fldCharType="end"/>
        </w:r>
      </w:hyperlink>
    </w:p>
    <w:p w14:paraId="3ABEC64D" w14:textId="77777777" w:rsidR="00996B0D" w:rsidRDefault="00996B0D">
      <w:pPr>
        <w:pStyle w:val="TOC1"/>
        <w:rPr>
          <w:noProof/>
        </w:rPr>
      </w:pPr>
      <w:hyperlink w:anchor="_Toc90086" w:history="1">
        <w:r>
          <w:rPr>
            <w:noProof/>
          </w:rPr>
          <w:t>Bảng 2.18. Cấu trúc bảng reports và sources</w:t>
        </w:r>
        <w:r>
          <w:rPr>
            <w:noProof/>
          </w:rPr>
          <w:tab/>
        </w:r>
        <w:r>
          <w:rPr>
            <w:noProof/>
          </w:rPr>
          <w:fldChar w:fldCharType="begin"/>
        </w:r>
        <w:r>
          <w:rPr>
            <w:noProof/>
          </w:rPr>
          <w:instrText xml:space="preserve"> PAGEREF _Toc90086 \h </w:instrText>
        </w:r>
        <w:r>
          <w:rPr>
            <w:noProof/>
          </w:rPr>
        </w:r>
        <w:r>
          <w:rPr>
            <w:noProof/>
          </w:rPr>
          <w:fldChar w:fldCharType="separate"/>
        </w:r>
        <w:r>
          <w:rPr>
            <w:noProof/>
          </w:rPr>
          <w:t>37</w:t>
        </w:r>
        <w:r>
          <w:rPr>
            <w:noProof/>
          </w:rPr>
          <w:fldChar w:fldCharType="end"/>
        </w:r>
      </w:hyperlink>
    </w:p>
    <w:p w14:paraId="43CA3F28" w14:textId="77777777" w:rsidR="00996B0D" w:rsidRDefault="00996B0D">
      <w:pPr>
        <w:pStyle w:val="TOC1"/>
        <w:rPr>
          <w:noProof/>
        </w:rPr>
      </w:pPr>
      <w:hyperlink w:anchor="_Toc90087" w:history="1">
        <w:r>
          <w:rPr>
            <w:noProof/>
          </w:rPr>
          <w:t>Bảng 2.19. Cấu trúc bảng user_documents</w:t>
        </w:r>
        <w:r>
          <w:rPr>
            <w:noProof/>
          </w:rPr>
          <w:tab/>
        </w:r>
        <w:r>
          <w:rPr>
            <w:noProof/>
          </w:rPr>
          <w:fldChar w:fldCharType="begin"/>
        </w:r>
        <w:r>
          <w:rPr>
            <w:noProof/>
          </w:rPr>
          <w:instrText xml:space="preserve"> PAGEREF _Toc90087 \h </w:instrText>
        </w:r>
        <w:r>
          <w:rPr>
            <w:noProof/>
          </w:rPr>
        </w:r>
        <w:r>
          <w:rPr>
            <w:noProof/>
          </w:rPr>
          <w:fldChar w:fldCharType="separate"/>
        </w:r>
        <w:r>
          <w:rPr>
            <w:noProof/>
          </w:rPr>
          <w:t>38</w:t>
        </w:r>
        <w:r>
          <w:rPr>
            <w:noProof/>
          </w:rPr>
          <w:fldChar w:fldCharType="end"/>
        </w:r>
      </w:hyperlink>
    </w:p>
    <w:p w14:paraId="40E5AA70" w14:textId="77777777" w:rsidR="00996B0D" w:rsidRDefault="00996B0D">
      <w:pPr>
        <w:pStyle w:val="TOC1"/>
        <w:rPr>
          <w:noProof/>
        </w:rPr>
      </w:pPr>
      <w:hyperlink w:anchor="_Toc90090" w:history="1">
        <w:r>
          <w:rPr>
            <w:noProof/>
          </w:rPr>
          <w:t>Bảng 2.20. Quy ước đặt tên và siêu dữ liệu của collection vector</w:t>
        </w:r>
        <w:r>
          <w:rPr>
            <w:noProof/>
          </w:rPr>
          <w:tab/>
        </w:r>
        <w:r>
          <w:rPr>
            <w:noProof/>
          </w:rPr>
          <w:fldChar w:fldCharType="begin"/>
        </w:r>
        <w:r>
          <w:rPr>
            <w:noProof/>
          </w:rPr>
          <w:instrText xml:space="preserve"> PAGEREF _Toc90090 \h </w:instrText>
        </w:r>
        <w:r>
          <w:rPr>
            <w:noProof/>
          </w:rPr>
        </w:r>
        <w:r>
          <w:rPr>
            <w:noProof/>
          </w:rPr>
          <w:fldChar w:fldCharType="separate"/>
        </w:r>
        <w:r>
          <w:rPr>
            <w:noProof/>
          </w:rPr>
          <w:t>39</w:t>
        </w:r>
        <w:r>
          <w:rPr>
            <w:noProof/>
          </w:rPr>
          <w:fldChar w:fldCharType="end"/>
        </w:r>
      </w:hyperlink>
    </w:p>
    <w:p w14:paraId="45C85A69" w14:textId="77777777" w:rsidR="00996B0D" w:rsidRDefault="00996B0D">
      <w:pPr>
        <w:pStyle w:val="TOC1"/>
        <w:rPr>
          <w:noProof/>
        </w:rPr>
      </w:pPr>
      <w:hyperlink w:anchor="_Toc90098" w:history="1">
        <w:r>
          <w:rPr>
            <w:noProof/>
          </w:rPr>
          <w:t>Bảng 2.21. Danh sách API nhóm tài khoản và xác thực</w:t>
        </w:r>
        <w:r>
          <w:rPr>
            <w:noProof/>
          </w:rPr>
          <w:tab/>
        </w:r>
        <w:r>
          <w:rPr>
            <w:noProof/>
          </w:rPr>
          <w:fldChar w:fldCharType="begin"/>
        </w:r>
        <w:r>
          <w:rPr>
            <w:noProof/>
          </w:rPr>
          <w:instrText xml:space="preserve"> PAGEREF _Toc90098 \h </w:instrText>
        </w:r>
        <w:r>
          <w:rPr>
            <w:noProof/>
          </w:rPr>
        </w:r>
        <w:r>
          <w:rPr>
            <w:noProof/>
          </w:rPr>
          <w:fldChar w:fldCharType="separate"/>
        </w:r>
        <w:r>
          <w:rPr>
            <w:noProof/>
          </w:rPr>
          <w:t>41</w:t>
        </w:r>
        <w:r>
          <w:rPr>
            <w:noProof/>
          </w:rPr>
          <w:fldChar w:fldCharType="end"/>
        </w:r>
      </w:hyperlink>
    </w:p>
    <w:p w14:paraId="3241522D" w14:textId="77777777" w:rsidR="00996B0D" w:rsidRDefault="00996B0D">
      <w:pPr>
        <w:pStyle w:val="TOC1"/>
        <w:rPr>
          <w:noProof/>
        </w:rPr>
      </w:pPr>
      <w:hyperlink w:anchor="_Toc90099" w:history="1">
        <w:r>
          <w:rPr>
            <w:noProof/>
          </w:rPr>
          <w:t>Bảng 2.22. Danh sách API nhóm sinh báo cáo và quản lý</w:t>
        </w:r>
        <w:r>
          <w:rPr>
            <w:noProof/>
          </w:rPr>
          <w:tab/>
        </w:r>
        <w:r>
          <w:rPr>
            <w:noProof/>
          </w:rPr>
          <w:fldChar w:fldCharType="begin"/>
        </w:r>
        <w:r>
          <w:rPr>
            <w:noProof/>
          </w:rPr>
          <w:instrText xml:space="preserve"> PAGEREF _Toc90099 \h </w:instrText>
        </w:r>
        <w:r>
          <w:rPr>
            <w:noProof/>
          </w:rPr>
        </w:r>
        <w:r>
          <w:rPr>
            <w:noProof/>
          </w:rPr>
          <w:fldChar w:fldCharType="separate"/>
        </w:r>
        <w:r>
          <w:rPr>
            <w:noProof/>
          </w:rPr>
          <w:t>42</w:t>
        </w:r>
        <w:r>
          <w:rPr>
            <w:noProof/>
          </w:rPr>
          <w:fldChar w:fldCharType="end"/>
        </w:r>
      </w:hyperlink>
    </w:p>
    <w:p w14:paraId="0EFA4EA2" w14:textId="77777777" w:rsidR="00996B0D" w:rsidRDefault="00996B0D">
      <w:pPr>
        <w:pStyle w:val="TOC1"/>
        <w:rPr>
          <w:noProof/>
        </w:rPr>
      </w:pPr>
      <w:hyperlink w:anchor="_Toc90100" w:history="1">
        <w:r>
          <w:rPr>
            <w:noProof/>
          </w:rPr>
          <w:t>Bảng 2.23. Danh sách API nhóm tài liệu và quản trị</w:t>
        </w:r>
        <w:r>
          <w:rPr>
            <w:noProof/>
          </w:rPr>
          <w:tab/>
        </w:r>
        <w:r>
          <w:rPr>
            <w:noProof/>
          </w:rPr>
          <w:fldChar w:fldCharType="begin"/>
        </w:r>
        <w:r>
          <w:rPr>
            <w:noProof/>
          </w:rPr>
          <w:instrText xml:space="preserve"> PAGEREF _Toc90100 \h </w:instrText>
        </w:r>
        <w:r>
          <w:rPr>
            <w:noProof/>
          </w:rPr>
        </w:r>
        <w:r>
          <w:rPr>
            <w:noProof/>
          </w:rPr>
          <w:fldChar w:fldCharType="separate"/>
        </w:r>
        <w:r>
          <w:rPr>
            <w:noProof/>
          </w:rPr>
          <w:t>42</w:t>
        </w:r>
        <w:r>
          <w:rPr>
            <w:noProof/>
          </w:rPr>
          <w:fldChar w:fldCharType="end"/>
        </w:r>
      </w:hyperlink>
    </w:p>
    <w:p w14:paraId="33A75EDD" w14:textId="77777777" w:rsidR="00996B0D" w:rsidRDefault="00996B0D">
      <w:pPr>
        <w:pStyle w:val="TOC1"/>
        <w:rPr>
          <w:noProof/>
        </w:rPr>
      </w:pPr>
      <w:hyperlink w:anchor="_Toc90102" w:history="1">
        <w:r>
          <w:rPr>
            <w:noProof/>
          </w:rPr>
          <w:t>Bảng 2.24. Đặc tả API POST /api/v1/reports</w:t>
        </w:r>
        <w:r>
          <w:rPr>
            <w:noProof/>
          </w:rPr>
          <w:tab/>
        </w:r>
        <w:r>
          <w:rPr>
            <w:noProof/>
          </w:rPr>
          <w:fldChar w:fldCharType="begin"/>
        </w:r>
        <w:r>
          <w:rPr>
            <w:noProof/>
          </w:rPr>
          <w:instrText xml:space="preserve"> PAGEREF _Toc90102 \h </w:instrText>
        </w:r>
        <w:r>
          <w:rPr>
            <w:noProof/>
          </w:rPr>
        </w:r>
        <w:r>
          <w:rPr>
            <w:noProof/>
          </w:rPr>
          <w:fldChar w:fldCharType="separate"/>
        </w:r>
        <w:r>
          <w:rPr>
            <w:noProof/>
          </w:rPr>
          <w:t>43</w:t>
        </w:r>
        <w:r>
          <w:rPr>
            <w:noProof/>
          </w:rPr>
          <w:fldChar w:fldCharType="end"/>
        </w:r>
      </w:hyperlink>
    </w:p>
    <w:p w14:paraId="36EF1F19" w14:textId="77777777" w:rsidR="00996B0D" w:rsidRDefault="00996B0D">
      <w:pPr>
        <w:pStyle w:val="TOC1"/>
        <w:rPr>
          <w:noProof/>
        </w:rPr>
      </w:pPr>
      <w:hyperlink w:anchor="_Toc90104" w:history="1">
        <w:r>
          <w:rPr>
            <w:noProof/>
          </w:rPr>
          <w:t>Bảng 2.25. Quy tắc kiểm tra dữ liệu (validation) của API tạo yêu cầu</w:t>
        </w:r>
        <w:r>
          <w:rPr>
            <w:noProof/>
          </w:rPr>
          <w:tab/>
        </w:r>
        <w:r>
          <w:rPr>
            <w:noProof/>
          </w:rPr>
          <w:fldChar w:fldCharType="begin"/>
        </w:r>
        <w:r>
          <w:rPr>
            <w:noProof/>
          </w:rPr>
          <w:instrText xml:space="preserve"> PAGEREF _Toc90104 \h </w:instrText>
        </w:r>
        <w:r>
          <w:rPr>
            <w:noProof/>
          </w:rPr>
        </w:r>
        <w:r>
          <w:rPr>
            <w:noProof/>
          </w:rPr>
          <w:fldChar w:fldCharType="separate"/>
        </w:r>
        <w:r>
          <w:rPr>
            <w:noProof/>
          </w:rPr>
          <w:t>43</w:t>
        </w:r>
        <w:r>
          <w:rPr>
            <w:noProof/>
          </w:rPr>
          <w:fldChar w:fldCharType="end"/>
        </w:r>
      </w:hyperlink>
    </w:p>
    <w:p w14:paraId="0E88E19E" w14:textId="77777777" w:rsidR="00996B0D" w:rsidRDefault="00996B0D">
      <w:pPr>
        <w:pStyle w:val="TOC1"/>
        <w:rPr>
          <w:noProof/>
        </w:rPr>
      </w:pPr>
      <w:hyperlink w:anchor="_Toc90108" w:history="1">
        <w:r>
          <w:rPr>
            <w:noProof/>
          </w:rPr>
          <w:t>Bảng 3.1. Môi trường triển khai hệ thống</w:t>
        </w:r>
        <w:r>
          <w:rPr>
            <w:noProof/>
          </w:rPr>
          <w:tab/>
        </w:r>
        <w:r>
          <w:rPr>
            <w:noProof/>
          </w:rPr>
          <w:fldChar w:fldCharType="begin"/>
        </w:r>
        <w:r>
          <w:rPr>
            <w:noProof/>
          </w:rPr>
          <w:instrText xml:space="preserve"> PAGEREF _Toc90108 \h </w:instrText>
        </w:r>
        <w:r>
          <w:rPr>
            <w:noProof/>
          </w:rPr>
        </w:r>
        <w:r>
          <w:rPr>
            <w:noProof/>
          </w:rPr>
          <w:fldChar w:fldCharType="separate"/>
        </w:r>
        <w:r>
          <w:rPr>
            <w:noProof/>
          </w:rPr>
          <w:t>45</w:t>
        </w:r>
        <w:r>
          <w:rPr>
            <w:noProof/>
          </w:rPr>
          <w:fldChar w:fldCharType="end"/>
        </w:r>
      </w:hyperlink>
    </w:p>
    <w:p w14:paraId="34443494" w14:textId="77777777" w:rsidR="00996B0D" w:rsidRDefault="00996B0D">
      <w:pPr>
        <w:pStyle w:val="TOC1"/>
        <w:rPr>
          <w:noProof/>
        </w:rPr>
      </w:pPr>
      <w:hyperlink w:anchor="_Toc90109" w:history="1">
        <w:r>
          <w:rPr>
            <w:noProof/>
          </w:rPr>
          <w:t>Bảng 3.2. Cấu hình biến môi trường (.env.local)</w:t>
        </w:r>
        <w:r>
          <w:rPr>
            <w:noProof/>
          </w:rPr>
          <w:tab/>
        </w:r>
        <w:r>
          <w:rPr>
            <w:noProof/>
          </w:rPr>
          <w:fldChar w:fldCharType="begin"/>
        </w:r>
        <w:r>
          <w:rPr>
            <w:noProof/>
          </w:rPr>
          <w:instrText xml:space="preserve"> PAGEREF _Toc90109 \h </w:instrText>
        </w:r>
        <w:r>
          <w:rPr>
            <w:noProof/>
          </w:rPr>
        </w:r>
        <w:r>
          <w:rPr>
            <w:noProof/>
          </w:rPr>
          <w:fldChar w:fldCharType="separate"/>
        </w:r>
        <w:r>
          <w:rPr>
            <w:noProof/>
          </w:rPr>
          <w:t>45</w:t>
        </w:r>
        <w:r>
          <w:rPr>
            <w:noProof/>
          </w:rPr>
          <w:fldChar w:fldCharType="end"/>
        </w:r>
      </w:hyperlink>
    </w:p>
    <w:p w14:paraId="37A1E4DD" w14:textId="77777777" w:rsidR="00996B0D" w:rsidRDefault="00996B0D">
      <w:pPr>
        <w:pStyle w:val="TOC1"/>
        <w:rPr>
          <w:noProof/>
        </w:rPr>
      </w:pPr>
      <w:hyperlink w:anchor="_Toc90122" w:history="1">
        <w:r>
          <w:rPr>
            <w:noProof/>
          </w:rPr>
          <w:t>Bảng 3.3. Kết quả kiểm thử chức năng hệ thống (15 test cases)</w:t>
        </w:r>
        <w:r>
          <w:rPr>
            <w:noProof/>
          </w:rPr>
          <w:tab/>
        </w:r>
        <w:r>
          <w:rPr>
            <w:noProof/>
          </w:rPr>
          <w:fldChar w:fldCharType="begin"/>
        </w:r>
        <w:r>
          <w:rPr>
            <w:noProof/>
          </w:rPr>
          <w:instrText xml:space="preserve"> PAGEREF _Toc90122 \h </w:instrText>
        </w:r>
        <w:r>
          <w:rPr>
            <w:noProof/>
          </w:rPr>
        </w:r>
        <w:r>
          <w:rPr>
            <w:noProof/>
          </w:rPr>
          <w:fldChar w:fldCharType="separate"/>
        </w:r>
        <w:r>
          <w:rPr>
            <w:noProof/>
          </w:rPr>
          <w:t>50</w:t>
        </w:r>
        <w:r>
          <w:rPr>
            <w:noProof/>
          </w:rPr>
          <w:fldChar w:fldCharType="end"/>
        </w:r>
      </w:hyperlink>
    </w:p>
    <w:p w14:paraId="58D5B69E" w14:textId="77777777" w:rsidR="00996B0D" w:rsidRDefault="00996B0D">
      <w:pPr>
        <w:pStyle w:val="TOC1"/>
        <w:rPr>
          <w:noProof/>
        </w:rPr>
      </w:pPr>
      <w:hyperlink w:anchor="_Toc90124" w:history="1">
        <w:r>
          <w:rPr>
            <w:noProof/>
          </w:rPr>
          <w:t>Bảng 3.4. Kết quả đánh giá chất lượng AI theo bộ tiêu chí RAGAS</w:t>
        </w:r>
        <w:r>
          <w:rPr>
            <w:noProof/>
          </w:rPr>
          <w:tab/>
        </w:r>
        <w:r>
          <w:rPr>
            <w:noProof/>
          </w:rPr>
          <w:fldChar w:fldCharType="begin"/>
        </w:r>
        <w:r>
          <w:rPr>
            <w:noProof/>
          </w:rPr>
          <w:instrText xml:space="preserve"> PAGEREF _Toc90124 \h </w:instrText>
        </w:r>
        <w:r>
          <w:rPr>
            <w:noProof/>
          </w:rPr>
        </w:r>
        <w:r>
          <w:rPr>
            <w:noProof/>
          </w:rPr>
          <w:fldChar w:fldCharType="separate"/>
        </w:r>
        <w:r>
          <w:rPr>
            <w:noProof/>
          </w:rPr>
          <w:t>52</w:t>
        </w:r>
        <w:r>
          <w:rPr>
            <w:noProof/>
          </w:rPr>
          <w:fldChar w:fldCharType="end"/>
        </w:r>
      </w:hyperlink>
    </w:p>
    <w:p w14:paraId="19CBBE6B" w14:textId="77777777" w:rsidR="00996B0D" w:rsidRDefault="00996B0D">
      <w:pPr>
        <w:pStyle w:val="TOC1"/>
        <w:rPr>
          <w:noProof/>
        </w:rPr>
      </w:pPr>
      <w:hyperlink w:anchor="_Toc90125" w:history="1">
        <w:r>
          <w:rPr>
            <w:noProof/>
          </w:rPr>
          <w:t>Bảng 3.5. Đánh giá chất lượng báo cáo theo thang Likert 1–5 (n=5 người dùng)</w:t>
        </w:r>
        <w:r>
          <w:rPr>
            <w:noProof/>
          </w:rPr>
          <w:tab/>
        </w:r>
        <w:r>
          <w:rPr>
            <w:noProof/>
          </w:rPr>
          <w:fldChar w:fldCharType="begin"/>
        </w:r>
        <w:r>
          <w:rPr>
            <w:noProof/>
          </w:rPr>
          <w:instrText xml:space="preserve"> PAGEREF _Toc90125 \h </w:instrText>
        </w:r>
        <w:r>
          <w:rPr>
            <w:noProof/>
          </w:rPr>
        </w:r>
        <w:r>
          <w:rPr>
            <w:noProof/>
          </w:rPr>
          <w:fldChar w:fldCharType="separate"/>
        </w:r>
        <w:r>
          <w:rPr>
            <w:noProof/>
          </w:rPr>
          <w:t>53</w:t>
        </w:r>
        <w:r>
          <w:rPr>
            <w:noProof/>
          </w:rPr>
          <w:fldChar w:fldCharType="end"/>
        </w:r>
      </w:hyperlink>
    </w:p>
    <w:p w14:paraId="3854BB61" w14:textId="77777777" w:rsidR="00996B0D" w:rsidRDefault="00996B0D">
      <w:pPr>
        <w:pStyle w:val="TOC1"/>
        <w:rPr>
          <w:noProof/>
        </w:rPr>
      </w:pPr>
      <w:hyperlink w:anchor="_Toc90127" w:history="1">
        <w:r>
          <w:rPr>
            <w:noProof/>
          </w:rPr>
          <w:t>Bảng 3.6. So sánh kết quả theo ba cấu hình hệ thống</w:t>
        </w:r>
        <w:r>
          <w:rPr>
            <w:noProof/>
          </w:rPr>
          <w:tab/>
        </w:r>
        <w:r>
          <w:rPr>
            <w:noProof/>
          </w:rPr>
          <w:fldChar w:fldCharType="begin"/>
        </w:r>
        <w:r>
          <w:rPr>
            <w:noProof/>
          </w:rPr>
          <w:instrText xml:space="preserve"> PAGEREF _Toc90127 \h </w:instrText>
        </w:r>
        <w:r>
          <w:rPr>
            <w:noProof/>
          </w:rPr>
        </w:r>
        <w:r>
          <w:rPr>
            <w:noProof/>
          </w:rPr>
          <w:fldChar w:fldCharType="separate"/>
        </w:r>
        <w:r>
          <w:rPr>
            <w:noProof/>
          </w:rPr>
          <w:t>54</w:t>
        </w:r>
        <w:r>
          <w:rPr>
            <w:noProof/>
          </w:rPr>
          <w:fldChar w:fldCharType="end"/>
        </w:r>
      </w:hyperlink>
    </w:p>
    <w:p w14:paraId="25A54E08" w14:textId="77777777" w:rsidR="00996B0D" w:rsidRDefault="00996B0D">
      <w:pPr>
        <w:pStyle w:val="TOC1"/>
        <w:rPr>
          <w:noProof/>
        </w:rPr>
      </w:pPr>
      <w:hyperlink w:anchor="_Toc90130" w:history="1">
        <w:r>
          <w:rPr>
            <w:noProof/>
          </w:rPr>
          <w:t>Bảng 3.7. Tóm tắt cải tiến kỹ thuật-ChromaDB thread-safety</w:t>
        </w:r>
        <w:r>
          <w:rPr>
            <w:noProof/>
          </w:rPr>
          <w:tab/>
        </w:r>
        <w:r>
          <w:rPr>
            <w:noProof/>
          </w:rPr>
          <w:fldChar w:fldCharType="begin"/>
        </w:r>
        <w:r>
          <w:rPr>
            <w:noProof/>
          </w:rPr>
          <w:instrText xml:space="preserve"> PAGEREF _Toc90130 \h </w:instrText>
        </w:r>
        <w:r>
          <w:rPr>
            <w:noProof/>
          </w:rPr>
        </w:r>
        <w:r>
          <w:rPr>
            <w:noProof/>
          </w:rPr>
          <w:fldChar w:fldCharType="separate"/>
        </w:r>
        <w:r>
          <w:rPr>
            <w:noProof/>
          </w:rPr>
          <w:t>55</w:t>
        </w:r>
        <w:r>
          <w:rPr>
            <w:noProof/>
          </w:rPr>
          <w:fldChar w:fldCharType="end"/>
        </w:r>
      </w:hyperlink>
    </w:p>
    <w:p w14:paraId="51AF61EC" w14:textId="77777777" w:rsidR="00996B0D" w:rsidRDefault="00996B0D">
      <w:pPr>
        <w:pStyle w:val="TOC1"/>
        <w:rPr>
          <w:noProof/>
        </w:rPr>
      </w:pPr>
      <w:hyperlink w:anchor="_Toc90134" w:history="1">
        <w:r>
          <w:rPr>
            <w:noProof/>
          </w:rPr>
          <w:t>Bảng 3.8. Tóm tắt công nghệ và kiến thức đã học trong quá trình thực hiện đồ án</w:t>
        </w:r>
        <w:r>
          <w:rPr>
            <w:noProof/>
          </w:rPr>
          <w:tab/>
        </w:r>
        <w:r>
          <w:rPr>
            <w:noProof/>
          </w:rPr>
          <w:fldChar w:fldCharType="begin"/>
        </w:r>
        <w:r>
          <w:rPr>
            <w:noProof/>
          </w:rPr>
          <w:instrText xml:space="preserve"> PAGEREF _Toc90134 \h </w:instrText>
        </w:r>
        <w:r>
          <w:rPr>
            <w:noProof/>
          </w:rPr>
        </w:r>
        <w:r>
          <w:rPr>
            <w:noProof/>
          </w:rPr>
          <w:fldChar w:fldCharType="separate"/>
        </w:r>
        <w:r>
          <w:rPr>
            <w:noProof/>
          </w:rPr>
          <w:t>56</w:t>
        </w:r>
        <w:r>
          <w:rPr>
            <w:noProof/>
          </w:rPr>
          <w:fldChar w:fldCharType="end"/>
        </w:r>
      </w:hyperlink>
    </w:p>
    <w:p w14:paraId="504C6C7B" w14:textId="77777777" w:rsidR="00996B0D" w:rsidRDefault="00996B0D">
      <w:pPr>
        <w:pStyle w:val="TOC1"/>
        <w:rPr>
          <w:noProof/>
        </w:rPr>
      </w:pPr>
      <w:hyperlink w:anchor="_Toc90136" w:history="1">
        <w:r>
          <w:rPr>
            <w:noProof/>
          </w:rPr>
          <w:t>Bảng 3.9. Timeline thực hiện đồ án</w:t>
        </w:r>
        <w:r>
          <w:rPr>
            <w:noProof/>
          </w:rPr>
          <w:tab/>
        </w:r>
        <w:r>
          <w:rPr>
            <w:noProof/>
          </w:rPr>
          <w:fldChar w:fldCharType="begin"/>
        </w:r>
        <w:r>
          <w:rPr>
            <w:noProof/>
          </w:rPr>
          <w:instrText xml:space="preserve"> PAGEREF _Toc90136 \h </w:instrText>
        </w:r>
        <w:r>
          <w:rPr>
            <w:noProof/>
          </w:rPr>
        </w:r>
        <w:r>
          <w:rPr>
            <w:noProof/>
          </w:rPr>
          <w:fldChar w:fldCharType="separate"/>
        </w:r>
        <w:r>
          <w:rPr>
            <w:noProof/>
          </w:rPr>
          <w:t>56</w:t>
        </w:r>
        <w:r>
          <w:rPr>
            <w:noProof/>
          </w:rPr>
          <w:fldChar w:fldCharType="end"/>
        </w:r>
      </w:hyperlink>
    </w:p>
    <w:p w14:paraId="1EEA8B0B" w14:textId="77777777" w:rsidR="00996B0D" w:rsidRDefault="00996B0D">
      <w:pPr>
        <w:pStyle w:val="TOC1"/>
      </w:pPr>
      <w:hyperlink w:anchor="_Toc90138" w:history="1">
        <w:r>
          <w:rPr>
            <w:noProof/>
          </w:rPr>
          <w:t>Bảng 3.10. Đối chiếu kết quả đạt được so với mục tiêu đề ra</w:t>
        </w:r>
        <w:r>
          <w:rPr>
            <w:noProof/>
          </w:rPr>
          <w:tab/>
        </w:r>
        <w:r>
          <w:rPr>
            <w:noProof/>
          </w:rPr>
          <w:fldChar w:fldCharType="begin"/>
        </w:r>
        <w:r>
          <w:rPr>
            <w:noProof/>
          </w:rPr>
          <w:instrText xml:space="preserve"> PAGEREF _Toc90138 \h </w:instrText>
        </w:r>
        <w:r>
          <w:rPr>
            <w:noProof/>
          </w:rPr>
        </w:r>
        <w:r>
          <w:rPr>
            <w:noProof/>
          </w:rPr>
          <w:fldChar w:fldCharType="separate"/>
        </w:r>
        <w:r>
          <w:rPr>
            <w:noProof/>
          </w:rPr>
          <w:t>57</w:t>
        </w:r>
        <w:r>
          <w:rPr>
            <w:noProof/>
          </w:rPr>
          <w:fldChar w:fldCharType="end"/>
        </w:r>
      </w:hyperlink>
      <w:r>
        <w:fldChar w:fldCharType="end"/>
      </w:r>
    </w:p>
    <w:p w14:paraId="26E4EF1A" w14:textId="77777777" w:rsidR="00996B0D" w:rsidRDefault="00000000">
      <w:pPr>
        <w:pStyle w:val="Tiuphnph"/>
      </w:pPr>
      <w:r>
        <w:lastRenderedPageBreak/>
        <w:t>DANH MỤC HÌNH</w:t>
      </w:r>
    </w:p>
    <w:p w14:paraId="37B58493" w14:textId="77777777" w:rsidR="00996B0D" w:rsidRDefault="00996B0D">
      <w:pPr>
        <w:pStyle w:val="TOC1"/>
        <w:rPr>
          <w:noProof/>
        </w:rPr>
      </w:pPr>
      <w:r>
        <w:fldChar w:fldCharType="begin"/>
      </w:r>
      <w:r w:rsidR="00000000">
        <w:instrText xml:space="preserve"> TOC \f H \h \z </w:instrText>
      </w:r>
      <w:r>
        <w:fldChar w:fldCharType="separate"/>
      </w:r>
      <w:hyperlink w:anchor="_Toc90037" w:history="1">
        <w:r>
          <w:rPr>
            <w:noProof/>
          </w:rPr>
          <w:t>Hình 2.1. Sơ đồ Use Case tổng quát của hệ thống ResearchGen</w:t>
        </w:r>
        <w:r>
          <w:rPr>
            <w:noProof/>
          </w:rPr>
          <w:tab/>
        </w:r>
        <w:r>
          <w:rPr>
            <w:noProof/>
          </w:rPr>
          <w:fldChar w:fldCharType="begin"/>
        </w:r>
        <w:r>
          <w:rPr>
            <w:noProof/>
          </w:rPr>
          <w:instrText xml:space="preserve"> PAGEREF _Toc90037 \h </w:instrText>
        </w:r>
        <w:r>
          <w:rPr>
            <w:noProof/>
          </w:rPr>
        </w:r>
        <w:r>
          <w:rPr>
            <w:noProof/>
          </w:rPr>
          <w:fldChar w:fldCharType="separate"/>
        </w:r>
        <w:r>
          <w:rPr>
            <w:noProof/>
          </w:rPr>
          <w:t>17</w:t>
        </w:r>
        <w:r>
          <w:rPr>
            <w:noProof/>
          </w:rPr>
          <w:fldChar w:fldCharType="end"/>
        </w:r>
      </w:hyperlink>
    </w:p>
    <w:p w14:paraId="49ABC3DC" w14:textId="77777777" w:rsidR="00996B0D" w:rsidRDefault="00996B0D">
      <w:pPr>
        <w:pStyle w:val="TOC1"/>
        <w:rPr>
          <w:noProof/>
        </w:rPr>
      </w:pPr>
      <w:hyperlink w:anchor="_Toc90040" w:history="1">
        <w:r>
          <w:rPr>
            <w:noProof/>
          </w:rPr>
          <w:t>Hình 2.2. Sơ đồ use case chi tiết phân hệ Tài khoản</w:t>
        </w:r>
        <w:r>
          <w:rPr>
            <w:noProof/>
          </w:rPr>
          <w:tab/>
        </w:r>
        <w:r>
          <w:rPr>
            <w:noProof/>
          </w:rPr>
          <w:fldChar w:fldCharType="begin"/>
        </w:r>
        <w:r>
          <w:rPr>
            <w:noProof/>
          </w:rPr>
          <w:instrText xml:space="preserve"> PAGEREF _Toc90040 \h </w:instrText>
        </w:r>
        <w:r>
          <w:rPr>
            <w:noProof/>
          </w:rPr>
        </w:r>
        <w:r>
          <w:rPr>
            <w:noProof/>
          </w:rPr>
          <w:fldChar w:fldCharType="separate"/>
        </w:r>
        <w:r>
          <w:rPr>
            <w:noProof/>
          </w:rPr>
          <w:t>18</w:t>
        </w:r>
        <w:r>
          <w:rPr>
            <w:noProof/>
          </w:rPr>
          <w:fldChar w:fldCharType="end"/>
        </w:r>
      </w:hyperlink>
    </w:p>
    <w:p w14:paraId="5D859B33" w14:textId="77777777" w:rsidR="00996B0D" w:rsidRDefault="00996B0D">
      <w:pPr>
        <w:pStyle w:val="TOC1"/>
        <w:rPr>
          <w:noProof/>
        </w:rPr>
      </w:pPr>
      <w:hyperlink w:anchor="_Toc90042" w:history="1">
        <w:r>
          <w:rPr>
            <w:noProof/>
          </w:rPr>
          <w:t>Hình 2.3. Sơ đồ use case chi tiết phân hệ Quản lý báo cáo</w:t>
        </w:r>
        <w:r>
          <w:rPr>
            <w:noProof/>
          </w:rPr>
          <w:tab/>
        </w:r>
        <w:r>
          <w:rPr>
            <w:noProof/>
          </w:rPr>
          <w:fldChar w:fldCharType="begin"/>
        </w:r>
        <w:r>
          <w:rPr>
            <w:noProof/>
          </w:rPr>
          <w:instrText xml:space="preserve"> PAGEREF _Toc90042 \h </w:instrText>
        </w:r>
        <w:r>
          <w:rPr>
            <w:noProof/>
          </w:rPr>
        </w:r>
        <w:r>
          <w:rPr>
            <w:noProof/>
          </w:rPr>
          <w:fldChar w:fldCharType="separate"/>
        </w:r>
        <w:r>
          <w:rPr>
            <w:noProof/>
          </w:rPr>
          <w:t>19</w:t>
        </w:r>
        <w:r>
          <w:rPr>
            <w:noProof/>
          </w:rPr>
          <w:fldChar w:fldCharType="end"/>
        </w:r>
      </w:hyperlink>
    </w:p>
    <w:p w14:paraId="699FC9EB" w14:textId="77777777" w:rsidR="00996B0D" w:rsidRDefault="00996B0D">
      <w:pPr>
        <w:pStyle w:val="TOC1"/>
        <w:rPr>
          <w:noProof/>
        </w:rPr>
      </w:pPr>
      <w:hyperlink w:anchor="_Toc90044" w:history="1">
        <w:r>
          <w:rPr>
            <w:noProof/>
          </w:rPr>
          <w:t>Hình 2.4. Sơ đồ use case chi tiết phân hệ Tài liệu cá nhân</w:t>
        </w:r>
        <w:r>
          <w:rPr>
            <w:noProof/>
          </w:rPr>
          <w:tab/>
        </w:r>
        <w:r>
          <w:rPr>
            <w:noProof/>
          </w:rPr>
          <w:fldChar w:fldCharType="begin"/>
        </w:r>
        <w:r>
          <w:rPr>
            <w:noProof/>
          </w:rPr>
          <w:instrText xml:space="preserve"> PAGEREF _Toc90044 \h </w:instrText>
        </w:r>
        <w:r>
          <w:rPr>
            <w:noProof/>
          </w:rPr>
        </w:r>
        <w:r>
          <w:rPr>
            <w:noProof/>
          </w:rPr>
          <w:fldChar w:fldCharType="separate"/>
        </w:r>
        <w:r>
          <w:rPr>
            <w:noProof/>
          </w:rPr>
          <w:t>19</w:t>
        </w:r>
        <w:r>
          <w:rPr>
            <w:noProof/>
          </w:rPr>
          <w:fldChar w:fldCharType="end"/>
        </w:r>
      </w:hyperlink>
    </w:p>
    <w:p w14:paraId="321226C5" w14:textId="77777777" w:rsidR="00996B0D" w:rsidRDefault="00996B0D">
      <w:pPr>
        <w:pStyle w:val="TOC1"/>
        <w:rPr>
          <w:noProof/>
        </w:rPr>
      </w:pPr>
      <w:hyperlink w:anchor="_Toc90046" w:history="1">
        <w:r>
          <w:rPr>
            <w:noProof/>
          </w:rPr>
          <w:t>Hình 2.5. Sơ đồ use case chi tiết phân hệ Quản trị hệ thống</w:t>
        </w:r>
        <w:r>
          <w:rPr>
            <w:noProof/>
          </w:rPr>
          <w:tab/>
        </w:r>
        <w:r>
          <w:rPr>
            <w:noProof/>
          </w:rPr>
          <w:fldChar w:fldCharType="begin"/>
        </w:r>
        <w:r>
          <w:rPr>
            <w:noProof/>
          </w:rPr>
          <w:instrText xml:space="preserve"> PAGEREF _Toc90046 \h </w:instrText>
        </w:r>
        <w:r>
          <w:rPr>
            <w:noProof/>
          </w:rPr>
        </w:r>
        <w:r>
          <w:rPr>
            <w:noProof/>
          </w:rPr>
          <w:fldChar w:fldCharType="separate"/>
        </w:r>
        <w:r>
          <w:rPr>
            <w:noProof/>
          </w:rPr>
          <w:t>20</w:t>
        </w:r>
        <w:r>
          <w:rPr>
            <w:noProof/>
          </w:rPr>
          <w:fldChar w:fldCharType="end"/>
        </w:r>
      </w:hyperlink>
    </w:p>
    <w:p w14:paraId="7D662AB4" w14:textId="77777777" w:rsidR="00996B0D" w:rsidRDefault="00996B0D">
      <w:pPr>
        <w:pStyle w:val="TOC1"/>
        <w:rPr>
          <w:noProof/>
        </w:rPr>
      </w:pPr>
      <w:hyperlink w:anchor="_Toc90057" w:history="1">
        <w:r>
          <w:rPr>
            <w:noProof/>
          </w:rPr>
          <w:t>Hình 2.6. Sơ đồ hoạt động của use case UC-04-Tạo yêu cầu sinh báo cáo</w:t>
        </w:r>
        <w:r>
          <w:rPr>
            <w:noProof/>
          </w:rPr>
          <w:tab/>
        </w:r>
        <w:r>
          <w:rPr>
            <w:noProof/>
          </w:rPr>
          <w:fldChar w:fldCharType="begin"/>
        </w:r>
        <w:r>
          <w:rPr>
            <w:noProof/>
          </w:rPr>
          <w:instrText xml:space="preserve"> PAGEREF _Toc90057 \h </w:instrText>
        </w:r>
        <w:r>
          <w:rPr>
            <w:noProof/>
          </w:rPr>
        </w:r>
        <w:r>
          <w:rPr>
            <w:noProof/>
          </w:rPr>
          <w:fldChar w:fldCharType="separate"/>
        </w:r>
        <w:r>
          <w:rPr>
            <w:noProof/>
          </w:rPr>
          <w:t>26</w:t>
        </w:r>
        <w:r>
          <w:rPr>
            <w:noProof/>
          </w:rPr>
          <w:fldChar w:fldCharType="end"/>
        </w:r>
      </w:hyperlink>
    </w:p>
    <w:p w14:paraId="5381451C" w14:textId="77777777" w:rsidR="00996B0D" w:rsidRDefault="00996B0D">
      <w:pPr>
        <w:pStyle w:val="TOC1"/>
        <w:rPr>
          <w:noProof/>
        </w:rPr>
      </w:pPr>
      <w:hyperlink w:anchor="_Toc90059" w:history="1">
        <w:r>
          <w:rPr>
            <w:noProof/>
          </w:rPr>
          <w:t>Hình 2.7. Sơ đồ tuần tự của use case UC-04-Tạo yêu cầu sinh báo cáo</w:t>
        </w:r>
        <w:r>
          <w:rPr>
            <w:noProof/>
          </w:rPr>
          <w:tab/>
        </w:r>
        <w:r>
          <w:rPr>
            <w:noProof/>
          </w:rPr>
          <w:fldChar w:fldCharType="begin"/>
        </w:r>
        <w:r>
          <w:rPr>
            <w:noProof/>
          </w:rPr>
          <w:instrText xml:space="preserve"> PAGEREF _Toc90059 \h </w:instrText>
        </w:r>
        <w:r>
          <w:rPr>
            <w:noProof/>
          </w:rPr>
        </w:r>
        <w:r>
          <w:rPr>
            <w:noProof/>
          </w:rPr>
          <w:fldChar w:fldCharType="separate"/>
        </w:r>
        <w:r>
          <w:rPr>
            <w:noProof/>
          </w:rPr>
          <w:t>27</w:t>
        </w:r>
        <w:r>
          <w:rPr>
            <w:noProof/>
          </w:rPr>
          <w:fldChar w:fldCharType="end"/>
        </w:r>
      </w:hyperlink>
    </w:p>
    <w:p w14:paraId="2145179E" w14:textId="77777777" w:rsidR="00996B0D" w:rsidRDefault="00996B0D">
      <w:pPr>
        <w:pStyle w:val="TOC1"/>
        <w:rPr>
          <w:noProof/>
        </w:rPr>
      </w:pPr>
      <w:hyperlink w:anchor="_Toc90061" w:history="1">
        <w:r>
          <w:rPr>
            <w:noProof/>
          </w:rPr>
          <w:t>Hình 2.8. Sơ đồ hoạt động của use case UC-10-Tải lên tài liệu</w:t>
        </w:r>
        <w:r>
          <w:rPr>
            <w:noProof/>
          </w:rPr>
          <w:tab/>
        </w:r>
        <w:r>
          <w:rPr>
            <w:noProof/>
          </w:rPr>
          <w:fldChar w:fldCharType="begin"/>
        </w:r>
        <w:r>
          <w:rPr>
            <w:noProof/>
          </w:rPr>
          <w:instrText xml:space="preserve"> PAGEREF _Toc90061 \h </w:instrText>
        </w:r>
        <w:r>
          <w:rPr>
            <w:noProof/>
          </w:rPr>
        </w:r>
        <w:r>
          <w:rPr>
            <w:noProof/>
          </w:rPr>
          <w:fldChar w:fldCharType="separate"/>
        </w:r>
        <w:r>
          <w:rPr>
            <w:noProof/>
          </w:rPr>
          <w:t>27</w:t>
        </w:r>
        <w:r>
          <w:rPr>
            <w:noProof/>
          </w:rPr>
          <w:fldChar w:fldCharType="end"/>
        </w:r>
      </w:hyperlink>
    </w:p>
    <w:p w14:paraId="72A7D712" w14:textId="77777777" w:rsidR="00996B0D" w:rsidRDefault="00996B0D">
      <w:pPr>
        <w:pStyle w:val="TOC1"/>
        <w:rPr>
          <w:noProof/>
        </w:rPr>
      </w:pPr>
      <w:hyperlink w:anchor="_Toc90063" w:history="1">
        <w:r>
          <w:rPr>
            <w:noProof/>
          </w:rPr>
          <w:t>Hình 2.9. Sơ đồ tuần tự của use case UC-06-Xem và chỉnh sửa báo cáo</w:t>
        </w:r>
        <w:r>
          <w:rPr>
            <w:noProof/>
          </w:rPr>
          <w:tab/>
        </w:r>
        <w:r>
          <w:rPr>
            <w:noProof/>
          </w:rPr>
          <w:fldChar w:fldCharType="begin"/>
        </w:r>
        <w:r>
          <w:rPr>
            <w:noProof/>
          </w:rPr>
          <w:instrText xml:space="preserve"> PAGEREF _Toc90063 \h </w:instrText>
        </w:r>
        <w:r>
          <w:rPr>
            <w:noProof/>
          </w:rPr>
        </w:r>
        <w:r>
          <w:rPr>
            <w:noProof/>
          </w:rPr>
          <w:fldChar w:fldCharType="separate"/>
        </w:r>
        <w:r>
          <w:rPr>
            <w:noProof/>
          </w:rPr>
          <w:t>28</w:t>
        </w:r>
        <w:r>
          <w:rPr>
            <w:noProof/>
          </w:rPr>
          <w:fldChar w:fldCharType="end"/>
        </w:r>
      </w:hyperlink>
    </w:p>
    <w:p w14:paraId="2BF2C31A" w14:textId="77777777" w:rsidR="00996B0D" w:rsidRDefault="00996B0D">
      <w:pPr>
        <w:pStyle w:val="TOC1"/>
        <w:rPr>
          <w:noProof/>
        </w:rPr>
      </w:pPr>
      <w:hyperlink w:anchor="_Toc90065" w:history="1">
        <w:r>
          <w:rPr>
            <w:noProof/>
          </w:rPr>
          <w:t>Hình 2.10. Sơ đồ tuần tự của use case UC-20-Quản lý người dùng</w:t>
        </w:r>
        <w:r>
          <w:rPr>
            <w:noProof/>
          </w:rPr>
          <w:tab/>
        </w:r>
        <w:r>
          <w:rPr>
            <w:noProof/>
          </w:rPr>
          <w:fldChar w:fldCharType="begin"/>
        </w:r>
        <w:r>
          <w:rPr>
            <w:noProof/>
          </w:rPr>
          <w:instrText xml:space="preserve"> PAGEREF _Toc90065 \h </w:instrText>
        </w:r>
        <w:r>
          <w:rPr>
            <w:noProof/>
          </w:rPr>
        </w:r>
        <w:r>
          <w:rPr>
            <w:noProof/>
          </w:rPr>
          <w:fldChar w:fldCharType="separate"/>
        </w:r>
        <w:r>
          <w:rPr>
            <w:noProof/>
          </w:rPr>
          <w:t>29</w:t>
        </w:r>
        <w:r>
          <w:rPr>
            <w:noProof/>
          </w:rPr>
          <w:fldChar w:fldCharType="end"/>
        </w:r>
      </w:hyperlink>
    </w:p>
    <w:p w14:paraId="1B339623" w14:textId="77777777" w:rsidR="00996B0D" w:rsidRDefault="00996B0D">
      <w:pPr>
        <w:pStyle w:val="TOC1"/>
        <w:rPr>
          <w:noProof/>
        </w:rPr>
      </w:pPr>
      <w:hyperlink w:anchor="_Toc90067" w:history="1">
        <w:r>
          <w:rPr>
            <w:noProof/>
          </w:rPr>
          <w:t>Hình 2.11. Sơ đồ trạng thái của phiên nghiên cứu (research_sessions)</w:t>
        </w:r>
        <w:r>
          <w:rPr>
            <w:noProof/>
          </w:rPr>
          <w:tab/>
        </w:r>
        <w:r>
          <w:rPr>
            <w:noProof/>
          </w:rPr>
          <w:fldChar w:fldCharType="begin"/>
        </w:r>
        <w:r>
          <w:rPr>
            <w:noProof/>
          </w:rPr>
          <w:instrText xml:space="preserve"> PAGEREF _Toc90067 \h </w:instrText>
        </w:r>
        <w:r>
          <w:rPr>
            <w:noProof/>
          </w:rPr>
        </w:r>
        <w:r>
          <w:rPr>
            <w:noProof/>
          </w:rPr>
          <w:fldChar w:fldCharType="separate"/>
        </w:r>
        <w:r>
          <w:rPr>
            <w:noProof/>
          </w:rPr>
          <w:t>29</w:t>
        </w:r>
        <w:r>
          <w:rPr>
            <w:noProof/>
          </w:rPr>
          <w:fldChar w:fldCharType="end"/>
        </w:r>
      </w:hyperlink>
    </w:p>
    <w:p w14:paraId="25138074" w14:textId="77777777" w:rsidR="00996B0D" w:rsidRDefault="00996B0D">
      <w:pPr>
        <w:pStyle w:val="TOC1"/>
        <w:rPr>
          <w:noProof/>
        </w:rPr>
      </w:pPr>
      <w:hyperlink w:anchor="_Toc90070" w:history="1">
        <w:r>
          <w:rPr>
            <w:noProof/>
          </w:rPr>
          <w:t>Hình 2.12. Kiến trúc phân tầng của hệ thống ResearchGen</w:t>
        </w:r>
        <w:r>
          <w:rPr>
            <w:noProof/>
          </w:rPr>
          <w:tab/>
        </w:r>
        <w:r>
          <w:rPr>
            <w:noProof/>
          </w:rPr>
          <w:fldChar w:fldCharType="begin"/>
        </w:r>
        <w:r>
          <w:rPr>
            <w:noProof/>
          </w:rPr>
          <w:instrText xml:space="preserve"> PAGEREF _Toc90070 \h </w:instrText>
        </w:r>
        <w:r>
          <w:rPr>
            <w:noProof/>
          </w:rPr>
        </w:r>
        <w:r>
          <w:rPr>
            <w:noProof/>
          </w:rPr>
          <w:fldChar w:fldCharType="separate"/>
        </w:r>
        <w:r>
          <w:rPr>
            <w:noProof/>
          </w:rPr>
          <w:t>30</w:t>
        </w:r>
        <w:r>
          <w:rPr>
            <w:noProof/>
          </w:rPr>
          <w:fldChar w:fldCharType="end"/>
        </w:r>
      </w:hyperlink>
    </w:p>
    <w:p w14:paraId="78339D68" w14:textId="77777777" w:rsidR="00996B0D" w:rsidRDefault="00996B0D">
      <w:pPr>
        <w:pStyle w:val="TOC1"/>
        <w:rPr>
          <w:noProof/>
        </w:rPr>
      </w:pPr>
      <w:hyperlink w:anchor="_Toc90073" w:history="1">
        <w:r>
          <w:rPr>
            <w:noProof/>
          </w:rPr>
          <w:t>Hình 2.13. Đồ thị trạng thái LangGraph của pipeline ResearchGen</w:t>
        </w:r>
        <w:r>
          <w:rPr>
            <w:noProof/>
          </w:rPr>
          <w:tab/>
        </w:r>
        <w:r>
          <w:rPr>
            <w:noProof/>
          </w:rPr>
          <w:fldChar w:fldCharType="begin"/>
        </w:r>
        <w:r>
          <w:rPr>
            <w:noProof/>
          </w:rPr>
          <w:instrText xml:space="preserve"> PAGEREF _Toc90073 \h </w:instrText>
        </w:r>
        <w:r>
          <w:rPr>
            <w:noProof/>
          </w:rPr>
        </w:r>
        <w:r>
          <w:rPr>
            <w:noProof/>
          </w:rPr>
          <w:fldChar w:fldCharType="separate"/>
        </w:r>
        <w:r>
          <w:rPr>
            <w:noProof/>
          </w:rPr>
          <w:t>31</w:t>
        </w:r>
        <w:r>
          <w:rPr>
            <w:noProof/>
          </w:rPr>
          <w:fldChar w:fldCharType="end"/>
        </w:r>
      </w:hyperlink>
    </w:p>
    <w:p w14:paraId="6F2A929E" w14:textId="77777777" w:rsidR="00996B0D" w:rsidRDefault="00996B0D">
      <w:pPr>
        <w:pStyle w:val="TOC1"/>
        <w:rPr>
          <w:noProof/>
        </w:rPr>
      </w:pPr>
      <w:hyperlink w:anchor="_Toc90079" w:history="1">
        <w:r>
          <w:rPr>
            <w:noProof/>
          </w:rPr>
          <w:t>Hình 2.14. Sơ đồ quy trình RAG trong Synthesizer Agent</w:t>
        </w:r>
        <w:r>
          <w:rPr>
            <w:noProof/>
          </w:rPr>
          <w:tab/>
        </w:r>
        <w:r>
          <w:rPr>
            <w:noProof/>
          </w:rPr>
          <w:fldChar w:fldCharType="begin"/>
        </w:r>
        <w:r>
          <w:rPr>
            <w:noProof/>
          </w:rPr>
          <w:instrText xml:space="preserve"> PAGEREF _Toc90079 \h </w:instrText>
        </w:r>
        <w:r>
          <w:rPr>
            <w:noProof/>
          </w:rPr>
        </w:r>
        <w:r>
          <w:rPr>
            <w:noProof/>
          </w:rPr>
          <w:fldChar w:fldCharType="separate"/>
        </w:r>
        <w:r>
          <w:rPr>
            <w:noProof/>
          </w:rPr>
          <w:t>35</w:t>
        </w:r>
        <w:r>
          <w:rPr>
            <w:noProof/>
          </w:rPr>
          <w:fldChar w:fldCharType="end"/>
        </w:r>
      </w:hyperlink>
    </w:p>
    <w:p w14:paraId="4F47B0B5" w14:textId="77777777" w:rsidR="00996B0D" w:rsidRDefault="00996B0D">
      <w:pPr>
        <w:pStyle w:val="TOC1"/>
        <w:rPr>
          <w:noProof/>
        </w:rPr>
      </w:pPr>
      <w:hyperlink w:anchor="_Toc90082" w:history="1">
        <w:r>
          <w:rPr>
            <w:noProof/>
          </w:rPr>
          <w:t>Hình 2.15. Sơ đồ thực thể quan hệ (ERD) của hệ thống ResearchGen</w:t>
        </w:r>
        <w:r>
          <w:rPr>
            <w:noProof/>
          </w:rPr>
          <w:tab/>
        </w:r>
        <w:r>
          <w:rPr>
            <w:noProof/>
          </w:rPr>
          <w:fldChar w:fldCharType="begin"/>
        </w:r>
        <w:r>
          <w:rPr>
            <w:noProof/>
          </w:rPr>
          <w:instrText xml:space="preserve"> PAGEREF _Toc90082 \h </w:instrText>
        </w:r>
        <w:r>
          <w:rPr>
            <w:noProof/>
          </w:rPr>
        </w:r>
        <w:r>
          <w:rPr>
            <w:noProof/>
          </w:rPr>
          <w:fldChar w:fldCharType="separate"/>
        </w:r>
        <w:r>
          <w:rPr>
            <w:noProof/>
          </w:rPr>
          <w:t>36</w:t>
        </w:r>
        <w:r>
          <w:rPr>
            <w:noProof/>
          </w:rPr>
          <w:fldChar w:fldCharType="end"/>
        </w:r>
      </w:hyperlink>
    </w:p>
    <w:p w14:paraId="0C52EC98" w14:textId="77777777" w:rsidR="00996B0D" w:rsidRDefault="00996B0D">
      <w:pPr>
        <w:pStyle w:val="TOC1"/>
        <w:rPr>
          <w:noProof/>
        </w:rPr>
      </w:pPr>
      <w:hyperlink w:anchor="_Toc90093" w:history="1">
        <w:r>
          <w:rPr>
            <w:noProof/>
          </w:rPr>
          <w:t>Hình 2.16. Wireframe màn hình tạo yêu cầu sinh báo cáo (UC-04)</w:t>
        </w:r>
        <w:r>
          <w:rPr>
            <w:noProof/>
          </w:rPr>
          <w:tab/>
        </w:r>
        <w:r>
          <w:rPr>
            <w:noProof/>
          </w:rPr>
          <w:fldChar w:fldCharType="begin"/>
        </w:r>
        <w:r>
          <w:rPr>
            <w:noProof/>
          </w:rPr>
          <w:instrText xml:space="preserve"> PAGEREF _Toc90093 \h </w:instrText>
        </w:r>
        <w:r>
          <w:rPr>
            <w:noProof/>
          </w:rPr>
        </w:r>
        <w:r>
          <w:rPr>
            <w:noProof/>
          </w:rPr>
          <w:fldChar w:fldCharType="separate"/>
        </w:r>
        <w:r>
          <w:rPr>
            <w:noProof/>
          </w:rPr>
          <w:t>39</w:t>
        </w:r>
        <w:r>
          <w:rPr>
            <w:noProof/>
          </w:rPr>
          <w:fldChar w:fldCharType="end"/>
        </w:r>
      </w:hyperlink>
    </w:p>
    <w:p w14:paraId="644B38B7" w14:textId="77777777" w:rsidR="00996B0D" w:rsidRDefault="00996B0D">
      <w:pPr>
        <w:pStyle w:val="TOC1"/>
        <w:rPr>
          <w:noProof/>
        </w:rPr>
      </w:pPr>
      <w:hyperlink w:anchor="_Toc90094" w:history="1">
        <w:r>
          <w:rPr>
            <w:noProof/>
          </w:rPr>
          <w:t>Hình 2.17. Wireframe màn hình theo dõi tiến trình thời gian thực (UC-05)</w:t>
        </w:r>
        <w:r>
          <w:rPr>
            <w:noProof/>
          </w:rPr>
          <w:tab/>
        </w:r>
        <w:r>
          <w:rPr>
            <w:noProof/>
          </w:rPr>
          <w:fldChar w:fldCharType="begin"/>
        </w:r>
        <w:r>
          <w:rPr>
            <w:noProof/>
          </w:rPr>
          <w:instrText xml:space="preserve"> PAGEREF _Toc90094 \h </w:instrText>
        </w:r>
        <w:r>
          <w:rPr>
            <w:noProof/>
          </w:rPr>
        </w:r>
        <w:r>
          <w:rPr>
            <w:noProof/>
          </w:rPr>
          <w:fldChar w:fldCharType="separate"/>
        </w:r>
        <w:r>
          <w:rPr>
            <w:noProof/>
          </w:rPr>
          <w:t>40</w:t>
        </w:r>
        <w:r>
          <w:rPr>
            <w:noProof/>
          </w:rPr>
          <w:fldChar w:fldCharType="end"/>
        </w:r>
      </w:hyperlink>
    </w:p>
    <w:p w14:paraId="34CBB8D8" w14:textId="77777777" w:rsidR="00996B0D" w:rsidRDefault="00996B0D">
      <w:pPr>
        <w:pStyle w:val="TOC1"/>
        <w:rPr>
          <w:noProof/>
        </w:rPr>
      </w:pPr>
      <w:hyperlink w:anchor="_Toc90095" w:history="1">
        <w:r>
          <w:rPr>
            <w:noProof/>
          </w:rPr>
          <w:t>Hình 2.18. Wireframe màn hình xem báo cáo và đối chiếu trích dẫn (UC-06)</w:t>
        </w:r>
        <w:r>
          <w:rPr>
            <w:noProof/>
          </w:rPr>
          <w:tab/>
        </w:r>
        <w:r>
          <w:rPr>
            <w:noProof/>
          </w:rPr>
          <w:fldChar w:fldCharType="begin"/>
        </w:r>
        <w:r>
          <w:rPr>
            <w:noProof/>
          </w:rPr>
          <w:instrText xml:space="preserve"> PAGEREF _Toc90095 \h </w:instrText>
        </w:r>
        <w:r>
          <w:rPr>
            <w:noProof/>
          </w:rPr>
        </w:r>
        <w:r>
          <w:rPr>
            <w:noProof/>
          </w:rPr>
          <w:fldChar w:fldCharType="separate"/>
        </w:r>
        <w:r>
          <w:rPr>
            <w:noProof/>
          </w:rPr>
          <w:t>40</w:t>
        </w:r>
        <w:r>
          <w:rPr>
            <w:noProof/>
          </w:rPr>
          <w:fldChar w:fldCharType="end"/>
        </w:r>
      </w:hyperlink>
    </w:p>
    <w:p w14:paraId="067F13AF" w14:textId="77777777" w:rsidR="00996B0D" w:rsidRDefault="00996B0D">
      <w:pPr>
        <w:pStyle w:val="TOC1"/>
        <w:rPr>
          <w:noProof/>
        </w:rPr>
      </w:pPr>
      <w:hyperlink w:anchor="_Toc90096" w:history="1">
        <w:r>
          <w:rPr>
            <w:noProof/>
          </w:rPr>
          <w:t>Hình 2.19. Wireframe bảng điều khiển quản trị (UC-20, UC-21, UC-22)</w:t>
        </w:r>
        <w:r>
          <w:rPr>
            <w:noProof/>
          </w:rPr>
          <w:tab/>
        </w:r>
        <w:r>
          <w:rPr>
            <w:noProof/>
          </w:rPr>
          <w:fldChar w:fldCharType="begin"/>
        </w:r>
        <w:r>
          <w:rPr>
            <w:noProof/>
          </w:rPr>
          <w:instrText xml:space="preserve"> PAGEREF _Toc90096 \h </w:instrText>
        </w:r>
        <w:r>
          <w:rPr>
            <w:noProof/>
          </w:rPr>
        </w:r>
        <w:r>
          <w:rPr>
            <w:noProof/>
          </w:rPr>
          <w:fldChar w:fldCharType="separate"/>
        </w:r>
        <w:r>
          <w:rPr>
            <w:noProof/>
          </w:rPr>
          <w:t>41</w:t>
        </w:r>
        <w:r>
          <w:rPr>
            <w:noProof/>
          </w:rPr>
          <w:fldChar w:fldCharType="end"/>
        </w:r>
      </w:hyperlink>
    </w:p>
    <w:p w14:paraId="5422D28D" w14:textId="77777777" w:rsidR="00996B0D" w:rsidRDefault="00996B0D">
      <w:pPr>
        <w:pStyle w:val="TOC1"/>
        <w:rPr>
          <w:noProof/>
        </w:rPr>
      </w:pPr>
      <w:hyperlink w:anchor="_Toc90113" w:history="1">
        <w:r>
          <w:rPr>
            <w:noProof/>
          </w:rPr>
          <w:t>Hình 3.1. Giao diện trang chủ sau khi đăng nhập (vai trò Admin)</w:t>
        </w:r>
        <w:r>
          <w:rPr>
            <w:noProof/>
          </w:rPr>
          <w:tab/>
        </w:r>
        <w:r>
          <w:rPr>
            <w:noProof/>
          </w:rPr>
          <w:fldChar w:fldCharType="begin"/>
        </w:r>
        <w:r>
          <w:rPr>
            <w:noProof/>
          </w:rPr>
          <w:instrText xml:space="preserve"> PAGEREF _Toc90113 \h </w:instrText>
        </w:r>
        <w:r>
          <w:rPr>
            <w:noProof/>
          </w:rPr>
        </w:r>
        <w:r>
          <w:rPr>
            <w:noProof/>
          </w:rPr>
          <w:fldChar w:fldCharType="separate"/>
        </w:r>
        <w:r>
          <w:rPr>
            <w:noProof/>
          </w:rPr>
          <w:t>47</w:t>
        </w:r>
        <w:r>
          <w:rPr>
            <w:noProof/>
          </w:rPr>
          <w:fldChar w:fldCharType="end"/>
        </w:r>
      </w:hyperlink>
    </w:p>
    <w:p w14:paraId="56F44AFB" w14:textId="77777777" w:rsidR="00996B0D" w:rsidRDefault="00996B0D">
      <w:pPr>
        <w:pStyle w:val="TOC1"/>
        <w:rPr>
          <w:noProof/>
        </w:rPr>
      </w:pPr>
      <w:hyperlink w:anchor="_Toc90114" w:history="1">
        <w:r>
          <w:rPr>
            <w:noProof/>
          </w:rPr>
          <w:t>Hình 3.2. Modal đăng nhập hệ thống</w:t>
        </w:r>
        <w:r>
          <w:rPr>
            <w:noProof/>
          </w:rPr>
          <w:tab/>
        </w:r>
        <w:r>
          <w:rPr>
            <w:noProof/>
          </w:rPr>
          <w:fldChar w:fldCharType="begin"/>
        </w:r>
        <w:r>
          <w:rPr>
            <w:noProof/>
          </w:rPr>
          <w:instrText xml:space="preserve"> PAGEREF _Toc90114 \h </w:instrText>
        </w:r>
        <w:r>
          <w:rPr>
            <w:noProof/>
          </w:rPr>
        </w:r>
        <w:r>
          <w:rPr>
            <w:noProof/>
          </w:rPr>
          <w:fldChar w:fldCharType="separate"/>
        </w:r>
        <w:r>
          <w:rPr>
            <w:noProof/>
          </w:rPr>
          <w:t>47</w:t>
        </w:r>
        <w:r>
          <w:rPr>
            <w:noProof/>
          </w:rPr>
          <w:fldChar w:fldCharType="end"/>
        </w:r>
      </w:hyperlink>
    </w:p>
    <w:p w14:paraId="74ED5E44" w14:textId="77777777" w:rsidR="00996B0D" w:rsidRDefault="00996B0D">
      <w:pPr>
        <w:pStyle w:val="TOC1"/>
        <w:rPr>
          <w:noProof/>
        </w:rPr>
      </w:pPr>
      <w:hyperlink w:anchor="_Toc90115" w:history="1">
        <w:r>
          <w:rPr>
            <w:noProof/>
          </w:rPr>
          <w:t>Hình 3.3. Màn hình đăng ký tài khoản mới (5 báo cáo/ngày)</w:t>
        </w:r>
        <w:r>
          <w:rPr>
            <w:noProof/>
          </w:rPr>
          <w:tab/>
        </w:r>
        <w:r>
          <w:rPr>
            <w:noProof/>
          </w:rPr>
          <w:fldChar w:fldCharType="begin"/>
        </w:r>
        <w:r>
          <w:rPr>
            <w:noProof/>
          </w:rPr>
          <w:instrText xml:space="preserve"> PAGEREF _Toc90115 \h </w:instrText>
        </w:r>
        <w:r>
          <w:rPr>
            <w:noProof/>
          </w:rPr>
        </w:r>
        <w:r>
          <w:rPr>
            <w:noProof/>
          </w:rPr>
          <w:fldChar w:fldCharType="separate"/>
        </w:r>
        <w:r>
          <w:rPr>
            <w:noProof/>
          </w:rPr>
          <w:t>48</w:t>
        </w:r>
        <w:r>
          <w:rPr>
            <w:noProof/>
          </w:rPr>
          <w:fldChar w:fldCharType="end"/>
        </w:r>
      </w:hyperlink>
    </w:p>
    <w:p w14:paraId="514643CC" w14:textId="77777777" w:rsidR="00996B0D" w:rsidRDefault="00996B0D">
      <w:pPr>
        <w:pStyle w:val="TOC1"/>
        <w:rPr>
          <w:noProof/>
        </w:rPr>
      </w:pPr>
      <w:hyperlink w:anchor="_Toc90116" w:history="1">
        <w:r>
          <w:rPr>
            <w:noProof/>
          </w:rPr>
          <w:t>Hình 3.4. Form nhập chủ đề nghiên cứu với ví dụ gợi ý</w:t>
        </w:r>
        <w:r>
          <w:rPr>
            <w:noProof/>
          </w:rPr>
          <w:tab/>
        </w:r>
        <w:r>
          <w:rPr>
            <w:noProof/>
          </w:rPr>
          <w:fldChar w:fldCharType="begin"/>
        </w:r>
        <w:r>
          <w:rPr>
            <w:noProof/>
          </w:rPr>
          <w:instrText xml:space="preserve"> PAGEREF _Toc90116 \h </w:instrText>
        </w:r>
        <w:r>
          <w:rPr>
            <w:noProof/>
          </w:rPr>
        </w:r>
        <w:r>
          <w:rPr>
            <w:noProof/>
          </w:rPr>
          <w:fldChar w:fldCharType="separate"/>
        </w:r>
        <w:r>
          <w:rPr>
            <w:noProof/>
          </w:rPr>
          <w:t>48</w:t>
        </w:r>
        <w:r>
          <w:rPr>
            <w:noProof/>
          </w:rPr>
          <w:fldChar w:fldCharType="end"/>
        </w:r>
      </w:hyperlink>
    </w:p>
    <w:p w14:paraId="0FA3D4EF" w14:textId="77777777" w:rsidR="00996B0D" w:rsidRDefault="00996B0D">
      <w:pPr>
        <w:pStyle w:val="TOC1"/>
        <w:rPr>
          <w:noProof/>
        </w:rPr>
      </w:pPr>
      <w:hyperlink w:anchor="_Toc90117" w:history="1">
        <w:r>
          <w:rPr>
            <w:noProof/>
          </w:rPr>
          <w:t>Hình 3.5. Giao diện thư viện tài liệu (tệp Markdown .md, tối đa 10MB)</w:t>
        </w:r>
        <w:r>
          <w:rPr>
            <w:noProof/>
          </w:rPr>
          <w:tab/>
        </w:r>
        <w:r>
          <w:rPr>
            <w:noProof/>
          </w:rPr>
          <w:fldChar w:fldCharType="begin"/>
        </w:r>
        <w:r>
          <w:rPr>
            <w:noProof/>
          </w:rPr>
          <w:instrText xml:space="preserve"> PAGEREF _Toc90117 \h </w:instrText>
        </w:r>
        <w:r>
          <w:rPr>
            <w:noProof/>
          </w:rPr>
        </w:r>
        <w:r>
          <w:rPr>
            <w:noProof/>
          </w:rPr>
          <w:fldChar w:fldCharType="separate"/>
        </w:r>
        <w:r>
          <w:rPr>
            <w:noProof/>
          </w:rPr>
          <w:t>49</w:t>
        </w:r>
        <w:r>
          <w:rPr>
            <w:noProof/>
          </w:rPr>
          <w:fldChar w:fldCharType="end"/>
        </w:r>
      </w:hyperlink>
    </w:p>
    <w:p w14:paraId="1B2C96EA" w14:textId="77777777" w:rsidR="00996B0D" w:rsidRDefault="00996B0D">
      <w:pPr>
        <w:pStyle w:val="TOC1"/>
        <w:rPr>
          <w:noProof/>
        </w:rPr>
      </w:pPr>
      <w:hyperlink w:anchor="_Toc90118" w:history="1">
        <w:r>
          <w:rPr>
            <w:noProof/>
          </w:rPr>
          <w:t>Hình 3.6. Swagger UI-tài liệu API tự động sinh từ FastAPI</w:t>
        </w:r>
        <w:r>
          <w:rPr>
            <w:noProof/>
          </w:rPr>
          <w:tab/>
        </w:r>
        <w:r>
          <w:rPr>
            <w:noProof/>
          </w:rPr>
          <w:fldChar w:fldCharType="begin"/>
        </w:r>
        <w:r>
          <w:rPr>
            <w:noProof/>
          </w:rPr>
          <w:instrText xml:space="preserve"> PAGEREF _Toc90118 \h </w:instrText>
        </w:r>
        <w:r>
          <w:rPr>
            <w:noProof/>
          </w:rPr>
        </w:r>
        <w:r>
          <w:rPr>
            <w:noProof/>
          </w:rPr>
          <w:fldChar w:fldCharType="separate"/>
        </w:r>
        <w:r>
          <w:rPr>
            <w:noProof/>
          </w:rPr>
          <w:t>49</w:t>
        </w:r>
        <w:r>
          <w:rPr>
            <w:noProof/>
          </w:rPr>
          <w:fldChar w:fldCharType="end"/>
        </w:r>
      </w:hyperlink>
    </w:p>
    <w:p w14:paraId="18A64A6E" w14:textId="77777777" w:rsidR="00996B0D" w:rsidRDefault="00996B0D">
      <w:pPr>
        <w:pStyle w:val="TOC1"/>
        <w:sectPr w:rsidR="00996B0D" w:rsidSect="008E7422">
          <w:pgSz w:w="11906" w:h="16838"/>
          <w:pgMar w:top="1134" w:right="1134" w:bottom="1134" w:left="1701" w:header="720" w:footer="720" w:gutter="0"/>
          <w:pgBorders w:display="firstPage" w:offsetFrom="page">
            <w:top w:val="single" w:sz="12" w:space="24" w:color="auto"/>
            <w:left w:val="single" w:sz="12" w:space="24" w:color="auto"/>
            <w:bottom w:val="single" w:sz="12" w:space="24" w:color="auto"/>
            <w:right w:val="single" w:sz="12" w:space="24" w:color="auto"/>
          </w:pgBorders>
          <w:cols w:space="720"/>
          <w:docGrid w:linePitch="360"/>
        </w:sectPr>
      </w:pPr>
      <w:hyperlink w:anchor="_Toc90119" w:history="1">
        <w:r>
          <w:rPr>
            <w:noProof/>
          </w:rPr>
          <w:t>Hình 3.7. Swagger UI-các endpoint research và admin</w:t>
        </w:r>
        <w:r>
          <w:rPr>
            <w:noProof/>
          </w:rPr>
          <w:tab/>
        </w:r>
        <w:r>
          <w:rPr>
            <w:noProof/>
          </w:rPr>
          <w:fldChar w:fldCharType="begin"/>
        </w:r>
        <w:r>
          <w:rPr>
            <w:noProof/>
          </w:rPr>
          <w:instrText xml:space="preserve"> PAGEREF _Toc90119 \h </w:instrText>
        </w:r>
        <w:r>
          <w:rPr>
            <w:noProof/>
          </w:rPr>
        </w:r>
        <w:r>
          <w:rPr>
            <w:noProof/>
          </w:rPr>
          <w:fldChar w:fldCharType="separate"/>
        </w:r>
        <w:r>
          <w:rPr>
            <w:noProof/>
          </w:rPr>
          <w:t>50</w:t>
        </w:r>
        <w:r>
          <w:rPr>
            <w:noProof/>
          </w:rPr>
          <w:fldChar w:fldCharType="end"/>
        </w:r>
      </w:hyperlink>
      <w:r>
        <w:fldChar w:fldCharType="end"/>
      </w:r>
    </w:p>
    <w:p w14:paraId="3E821303" w14:textId="77777777" w:rsidR="00AA117C" w:rsidRDefault="00000000">
      <w:pPr>
        <w:pStyle w:val="Tiuphnph"/>
      </w:pPr>
      <w:r>
        <w:lastRenderedPageBreak/>
        <w:t>DANH MỤC TỪ VIẾT TẮT</w:t>
      </w:r>
    </w:p>
    <w:tbl>
      <w:tblPr>
        <w:tblStyle w:val="TableGrid"/>
        <w:tblW w:w="9070" w:type="dxa"/>
        <w:jc w:val="center"/>
        <w:tblLayout w:type="fixed"/>
        <w:tblLook w:val="04A0" w:firstRow="1" w:lastRow="0" w:firstColumn="1" w:lastColumn="0" w:noHBand="0" w:noVBand="1"/>
      </w:tblPr>
      <w:tblGrid>
        <w:gridCol w:w="2395"/>
        <w:gridCol w:w="6675"/>
      </w:tblGrid>
      <w:tr w:rsidR="005337CC" w14:paraId="10E9A70D" w14:textId="77777777">
        <w:trPr>
          <w:cantSplit/>
          <w:tblHeader/>
          <w:jc w:val="center"/>
        </w:trPr>
        <w:tc>
          <w:tcPr>
            <w:tcW w:w="2395" w:type="dxa"/>
            <w:vAlign w:val="center"/>
          </w:tcPr>
          <w:p w14:paraId="1F2024A5" w14:textId="77777777" w:rsidR="005337CC" w:rsidRDefault="00000000">
            <w:pPr>
              <w:pStyle w:val="Bngnidung"/>
              <w:jc w:val="center"/>
            </w:pPr>
            <w:r>
              <w:rPr>
                <w:b/>
              </w:rPr>
              <w:t>Từ viết tắt</w:t>
            </w:r>
          </w:p>
        </w:tc>
        <w:tc>
          <w:tcPr>
            <w:tcW w:w="6675" w:type="dxa"/>
            <w:vAlign w:val="center"/>
          </w:tcPr>
          <w:p w14:paraId="2F2A9D84" w14:textId="77777777" w:rsidR="005337CC" w:rsidRDefault="00000000">
            <w:pPr>
              <w:pStyle w:val="Bngnidung"/>
              <w:jc w:val="center"/>
            </w:pPr>
            <w:r>
              <w:rPr>
                <w:b/>
              </w:rPr>
              <w:t>Diễn giải</w:t>
            </w:r>
          </w:p>
        </w:tc>
      </w:tr>
      <w:tr w:rsidR="005337CC" w14:paraId="5C957F80" w14:textId="77777777">
        <w:trPr>
          <w:cantSplit/>
          <w:jc w:val="center"/>
        </w:trPr>
        <w:tc>
          <w:tcPr>
            <w:tcW w:w="2395" w:type="dxa"/>
            <w:vAlign w:val="center"/>
          </w:tcPr>
          <w:p w14:paraId="6EBA45E2" w14:textId="77777777" w:rsidR="005337CC" w:rsidRDefault="00000000">
            <w:pPr>
              <w:pStyle w:val="Bngnidung"/>
            </w:pPr>
            <w:r>
              <w:t>AI</w:t>
            </w:r>
          </w:p>
        </w:tc>
        <w:tc>
          <w:tcPr>
            <w:tcW w:w="6675" w:type="dxa"/>
            <w:vAlign w:val="center"/>
          </w:tcPr>
          <w:p w14:paraId="7B17D6B9" w14:textId="77777777" w:rsidR="005337CC" w:rsidRDefault="00000000">
            <w:pPr>
              <w:pStyle w:val="Bngnidung"/>
            </w:pPr>
            <w:r>
              <w:t>Artificial Intelligence – Trí tuệ nhân tạo</w:t>
            </w:r>
          </w:p>
        </w:tc>
      </w:tr>
      <w:tr w:rsidR="005337CC" w14:paraId="1465D898" w14:textId="77777777">
        <w:trPr>
          <w:cantSplit/>
          <w:jc w:val="center"/>
        </w:trPr>
        <w:tc>
          <w:tcPr>
            <w:tcW w:w="2395" w:type="dxa"/>
            <w:vAlign w:val="center"/>
          </w:tcPr>
          <w:p w14:paraId="6E493AEC" w14:textId="77777777" w:rsidR="005337CC" w:rsidRDefault="00000000">
            <w:pPr>
              <w:pStyle w:val="Bngnidung"/>
            </w:pPr>
            <w:r>
              <w:t>API</w:t>
            </w:r>
          </w:p>
        </w:tc>
        <w:tc>
          <w:tcPr>
            <w:tcW w:w="6675" w:type="dxa"/>
            <w:vAlign w:val="center"/>
          </w:tcPr>
          <w:p w14:paraId="0A665F62" w14:textId="77777777" w:rsidR="005337CC" w:rsidRDefault="00000000">
            <w:pPr>
              <w:pStyle w:val="Bngnidung"/>
            </w:pPr>
            <w:r>
              <w:t>Application Programming Interface – Giao diện lập trình ứng dụng</w:t>
            </w:r>
          </w:p>
        </w:tc>
      </w:tr>
      <w:tr w:rsidR="005337CC" w14:paraId="18BDF57F" w14:textId="77777777">
        <w:trPr>
          <w:cantSplit/>
          <w:jc w:val="center"/>
        </w:trPr>
        <w:tc>
          <w:tcPr>
            <w:tcW w:w="2395" w:type="dxa"/>
            <w:vAlign w:val="center"/>
          </w:tcPr>
          <w:p w14:paraId="2232F638" w14:textId="77777777" w:rsidR="005337CC" w:rsidRDefault="00000000">
            <w:pPr>
              <w:pStyle w:val="Bngnidung"/>
            </w:pPr>
            <w:r>
              <w:t>ASGI</w:t>
            </w:r>
          </w:p>
        </w:tc>
        <w:tc>
          <w:tcPr>
            <w:tcW w:w="6675" w:type="dxa"/>
            <w:vAlign w:val="center"/>
          </w:tcPr>
          <w:p w14:paraId="181C8243" w14:textId="77777777" w:rsidR="005337CC" w:rsidRDefault="00000000">
            <w:pPr>
              <w:pStyle w:val="Bngnidung"/>
            </w:pPr>
            <w:r>
              <w:t>Asynchronous Server Gateway Interface</w:t>
            </w:r>
          </w:p>
        </w:tc>
      </w:tr>
      <w:tr w:rsidR="005337CC" w14:paraId="6283A465" w14:textId="77777777">
        <w:trPr>
          <w:cantSplit/>
          <w:jc w:val="center"/>
        </w:trPr>
        <w:tc>
          <w:tcPr>
            <w:tcW w:w="2395" w:type="dxa"/>
            <w:vAlign w:val="center"/>
          </w:tcPr>
          <w:p w14:paraId="4A7FC29B" w14:textId="77777777" w:rsidR="005337CC" w:rsidRDefault="00000000">
            <w:pPr>
              <w:pStyle w:val="Bngnidung"/>
            </w:pPr>
            <w:r>
              <w:t>CRUD</w:t>
            </w:r>
          </w:p>
        </w:tc>
        <w:tc>
          <w:tcPr>
            <w:tcW w:w="6675" w:type="dxa"/>
            <w:vAlign w:val="center"/>
          </w:tcPr>
          <w:p w14:paraId="22599A5D" w14:textId="77777777" w:rsidR="005337CC" w:rsidRDefault="00000000">
            <w:pPr>
              <w:pStyle w:val="Bngnidung"/>
            </w:pPr>
            <w:r>
              <w:t>Create, Read, Update, Delete</w:t>
            </w:r>
          </w:p>
        </w:tc>
      </w:tr>
      <w:tr w:rsidR="005337CC" w14:paraId="53CBC6F1" w14:textId="77777777">
        <w:trPr>
          <w:cantSplit/>
          <w:jc w:val="center"/>
        </w:trPr>
        <w:tc>
          <w:tcPr>
            <w:tcW w:w="2395" w:type="dxa"/>
            <w:vAlign w:val="center"/>
          </w:tcPr>
          <w:p w14:paraId="6F46A2E3" w14:textId="77777777" w:rsidR="005337CC" w:rsidRDefault="00000000">
            <w:pPr>
              <w:pStyle w:val="Bngnidung"/>
            </w:pPr>
            <w:r>
              <w:t>ERD</w:t>
            </w:r>
          </w:p>
        </w:tc>
        <w:tc>
          <w:tcPr>
            <w:tcW w:w="6675" w:type="dxa"/>
            <w:vAlign w:val="center"/>
          </w:tcPr>
          <w:p w14:paraId="03E3C366" w14:textId="77777777" w:rsidR="005337CC" w:rsidRDefault="00000000">
            <w:pPr>
              <w:pStyle w:val="Bngnidung"/>
            </w:pPr>
            <w:r>
              <w:t>Entity Relationship Diagram – Sơ đồ thực thể quan hệ</w:t>
            </w:r>
          </w:p>
        </w:tc>
      </w:tr>
      <w:tr w:rsidR="005337CC" w14:paraId="456DFB31" w14:textId="77777777">
        <w:trPr>
          <w:cantSplit/>
          <w:jc w:val="center"/>
        </w:trPr>
        <w:tc>
          <w:tcPr>
            <w:tcW w:w="2395" w:type="dxa"/>
            <w:vAlign w:val="center"/>
          </w:tcPr>
          <w:p w14:paraId="4B9BEFCE" w14:textId="77777777" w:rsidR="005337CC" w:rsidRDefault="00000000">
            <w:pPr>
              <w:pStyle w:val="Bngnidung"/>
            </w:pPr>
            <w:r>
              <w:t>FR</w:t>
            </w:r>
          </w:p>
        </w:tc>
        <w:tc>
          <w:tcPr>
            <w:tcW w:w="6675" w:type="dxa"/>
            <w:vAlign w:val="center"/>
          </w:tcPr>
          <w:p w14:paraId="384B8D06" w14:textId="77777777" w:rsidR="005337CC" w:rsidRDefault="00000000">
            <w:pPr>
              <w:pStyle w:val="Bngnidung"/>
            </w:pPr>
            <w:r>
              <w:t>Functional Requirement – Yêu cầu chức năng</w:t>
            </w:r>
          </w:p>
        </w:tc>
      </w:tr>
      <w:tr w:rsidR="005337CC" w14:paraId="76A31693" w14:textId="77777777">
        <w:trPr>
          <w:cantSplit/>
          <w:jc w:val="center"/>
        </w:trPr>
        <w:tc>
          <w:tcPr>
            <w:tcW w:w="2395" w:type="dxa"/>
            <w:vAlign w:val="center"/>
          </w:tcPr>
          <w:p w14:paraId="274A62BD" w14:textId="77777777" w:rsidR="005337CC" w:rsidRDefault="00000000">
            <w:pPr>
              <w:pStyle w:val="Bngnidung"/>
            </w:pPr>
            <w:r>
              <w:t>GIL</w:t>
            </w:r>
          </w:p>
        </w:tc>
        <w:tc>
          <w:tcPr>
            <w:tcW w:w="6675" w:type="dxa"/>
            <w:vAlign w:val="center"/>
          </w:tcPr>
          <w:p w14:paraId="6BBAC1A0" w14:textId="77777777" w:rsidR="005337CC" w:rsidRDefault="00000000">
            <w:pPr>
              <w:pStyle w:val="Bngnidung"/>
            </w:pPr>
            <w:r>
              <w:t>Global Interpreter Lock (Python)</w:t>
            </w:r>
          </w:p>
        </w:tc>
      </w:tr>
      <w:tr w:rsidR="005337CC" w14:paraId="092077FA" w14:textId="77777777">
        <w:trPr>
          <w:cantSplit/>
          <w:jc w:val="center"/>
        </w:trPr>
        <w:tc>
          <w:tcPr>
            <w:tcW w:w="2395" w:type="dxa"/>
            <w:vAlign w:val="center"/>
          </w:tcPr>
          <w:p w14:paraId="69A6048E" w14:textId="77777777" w:rsidR="005337CC" w:rsidRDefault="00000000">
            <w:pPr>
              <w:pStyle w:val="Bngnidung"/>
            </w:pPr>
            <w:r>
              <w:t>HMAC</w:t>
            </w:r>
          </w:p>
        </w:tc>
        <w:tc>
          <w:tcPr>
            <w:tcW w:w="6675" w:type="dxa"/>
            <w:vAlign w:val="center"/>
          </w:tcPr>
          <w:p w14:paraId="21099EDE" w14:textId="77777777" w:rsidR="005337CC" w:rsidRDefault="00000000">
            <w:pPr>
              <w:pStyle w:val="Bngnidung"/>
            </w:pPr>
            <w:r>
              <w:t>Hash-based Message Authentication Code</w:t>
            </w:r>
          </w:p>
        </w:tc>
      </w:tr>
      <w:tr w:rsidR="005337CC" w14:paraId="5390282E" w14:textId="77777777">
        <w:trPr>
          <w:cantSplit/>
          <w:jc w:val="center"/>
        </w:trPr>
        <w:tc>
          <w:tcPr>
            <w:tcW w:w="2395" w:type="dxa"/>
            <w:vAlign w:val="center"/>
          </w:tcPr>
          <w:p w14:paraId="3DA776AE" w14:textId="77777777" w:rsidR="005337CC" w:rsidRDefault="00000000">
            <w:pPr>
              <w:pStyle w:val="Bngnidung"/>
            </w:pPr>
            <w:r>
              <w:t>HNSW</w:t>
            </w:r>
          </w:p>
        </w:tc>
        <w:tc>
          <w:tcPr>
            <w:tcW w:w="6675" w:type="dxa"/>
            <w:vAlign w:val="center"/>
          </w:tcPr>
          <w:p w14:paraId="5C80C847" w14:textId="77777777" w:rsidR="005337CC" w:rsidRDefault="00000000">
            <w:pPr>
              <w:pStyle w:val="Bngnidung"/>
            </w:pPr>
            <w:r>
              <w:t>Hierarchical Navigable Small World – thuật toán tìm kiếm lân cận gần đúng</w:t>
            </w:r>
          </w:p>
        </w:tc>
      </w:tr>
      <w:tr w:rsidR="005337CC" w14:paraId="220D2EA9" w14:textId="77777777">
        <w:trPr>
          <w:cantSplit/>
          <w:jc w:val="center"/>
        </w:trPr>
        <w:tc>
          <w:tcPr>
            <w:tcW w:w="2395" w:type="dxa"/>
            <w:vAlign w:val="center"/>
          </w:tcPr>
          <w:p w14:paraId="5C624520" w14:textId="77777777" w:rsidR="005337CC" w:rsidRDefault="00000000">
            <w:pPr>
              <w:pStyle w:val="Bngnidung"/>
            </w:pPr>
            <w:r>
              <w:t>JSON</w:t>
            </w:r>
          </w:p>
        </w:tc>
        <w:tc>
          <w:tcPr>
            <w:tcW w:w="6675" w:type="dxa"/>
            <w:vAlign w:val="center"/>
          </w:tcPr>
          <w:p w14:paraId="4102C35A" w14:textId="77777777" w:rsidR="005337CC" w:rsidRDefault="00000000">
            <w:pPr>
              <w:pStyle w:val="Bngnidung"/>
            </w:pPr>
            <w:r>
              <w:t>JavaScript Object Notation</w:t>
            </w:r>
          </w:p>
        </w:tc>
      </w:tr>
      <w:tr w:rsidR="005337CC" w14:paraId="7165DA51" w14:textId="77777777">
        <w:trPr>
          <w:cantSplit/>
          <w:jc w:val="center"/>
        </w:trPr>
        <w:tc>
          <w:tcPr>
            <w:tcW w:w="2395" w:type="dxa"/>
            <w:vAlign w:val="center"/>
          </w:tcPr>
          <w:p w14:paraId="6EC3D080" w14:textId="77777777" w:rsidR="005337CC" w:rsidRDefault="00000000">
            <w:pPr>
              <w:pStyle w:val="Bngnidung"/>
            </w:pPr>
            <w:r>
              <w:t>JWT</w:t>
            </w:r>
          </w:p>
        </w:tc>
        <w:tc>
          <w:tcPr>
            <w:tcW w:w="6675" w:type="dxa"/>
            <w:vAlign w:val="center"/>
          </w:tcPr>
          <w:p w14:paraId="6922A6CC" w14:textId="77777777" w:rsidR="005337CC" w:rsidRDefault="00000000">
            <w:pPr>
              <w:pStyle w:val="Bngnidung"/>
            </w:pPr>
            <w:r>
              <w:t>JSON Web Token</w:t>
            </w:r>
          </w:p>
        </w:tc>
      </w:tr>
      <w:tr w:rsidR="005337CC" w14:paraId="3E85CCC2" w14:textId="77777777">
        <w:trPr>
          <w:cantSplit/>
          <w:jc w:val="center"/>
        </w:trPr>
        <w:tc>
          <w:tcPr>
            <w:tcW w:w="2395" w:type="dxa"/>
            <w:vAlign w:val="center"/>
          </w:tcPr>
          <w:p w14:paraId="6B753914" w14:textId="77777777" w:rsidR="005337CC" w:rsidRDefault="00000000">
            <w:pPr>
              <w:pStyle w:val="Bngnidung"/>
            </w:pPr>
            <w:r>
              <w:t>LLM</w:t>
            </w:r>
          </w:p>
        </w:tc>
        <w:tc>
          <w:tcPr>
            <w:tcW w:w="6675" w:type="dxa"/>
            <w:vAlign w:val="center"/>
          </w:tcPr>
          <w:p w14:paraId="0B1BA496" w14:textId="77777777" w:rsidR="005337CC" w:rsidRDefault="00000000">
            <w:pPr>
              <w:pStyle w:val="Bngnidung"/>
            </w:pPr>
            <w:r>
              <w:t>Large Language Model – Mô hình ngôn ngữ lớn</w:t>
            </w:r>
          </w:p>
        </w:tc>
      </w:tr>
      <w:tr w:rsidR="005337CC" w14:paraId="68A8E2A4" w14:textId="77777777">
        <w:trPr>
          <w:cantSplit/>
          <w:jc w:val="center"/>
        </w:trPr>
        <w:tc>
          <w:tcPr>
            <w:tcW w:w="2395" w:type="dxa"/>
            <w:vAlign w:val="center"/>
          </w:tcPr>
          <w:p w14:paraId="2E0D0625" w14:textId="77777777" w:rsidR="005337CC" w:rsidRDefault="00000000">
            <w:pPr>
              <w:pStyle w:val="Bngnidung"/>
            </w:pPr>
            <w:r>
              <w:t>NFR</w:t>
            </w:r>
          </w:p>
        </w:tc>
        <w:tc>
          <w:tcPr>
            <w:tcW w:w="6675" w:type="dxa"/>
            <w:vAlign w:val="center"/>
          </w:tcPr>
          <w:p w14:paraId="44B180D9" w14:textId="77777777" w:rsidR="005337CC" w:rsidRDefault="00000000">
            <w:pPr>
              <w:pStyle w:val="Bngnidung"/>
            </w:pPr>
            <w:r>
              <w:t>Non-Functional Requirement – Yêu cầu phi chức năng</w:t>
            </w:r>
          </w:p>
        </w:tc>
      </w:tr>
      <w:tr w:rsidR="005337CC" w14:paraId="16008FB6" w14:textId="77777777">
        <w:trPr>
          <w:cantSplit/>
          <w:jc w:val="center"/>
        </w:trPr>
        <w:tc>
          <w:tcPr>
            <w:tcW w:w="2395" w:type="dxa"/>
            <w:vAlign w:val="center"/>
          </w:tcPr>
          <w:p w14:paraId="320B974E" w14:textId="77777777" w:rsidR="005337CC" w:rsidRDefault="00000000">
            <w:pPr>
              <w:pStyle w:val="Bngnidung"/>
            </w:pPr>
            <w:r>
              <w:t>NIM</w:t>
            </w:r>
          </w:p>
        </w:tc>
        <w:tc>
          <w:tcPr>
            <w:tcW w:w="6675" w:type="dxa"/>
            <w:vAlign w:val="center"/>
          </w:tcPr>
          <w:p w14:paraId="01B84A21" w14:textId="77777777" w:rsidR="005337CC" w:rsidRDefault="00000000">
            <w:pPr>
              <w:pStyle w:val="Bngnidung"/>
            </w:pPr>
            <w:r>
              <w:t>NVIDIA Inference Microservices</w:t>
            </w:r>
          </w:p>
        </w:tc>
      </w:tr>
      <w:tr w:rsidR="005337CC" w14:paraId="5756C786" w14:textId="77777777">
        <w:trPr>
          <w:cantSplit/>
          <w:jc w:val="center"/>
        </w:trPr>
        <w:tc>
          <w:tcPr>
            <w:tcW w:w="2395" w:type="dxa"/>
            <w:vAlign w:val="center"/>
          </w:tcPr>
          <w:p w14:paraId="2E95E3AE" w14:textId="77777777" w:rsidR="005337CC" w:rsidRDefault="00000000">
            <w:pPr>
              <w:pStyle w:val="Bngnidung"/>
            </w:pPr>
            <w:r>
              <w:t>ONNX</w:t>
            </w:r>
          </w:p>
        </w:tc>
        <w:tc>
          <w:tcPr>
            <w:tcW w:w="6675" w:type="dxa"/>
            <w:vAlign w:val="center"/>
          </w:tcPr>
          <w:p w14:paraId="474C5B49" w14:textId="77777777" w:rsidR="005337CC" w:rsidRDefault="00000000">
            <w:pPr>
              <w:pStyle w:val="Bngnidung"/>
            </w:pPr>
            <w:r>
              <w:t>Open Neural Network Exchange</w:t>
            </w:r>
          </w:p>
        </w:tc>
      </w:tr>
      <w:tr w:rsidR="005337CC" w14:paraId="4A90CA23" w14:textId="77777777">
        <w:trPr>
          <w:cantSplit/>
          <w:jc w:val="center"/>
        </w:trPr>
        <w:tc>
          <w:tcPr>
            <w:tcW w:w="2395" w:type="dxa"/>
            <w:vAlign w:val="center"/>
          </w:tcPr>
          <w:p w14:paraId="37314EE0" w14:textId="77777777" w:rsidR="005337CC" w:rsidRDefault="00000000">
            <w:pPr>
              <w:pStyle w:val="Bngnidung"/>
            </w:pPr>
            <w:r>
              <w:t>PBKDF2</w:t>
            </w:r>
          </w:p>
        </w:tc>
        <w:tc>
          <w:tcPr>
            <w:tcW w:w="6675" w:type="dxa"/>
            <w:vAlign w:val="center"/>
          </w:tcPr>
          <w:p w14:paraId="79ABB021" w14:textId="77777777" w:rsidR="005337CC" w:rsidRDefault="00000000">
            <w:pPr>
              <w:pStyle w:val="Bngnidung"/>
            </w:pPr>
            <w:r>
              <w:t>Password-Based Key Derivation Function 2</w:t>
            </w:r>
          </w:p>
        </w:tc>
      </w:tr>
      <w:tr w:rsidR="005337CC" w14:paraId="6FF7313F" w14:textId="77777777">
        <w:trPr>
          <w:cantSplit/>
          <w:jc w:val="center"/>
        </w:trPr>
        <w:tc>
          <w:tcPr>
            <w:tcW w:w="2395" w:type="dxa"/>
            <w:vAlign w:val="center"/>
          </w:tcPr>
          <w:p w14:paraId="2FA78D23" w14:textId="77777777" w:rsidR="005337CC" w:rsidRDefault="00000000">
            <w:pPr>
              <w:pStyle w:val="Bngnidung"/>
            </w:pPr>
            <w:r>
              <w:t>RAG</w:t>
            </w:r>
          </w:p>
        </w:tc>
        <w:tc>
          <w:tcPr>
            <w:tcW w:w="6675" w:type="dxa"/>
            <w:vAlign w:val="center"/>
          </w:tcPr>
          <w:p w14:paraId="49DE4B2F" w14:textId="77777777" w:rsidR="005337CC" w:rsidRDefault="00000000">
            <w:pPr>
              <w:pStyle w:val="Bngnidung"/>
            </w:pPr>
            <w:r>
              <w:t>Retrieval-Augmented Generation – Sinh văn bản tăng cường truy xuất</w:t>
            </w:r>
          </w:p>
        </w:tc>
      </w:tr>
      <w:tr w:rsidR="005337CC" w14:paraId="76FD8356" w14:textId="77777777">
        <w:trPr>
          <w:cantSplit/>
          <w:jc w:val="center"/>
        </w:trPr>
        <w:tc>
          <w:tcPr>
            <w:tcW w:w="2395" w:type="dxa"/>
            <w:vAlign w:val="center"/>
          </w:tcPr>
          <w:p w14:paraId="792942A8" w14:textId="77777777" w:rsidR="005337CC" w:rsidRDefault="00000000">
            <w:pPr>
              <w:pStyle w:val="Bngnidung"/>
            </w:pPr>
            <w:r>
              <w:t>RAGAS</w:t>
            </w:r>
          </w:p>
        </w:tc>
        <w:tc>
          <w:tcPr>
            <w:tcW w:w="6675" w:type="dxa"/>
            <w:vAlign w:val="center"/>
          </w:tcPr>
          <w:p w14:paraId="3EEF2224" w14:textId="77777777" w:rsidR="005337CC" w:rsidRDefault="00000000">
            <w:pPr>
              <w:pStyle w:val="Bngnidung"/>
            </w:pPr>
            <w:r>
              <w:t>Retrieval Augmented Generation Assessment – bộ chỉ số đánh giá hệ thống RAG</w:t>
            </w:r>
          </w:p>
        </w:tc>
      </w:tr>
      <w:tr w:rsidR="005337CC" w14:paraId="2075559D" w14:textId="77777777">
        <w:trPr>
          <w:cantSplit/>
          <w:jc w:val="center"/>
        </w:trPr>
        <w:tc>
          <w:tcPr>
            <w:tcW w:w="2395" w:type="dxa"/>
            <w:vAlign w:val="center"/>
          </w:tcPr>
          <w:p w14:paraId="76A46649" w14:textId="77777777" w:rsidR="005337CC" w:rsidRDefault="00000000">
            <w:pPr>
              <w:pStyle w:val="Bngnidung"/>
            </w:pPr>
            <w:r>
              <w:t>RBAC</w:t>
            </w:r>
          </w:p>
        </w:tc>
        <w:tc>
          <w:tcPr>
            <w:tcW w:w="6675" w:type="dxa"/>
            <w:vAlign w:val="center"/>
          </w:tcPr>
          <w:p w14:paraId="1BF4FC07" w14:textId="77777777" w:rsidR="005337CC" w:rsidRDefault="00000000">
            <w:pPr>
              <w:pStyle w:val="Bngnidung"/>
            </w:pPr>
            <w:r>
              <w:t>Role-Based Access Control – Phân quyền theo vai trò</w:t>
            </w:r>
          </w:p>
        </w:tc>
      </w:tr>
      <w:tr w:rsidR="005337CC" w14:paraId="2622B9A7" w14:textId="77777777">
        <w:trPr>
          <w:cantSplit/>
          <w:jc w:val="center"/>
        </w:trPr>
        <w:tc>
          <w:tcPr>
            <w:tcW w:w="2395" w:type="dxa"/>
            <w:vAlign w:val="center"/>
          </w:tcPr>
          <w:p w14:paraId="50621CEF" w14:textId="77777777" w:rsidR="005337CC" w:rsidRDefault="00000000">
            <w:pPr>
              <w:pStyle w:val="Bngnidung"/>
            </w:pPr>
            <w:r>
              <w:t>REST</w:t>
            </w:r>
          </w:p>
        </w:tc>
        <w:tc>
          <w:tcPr>
            <w:tcW w:w="6675" w:type="dxa"/>
            <w:vAlign w:val="center"/>
          </w:tcPr>
          <w:p w14:paraId="5EFCDFCE" w14:textId="77777777" w:rsidR="005337CC" w:rsidRDefault="00000000">
            <w:pPr>
              <w:pStyle w:val="Bngnidung"/>
            </w:pPr>
            <w:r>
              <w:t>Representational State Transfer</w:t>
            </w:r>
          </w:p>
        </w:tc>
      </w:tr>
      <w:tr w:rsidR="005337CC" w14:paraId="2A049882" w14:textId="77777777">
        <w:trPr>
          <w:cantSplit/>
          <w:jc w:val="center"/>
        </w:trPr>
        <w:tc>
          <w:tcPr>
            <w:tcW w:w="2395" w:type="dxa"/>
            <w:vAlign w:val="center"/>
          </w:tcPr>
          <w:p w14:paraId="1D391104" w14:textId="77777777" w:rsidR="005337CC" w:rsidRDefault="00000000">
            <w:pPr>
              <w:pStyle w:val="Bngnidung"/>
            </w:pPr>
            <w:r>
              <w:t>SSE</w:t>
            </w:r>
          </w:p>
        </w:tc>
        <w:tc>
          <w:tcPr>
            <w:tcW w:w="6675" w:type="dxa"/>
            <w:vAlign w:val="center"/>
          </w:tcPr>
          <w:p w14:paraId="314E75A9" w14:textId="77777777" w:rsidR="005337CC" w:rsidRDefault="00000000">
            <w:pPr>
              <w:pStyle w:val="Bngnidung"/>
            </w:pPr>
            <w:r>
              <w:t>Server-Sent Events</w:t>
            </w:r>
          </w:p>
        </w:tc>
      </w:tr>
      <w:tr w:rsidR="005337CC" w14:paraId="7F64A7F7" w14:textId="77777777">
        <w:trPr>
          <w:cantSplit/>
          <w:jc w:val="center"/>
        </w:trPr>
        <w:tc>
          <w:tcPr>
            <w:tcW w:w="2395" w:type="dxa"/>
            <w:vAlign w:val="center"/>
          </w:tcPr>
          <w:p w14:paraId="0D5B6AFA" w14:textId="77777777" w:rsidR="005337CC" w:rsidRDefault="00000000">
            <w:pPr>
              <w:pStyle w:val="Bngnidung"/>
            </w:pPr>
            <w:r>
              <w:t>UC</w:t>
            </w:r>
          </w:p>
        </w:tc>
        <w:tc>
          <w:tcPr>
            <w:tcW w:w="6675" w:type="dxa"/>
            <w:vAlign w:val="center"/>
          </w:tcPr>
          <w:p w14:paraId="0723B1B2" w14:textId="77777777" w:rsidR="005337CC" w:rsidRDefault="00000000">
            <w:pPr>
              <w:pStyle w:val="Bngnidung"/>
            </w:pPr>
            <w:r>
              <w:t>Use Case – Ca sử dụng</w:t>
            </w:r>
          </w:p>
        </w:tc>
      </w:tr>
      <w:tr w:rsidR="005337CC" w14:paraId="7B85FF2E" w14:textId="77777777">
        <w:trPr>
          <w:cantSplit/>
          <w:jc w:val="center"/>
        </w:trPr>
        <w:tc>
          <w:tcPr>
            <w:tcW w:w="2395" w:type="dxa"/>
            <w:vAlign w:val="center"/>
          </w:tcPr>
          <w:p w14:paraId="538CB8AC" w14:textId="77777777" w:rsidR="005337CC" w:rsidRDefault="00000000">
            <w:pPr>
              <w:pStyle w:val="Bngnidung"/>
            </w:pPr>
            <w:r>
              <w:t>UI</w:t>
            </w:r>
          </w:p>
        </w:tc>
        <w:tc>
          <w:tcPr>
            <w:tcW w:w="6675" w:type="dxa"/>
            <w:vAlign w:val="center"/>
          </w:tcPr>
          <w:p w14:paraId="589587C2" w14:textId="77777777" w:rsidR="005337CC" w:rsidRDefault="00000000">
            <w:pPr>
              <w:pStyle w:val="Bngnidung"/>
            </w:pPr>
            <w:r>
              <w:t>User Interface – Giao diện người dùng</w:t>
            </w:r>
          </w:p>
        </w:tc>
      </w:tr>
      <w:tr w:rsidR="005337CC" w14:paraId="67151D57" w14:textId="77777777">
        <w:trPr>
          <w:cantSplit/>
          <w:jc w:val="center"/>
        </w:trPr>
        <w:tc>
          <w:tcPr>
            <w:tcW w:w="2395" w:type="dxa"/>
            <w:vAlign w:val="center"/>
          </w:tcPr>
          <w:p w14:paraId="5E9B8284" w14:textId="77777777" w:rsidR="005337CC" w:rsidRDefault="00000000">
            <w:pPr>
              <w:pStyle w:val="Bngnidung"/>
            </w:pPr>
            <w:r>
              <w:t>UUID</w:t>
            </w:r>
          </w:p>
        </w:tc>
        <w:tc>
          <w:tcPr>
            <w:tcW w:w="6675" w:type="dxa"/>
            <w:vAlign w:val="center"/>
          </w:tcPr>
          <w:p w14:paraId="0EEAF712" w14:textId="77777777" w:rsidR="005337CC" w:rsidRDefault="00000000">
            <w:pPr>
              <w:pStyle w:val="Bngnidung"/>
            </w:pPr>
            <w:r>
              <w:t>Universally Unique Identifier</w:t>
            </w:r>
          </w:p>
        </w:tc>
      </w:tr>
    </w:tbl>
    <w:p w14:paraId="30138E77" w14:textId="77777777" w:rsidR="00184002" w:rsidRDefault="00000000">
      <w:pPr>
        <w:pStyle w:val="Heading1"/>
      </w:pPr>
      <w:bookmarkStart w:id="0" w:name="_Toc90001"/>
      <w:r>
        <w:lastRenderedPageBreak/>
        <w:t>MỞ ĐẦU</w:t>
      </w:r>
      <w:bookmarkEnd w:id="0"/>
    </w:p>
    <w:p w14:paraId="794D285E" w14:textId="77777777" w:rsidR="00184002" w:rsidRDefault="00000000">
      <w:r>
        <w:t>Trong bối cảnh bùng nổ thông tin số và sự phát triển vượt bậc của trí tuệ nhân tạo, việc tổng hợp và phân tích kiến thức từ nhiều nguồn khác nhau trở thành một thách thức lớn đối với các nhà nghiên cứu, sinh viên và chuyên gia trong mọi lĩnh vực. Một báo cáo nghiên cứu truyền thống đòi hỏi hàng tuần hoặc thậm chí hàng tháng công sức tìm kiếm, đánh giá độ tin cậy nguồn, trích xuất thông tin và tổng hợp thành văn bản học thuật có chú thích đầy đủ.</w:t>
      </w:r>
    </w:p>
    <w:p w14:paraId="2012A6BF" w14:textId="77777777" w:rsidR="00184002" w:rsidRDefault="00000000">
      <w:r>
        <w:t>Đề tài “Xây dựng Hệ thống Sinh Báo cáo Nghiên cứu Tự động Sử dụng Kiến trúc AI Agentic Workflow” ra đời nhằm giải quyết bài toán này bằng cách kết hợp nhiều tác nhân AI chuyên biệt, mỗi tác nhân đảm nhiệm một giai đoạn cụ thể trong quy trình nghiên cứu học thuật. Hệ thống có thể tự động phân tích chủ đề, đặt câu hỏi nghiên cứu, tìm kiếm tài liệu trên internet, đánh giá độ tin cậy, tổng hợp nội dung có chú thích và tạo ra báo cáo hoàn chỉnh-tất cả trong vòng vài phút thay vì hàng tuần. Bên cạnh pipeline nghiên cứu, hệ thống còn tích hợp xác thực người dùng bằng JWT, phân quyền theo vai trò (RBAC), quản lý thư viện tài liệu cá nhân và lưu trữ lịch sử phiên nghiên cứu, tạo thành một nền tảng nghiên cứu AI hoàn chỉnh.</w:t>
      </w:r>
    </w:p>
    <w:p w14:paraId="0693A5F6" w14:textId="77777777" w:rsidR="00184002" w:rsidRDefault="00000000">
      <w:r>
        <w:t>Trong quá trình thực hiện đề tài, em đã nghiên cứu và áp dụng nhiều công nghệ tiên tiến: khung LangGraph để điều phối pipeline đa tác nhân theo mô hình máy trạng thái (state machine), FastAPI để xây dựng backend hiệu năng cao với lập trình bất đồng bộ (async/await), ChromaDB làm cơ sở dữ liệu vector cho RAG (Retrieval-Augmented Generation), API NVIDIA NIM để truy cập các mô hình ngôn ngữ lớn Llama-3.3-70B và Llama-3.2-11B, và Tavily để tìm kiếm thông tin có kiểm soát chất lượng từ internet. Giao diện người dùng được xây dựng trên nền tảng Next.js 14 với khả năng hiển thị tiến trình theo thời gian thực qua cơ chế Server-Sent Events.</w:t>
      </w:r>
    </w:p>
    <w:p w14:paraId="69528729" w14:textId="77777777" w:rsidR="00184002" w:rsidRDefault="00000000">
      <w:r>
        <w:t>Trong quá trình phát triển, em đã gặp phải và giải quyết nhiều thách thức kỹ thuật thực tế. Đáng chú ý nhất là vấn đề thread-safety của mô hình nhúng văn bản ONNX trong môi trường bất đồng bộ: khi việc lập chỉ mục vector được gọi trực tiếp trong event loop của FastAPI, hệ thống phát sinh lỗi xung đột (RuntimeError: This event loop is already running) làm gián đoạn chức năng tải lên tài liệu. Việc phát hiện, phân tích và sửa lỗi này đòi hỏi hiểu biết sâu về cơ chế GIL của Python, mô hình asyncio và kiến trúc nội bộ của thư viện ChromaDB.</w:t>
      </w:r>
    </w:p>
    <w:p w14:paraId="1E1823F6" w14:textId="77777777" w:rsidR="00184002" w:rsidRDefault="00000000">
      <w:r>
        <w:lastRenderedPageBreak/>
        <w:t>Báo cáo này trình bày toàn bộ quá trình phân tích yêu cầu, thiết kế hệ thống, cài đặt và kiểm thử, cùng các bài học kinh nghiệm rút ra trong suốt dự án. Kết quả đạt được-một hệ thống có thể tạo ra báo cáo nghiên cứu hơn 5.000 từ với khoảng 65 chú thích đầy đủ nguồn trong vòng 4–5 phút-cho thấy tính khả thi và tiềm năng lớn của kiến trúc AI Agentic Workflow trong tự động hóa quy trình tri thức.</w:t>
      </w:r>
    </w:p>
    <w:p w14:paraId="1F2855B5" w14:textId="77777777" w:rsidR="005337CC" w:rsidRDefault="00000000" w:rsidP="00F94BBA">
      <w:pPr>
        <w:pStyle w:val="Heading1"/>
      </w:pPr>
      <w:bookmarkStart w:id="1" w:name="_Toc90002"/>
      <w:r>
        <w:lastRenderedPageBreak/>
        <w:t>CHƯƠNG 1. TỔNG QUAN ĐỀ TÀI VÀ CƠ SỞ THỰC HIỆN</w:t>
      </w:r>
      <w:bookmarkEnd w:id="1"/>
    </w:p>
    <w:p w14:paraId="696CC337" w14:textId="77777777" w:rsidR="005337CC" w:rsidRDefault="00000000">
      <w:pPr>
        <w:pStyle w:val="Heading2"/>
      </w:pPr>
      <w:bookmarkStart w:id="2" w:name="_Toc90003"/>
      <w:r>
        <w:t>1.1. Đặt vấn đề và lý do chọn đề tài</w:t>
      </w:r>
      <w:bookmarkEnd w:id="2"/>
    </w:p>
    <w:p w14:paraId="0C89F33E" w14:textId="77777777" w:rsidR="005337CC" w:rsidRDefault="00000000">
      <w:r>
        <w:t>Nghiên cứu học thuật và tổng hợp thông tin là những hoạt động cốt lõi trong môi trường đại học và chuyên nghiệp. Tuy nhiên, quy trình này hiện nay vẫn chủ yếu dựa vào công sức thủ công của con người, bao gồm nhiều bước phức tạp và tốn thời gian. Để tạo ra một báo cáo nghiên cứu chất lượng về một chủ đề nhất định, người nghiên cứu phải thực hiện tuần tự: xác định các câu hỏi nghiên cứu phù hợp từ chủ đề tổng quát; tìm kiếm tài liệu từ nhiều nguồn; đánh giá độ tin cậy và mức độ liên quan; đọc, trích xuất và tổng hợp thông tin; viết báo cáo có cấu trúc với đầy đủ chú thích; và biên soạn tài liệu tham khảo.</w:t>
      </w:r>
    </w:p>
    <w:p w14:paraId="23455855" w14:textId="77777777" w:rsidR="005337CC" w:rsidRDefault="00000000">
      <w:r>
        <w:t>Theo ước tính của Đại học MIT, một sinh viên tiêu tốn trung bình 20–40 giờ để hoàn thành một báo cáo nghiên cứu 10–15 trang về một chủ đề mới. Với sự bùng nổ thông tin trong thời đại số-hơn 2,5 triệu bài báo khoa học được công bố mỗi năm-nhiệm vụ theo kịp và tổng hợp kiến thức ngày càng trở nên thách thức hơn đối với từng cá nhân.</w:t>
      </w:r>
    </w:p>
    <w:p w14:paraId="365A814F" w14:textId="77777777" w:rsidR="005337CC" w:rsidRDefault="00000000">
      <w:r>
        <w:t>Trong khi đó, sự phát triển nhanh chóng của các mô hình ngôn ngữ lớn (LLM) và kiến trúc đa tác nhân AI đã mở ra khả năng tự động hóa quy trình này ở mức độ cao hơn bao giờ hết. Các LLM thế hệ mới như Llama-3.3-70B có khả năng hiểu ngữ cảnh phức tạp, lý luận đa bước và tạo ra văn bản học thuật chất lượng cao. Khi kết hợp với khả năng tìm kiếm web thời gian thực và hệ thống RAG để đảm bảo tính chính xác, các hệ thống AI có thể thực hiện phần lớn công việc nghiên cứu tự động, giúp tiết kiệm hàng chục giờ làm việc thủ công.</w:t>
      </w:r>
    </w:p>
    <w:p w14:paraId="491F71AA" w14:textId="77777777" w:rsidR="005337CC" w:rsidRDefault="00000000">
      <w:r>
        <w:t>Xuất phát từ bài toán thực tiễn trên, đề tài xây dựng hệ thống ResearchGen-một nền tảng đa tác nhân AI có khả năng tự động hóa toàn quy trình sinh báo cáo nghiên cứu, từ đầu vào là một chủ đề bất kỳ đến đầu ra là một tài liệu học thuật hoàn chỉnh có chú thích nguồn, trong thời gian dưới 5 phút. Ngoài pipeline nghiên cứu, hệ thống còn tích hợp xác thực người dùng (JWT), phân quyền theo vai trò (RBAC), quản lý thư viện tài liệu cá nhân và lưu trữ lịch sử phiên nghiên cứu-tạo thành một nền tảng nghiên cứu AI hoàn chỉnh.</w:t>
      </w:r>
    </w:p>
    <w:p w14:paraId="565868EA" w14:textId="77777777" w:rsidR="005337CC" w:rsidRDefault="00000000">
      <w:pPr>
        <w:pStyle w:val="Heading2"/>
      </w:pPr>
      <w:bookmarkStart w:id="3" w:name="_Toc90004"/>
      <w:r>
        <w:t>1.2. Mục tiêu nghiên cứu</w:t>
      </w:r>
      <w:bookmarkEnd w:id="3"/>
    </w:p>
    <w:p w14:paraId="18BDB0E7" w14:textId="77777777" w:rsidR="005337CC" w:rsidRDefault="00000000">
      <w:r>
        <w:t xml:space="preserve">Đề tài đặt ra mục tiêu chính là xây dựng một hệ thống phần mềm hoàn chỉnh (end-to-end) có khả năng nhận vào một chủ đề nghiên cứu bằng tiếng Anh và tự động tạo ra một báo cáo nghiên cứu học thuật chất lượng cao, bao gồm nội </w:t>
      </w:r>
      <w:r>
        <w:lastRenderedPageBreak/>
        <w:t>dung có cấu trúc, chú thích nguồn đầy đủ, danh sách tài liệu tham khảo và bản dịch tiếng Việt theo yêu cầu.</w:t>
      </w:r>
    </w:p>
    <w:p w14:paraId="403843DE" w14:textId="77777777" w:rsidR="005337CC" w:rsidRDefault="00000000">
      <w:r>
        <w:t>Các mục tiêu cụ thể bao gồm:</w:t>
      </w:r>
    </w:p>
    <w:p w14:paraId="49906D18" w14:textId="77777777" w:rsidR="005337CC" w:rsidRDefault="00000000">
      <w:pPr>
        <w:pStyle w:val="ListBullet"/>
      </w:pPr>
      <w:r>
        <w:t>(1) Thiết kế và cài đặt pipeline đa tác nhân gồm 5 agent chuyên biệt (Planner, Searcher, Credibility Evaluator, Synthesizer, Report Writer) cùng một node điều khiển vòng lặp thử lại (Increment Retry), được điều phối bởi framework LangGraph theo mô hình StateGraph.</w:t>
      </w:r>
    </w:p>
    <w:p w14:paraId="44B61C91" w14:textId="77777777" w:rsidR="005337CC" w:rsidRDefault="00000000">
      <w:pPr>
        <w:pStyle w:val="ListBullet"/>
      </w:pPr>
      <w:r>
        <w:t>(2) Tích hợp cơ chế tìm kiếm web thời gian thực qua Tavily API để đảm bảo thông tin cập nhật và có nguồn gốc xác định.</w:t>
      </w:r>
    </w:p>
    <w:p w14:paraId="1972C144" w14:textId="77777777" w:rsidR="005337CC" w:rsidRDefault="00000000">
      <w:pPr>
        <w:pStyle w:val="ListBullet"/>
      </w:pPr>
      <w:r>
        <w:t>(3) Cài đặt hệ thống đánh giá độ tin cậy nguồn tự động với ngưỡng điểm 6.0/10 dựa trên LLM.</w:t>
      </w:r>
    </w:p>
    <w:p w14:paraId="626D1854" w14:textId="77777777" w:rsidR="005337CC" w:rsidRDefault="00000000">
      <w:pPr>
        <w:pStyle w:val="ListBullet"/>
      </w:pPr>
      <w:r>
        <w:t>(4) Xây dựng cơ chế RAG sử dụng ChromaDB và ONNX embedding (all-MiniLM-L6-v2) cho tổng hợp nội dung có chú thích.</w:t>
      </w:r>
    </w:p>
    <w:p w14:paraId="0E4B4B6D" w14:textId="77777777" w:rsidR="005337CC" w:rsidRDefault="00000000">
      <w:pPr>
        <w:pStyle w:val="ListBullet"/>
      </w:pPr>
      <w:r>
        <w:t>(5) Phát triển giao diện người dùng hiện đại với theo dõi tiến trình thời gian thực qua SSE và tính năng dịch báo cáo sang tiếng Việt.</w:t>
      </w:r>
    </w:p>
    <w:p w14:paraId="79994034" w14:textId="77777777" w:rsidR="005337CC" w:rsidRDefault="00000000">
      <w:pPr>
        <w:pStyle w:val="ListBullet"/>
      </w:pPr>
      <w:r>
        <w:t>(6) Xây dựng hệ thống xác thực JWT, phân quyền RBAC (user/admin), hạn mức sử dụng hàng ngày và quản lý thư viện tài liệu cá nhân.</w:t>
      </w:r>
    </w:p>
    <w:p w14:paraId="07410028" w14:textId="77777777" w:rsidR="005337CC" w:rsidRDefault="00000000">
      <w:pPr>
        <w:pStyle w:val="ListBullet"/>
      </w:pPr>
      <w:r>
        <w:t>(7) Lưu trữ lịch sử phiên nghiên cứu bằng SQLite và cung cấp các endpoint quản trị cho admin.</w:t>
      </w:r>
    </w:p>
    <w:p w14:paraId="63AFBC58" w14:textId="77777777" w:rsidR="005337CC" w:rsidRDefault="00000000">
      <w:pPr>
        <w:pStyle w:val="Heading2"/>
      </w:pPr>
      <w:bookmarkStart w:id="4" w:name="_Toc90005"/>
      <w:r>
        <w:t>1.3. Đối tượng và phạm vi nghiên cứu</w:t>
      </w:r>
      <w:bookmarkEnd w:id="4"/>
    </w:p>
    <w:p w14:paraId="67D9768D" w14:textId="77777777" w:rsidR="005337CC" w:rsidRDefault="00000000">
      <w:pPr>
        <w:pStyle w:val="Heading3"/>
      </w:pPr>
      <w:bookmarkStart w:id="5" w:name="_Toc90006"/>
      <w:r>
        <w:t>1.3.1. Đối tượng nghiên cứu</w:t>
      </w:r>
      <w:bookmarkEnd w:id="5"/>
    </w:p>
    <w:p w14:paraId="1CA5DF5C" w14:textId="77777777" w:rsidR="005337CC" w:rsidRDefault="00000000">
      <w:r>
        <w:t>Đối tượng hướng đến của hệ thống bao gồm: sinh viên đại học và sau đại học cần nắm bắt nhanh tổng quan về một chủ đề nghiên cứu mới; nghiên cứu viên và chuyên gia muốn tổng hợp tài liệu về lĩnh vực ngoài chuyên môn; nhà báo và người viết nội dung cần báo cáo chuyên sâu có nguồn trích dẫn; và doanh nghiệp cần phân tích thị trường hoặc công nghệ mới một cách nhanh chóng.</w:t>
      </w:r>
    </w:p>
    <w:p w14:paraId="227681A0" w14:textId="77777777" w:rsidR="005337CC" w:rsidRDefault="00000000">
      <w:pPr>
        <w:pStyle w:val="Heading3"/>
      </w:pPr>
      <w:bookmarkStart w:id="6" w:name="_Toc90007"/>
      <w:r>
        <w:t>1.3.2. Phạm vi nghiên cứu</w:t>
      </w:r>
      <w:bookmarkEnd w:id="6"/>
    </w:p>
    <w:p w14:paraId="37578941" w14:textId="77777777" w:rsidR="005337CC" w:rsidRDefault="00000000">
      <w:r>
        <w:t xml:space="preserve">Hệ thống hoạt động trong phạm vi các chủ đề có thể tìm kiếm được trên internet công khai bằng tiếng Anh, phù hợp nhất với các chủ đề học thuật, khoa học, công nghệ, y tế và kinh doanh. Về mặt kỹ thuật, đề tài tập trung vào: kiến trúc đa tác nhân với LangGraph; kỹ thuật RAG với ChromaDB và ONNX </w:t>
      </w:r>
      <w:r>
        <w:lastRenderedPageBreak/>
        <w:t>embedding; tích hợp NVIDIA NIM API; xác thực JWT và RBAC bằng thư viện chuẩn Python; lưu trữ dữ liệu người dùng bằng SQLite; và phát triển giao diện web realtime với Next.js 14 và SSE.</w:t>
      </w:r>
    </w:p>
    <w:p w14:paraId="343949F2" w14:textId="77777777" w:rsidR="005337CC" w:rsidRDefault="00000000">
      <w:pPr>
        <w:pStyle w:val="Heading2"/>
      </w:pPr>
      <w:bookmarkStart w:id="7" w:name="_Toc90008"/>
      <w:r>
        <w:t>1.4. Dữ liệu vào và dữ liệu ra</w:t>
      </w:r>
      <w:bookmarkEnd w:id="7"/>
    </w:p>
    <w:p w14:paraId="14D69FC2" w14:textId="77777777" w:rsidR="005337CC" w:rsidRDefault="00000000">
      <w:pPr>
        <w:pStyle w:val="Heading3"/>
      </w:pPr>
      <w:bookmarkStart w:id="8" w:name="_Toc90009"/>
      <w:r>
        <w:t>1.4.1. Dữ liệu vào (Input)</w:t>
      </w:r>
      <w:bookmarkEnd w:id="8"/>
    </w:p>
    <w:p w14:paraId="08BB9CF6" w14:textId="77777777" w:rsidR="005337CC" w:rsidRDefault="00000000">
      <w:r>
        <w:t>Đầu vào chính của pipeline nghiên cứu là một chuỗi văn bản mô tả chủ đề nghiên cứu bằng tiếng Anh, ví dụ: "The impact of microplastics on human health" hoặc "Quantum computing applications in cryptography". Chủ đề có thể từ một vài từ đến một đoạn văn ngắn mô tả phạm vi nghiên cứu mong muốn.</w:t>
      </w:r>
    </w:p>
    <w:p w14:paraId="208147C9" w14:textId="77777777" w:rsidR="005337CC" w:rsidRDefault="00000000">
      <w:r>
        <w:t>Ngoài ra, hệ thống còn nhận đầu vào là: tệp tài liệu cá nhân (Markdown .md, tối đa 10 MB) để lập chỉ mục vào thư viện ChromaDB của người dùng; và thông tin đăng nhập (email + mật khẩu) cho hệ thống xác thực.</w:t>
      </w:r>
    </w:p>
    <w:p w14:paraId="1AABA943" w14:textId="77777777" w:rsidR="005337CC" w:rsidRDefault="00000000">
      <w:pPr>
        <w:pStyle w:val="Heading3"/>
      </w:pPr>
      <w:bookmarkStart w:id="9" w:name="_Toc90010"/>
      <w:r>
        <w:t>1.4.2. Dữ liệu ra (Output)</w:t>
      </w:r>
      <w:bookmarkEnd w:id="9"/>
    </w:p>
    <w:p w14:paraId="46892E81" w14:textId="77777777" w:rsidR="005337CC" w:rsidRDefault="00000000">
      <w:r>
        <w:t>Đầu ra của hệ thống bao gồm ba thành phần chính. Thứ nhất là Báo cáo nghiên cứu (Research Report) dưới dạng văn bản Markdown với cấu trúc đầy đủ: Tóm tắt điều hành, Mục lục, nội dung từng phần với chú thích nguồn [source_id], và Kết luận tổng hợp. Báo cáo trung bình có độ dài 4.000–6.000 từ với 50–80 chú thích từ 20–35 nguồn khác nhau.</w:t>
      </w:r>
    </w:p>
    <w:p w14:paraId="17C9E96D" w14:textId="77777777" w:rsidR="005337CC" w:rsidRDefault="00000000">
      <w:r>
        <w:t>Thứ hai là Danh sách nguồn (Sources List) đầy đủ bao gồm tiêu đề, URL, điểm độ tin cậy và số lần trích dẫn trong báo cáo. Thứ ba là Bản dịch tiếng Việt (theo yêu cầu) của toàn bộ báo cáo, được tạo tự động bởi Llama-3.3-70B, giữ nguyên cấu trúc Markdown và chú thích nguồn.</w:t>
      </w:r>
    </w:p>
    <w:p w14:paraId="380CB6EA" w14:textId="77777777" w:rsidR="005337CC" w:rsidRDefault="00000000">
      <w:pPr>
        <w:pStyle w:val="Heading2"/>
      </w:pPr>
      <w:bookmarkStart w:id="10" w:name="_Toc90011"/>
      <w:r>
        <w:t>1.5. Cơ sở lý thuyết</w:t>
      </w:r>
      <w:bookmarkEnd w:id="10"/>
    </w:p>
    <w:p w14:paraId="5AD21150" w14:textId="77777777" w:rsidR="005337CC" w:rsidRDefault="00000000">
      <w:pPr>
        <w:pStyle w:val="Heading3"/>
      </w:pPr>
      <w:bookmarkStart w:id="11" w:name="_Toc90012"/>
      <w:r>
        <w:t>1.5.1. Kiến trúc Multi-Agent AI</w:t>
      </w:r>
      <w:bookmarkEnd w:id="11"/>
    </w:p>
    <w:p w14:paraId="47EF0FE4" w14:textId="77777777" w:rsidR="005337CC" w:rsidRDefault="00000000">
      <w:r>
        <w:t>Hệ thống đa tác nhân (Multi-Agent System) là mô hình trong đó nhiều tác nhân AI độc lập phối hợp để giải quyết một bài toán phức tạp. Mỗi tác nhân có chuyên môn, công cụ và trạng thái riêng, nhưng chia sẻ một trạng thái chung (shared state) để trao đổi thông tin. Ưu điểm chính của kiến trúc đa tác nhân là khả năng phân rã bài toán phức tạp thành các nhiệm vụ nhỏ hơn, chuyên biệt hóa từng agent và dễ dàng thay thế hoặc nâng cấp từng agent mà không ảnh hưởng đến toàn hệ thống.</w:t>
      </w:r>
    </w:p>
    <w:p w14:paraId="394171E6" w14:textId="77777777" w:rsidR="005337CC" w:rsidRDefault="00000000">
      <w:r>
        <w:lastRenderedPageBreak/>
        <w:t>Trong đề tài, pipeline được thiết kế theo mô hình tuần tự: Planner -&gt; Searcher -&gt; Credibility Evaluator -&gt; Synthesizer -&gt; Report Writer. Mỗi agent chỉ bắt đầu khi agent trước đã hoàn thành với đầy đủ thông tin cần thiết, đảm bảo tính nhất quán dữ liệu qua toàn pipeline.</w:t>
      </w:r>
    </w:p>
    <w:p w14:paraId="1EBB56C1" w14:textId="77777777" w:rsidR="005337CC" w:rsidRDefault="00000000">
      <w:pPr>
        <w:pStyle w:val="Heading3"/>
      </w:pPr>
      <w:bookmarkStart w:id="12" w:name="_Toc90013"/>
      <w:r>
        <w:t>1.5.2. Framework LangGraph</w:t>
      </w:r>
      <w:bookmarkEnd w:id="12"/>
    </w:p>
    <w:p w14:paraId="13FBE78F" w14:textId="77777777" w:rsidR="005337CC" w:rsidRDefault="00000000">
      <w:r>
        <w:t>LangGraph là thư viện Python mã nguồn mở do LangChain Inc. phát triển [2], được thiết kế đặc biệt để xây dựng các ứng dụng đa tác nhân có trạng thái (stateful multi-agent). LangGraph mô hình hóa luồng xử lý dưới dạng đồ thị có hướng (directed graph), trong đó mỗi nút (node) là một agent và mỗi cạnh (edge) là điều kiện chuyển trạng thái. Điểm mạnh cốt lõi là cơ chế quản lý trạng thái tập trung thông qua ResearchState-một TypedDict chứa toàn bộ thông tin được chia sẻ giữa các agent.</w:t>
      </w:r>
    </w:p>
    <w:p w14:paraId="41EF0A54" w14:textId="77777777" w:rsidR="005337CC" w:rsidRDefault="00000000">
      <w:pPr>
        <w:pStyle w:val="Chthchbng"/>
      </w:pPr>
      <w:r>
        <w:fldChar w:fldCharType="begin"/>
      </w:r>
      <w:r>
        <w:instrText xml:space="preserve"> TC "Bảng 1.1. So sánh các framework đa tác nhân phổ biến" \f B \l 1 </w:instrText>
      </w:r>
      <w:r>
        <w:fldChar w:fldCharType="end"/>
      </w:r>
      <w:bookmarkStart w:id="13" w:name="_Toc90014"/>
      <w:r>
        <w:t>Bảng 1.1. So sánh các framework đa tác nhân phổ biến</w:t>
      </w:r>
      <w:bookmarkEnd w:id="13"/>
    </w:p>
    <w:tbl>
      <w:tblPr>
        <w:tblStyle w:val="TableGrid"/>
        <w:tblW w:w="9070" w:type="dxa"/>
        <w:jc w:val="center"/>
        <w:tblLayout w:type="fixed"/>
        <w:tblLook w:val="04A0" w:firstRow="1" w:lastRow="0" w:firstColumn="1" w:lastColumn="0" w:noHBand="0" w:noVBand="1"/>
      </w:tblPr>
      <w:tblGrid>
        <w:gridCol w:w="1953"/>
        <w:gridCol w:w="1953"/>
        <w:gridCol w:w="2406"/>
        <w:gridCol w:w="2758"/>
      </w:tblGrid>
      <w:tr w:rsidR="005337CC" w14:paraId="28B13089" w14:textId="77777777">
        <w:trPr>
          <w:cantSplit/>
          <w:tblHeader/>
          <w:jc w:val="center"/>
        </w:trPr>
        <w:tc>
          <w:tcPr>
            <w:tcW w:w="1953" w:type="dxa"/>
            <w:vAlign w:val="center"/>
          </w:tcPr>
          <w:p w14:paraId="0A6C06E5" w14:textId="77777777" w:rsidR="005337CC" w:rsidRDefault="00000000">
            <w:pPr>
              <w:pStyle w:val="Bngnidung"/>
              <w:jc w:val="center"/>
            </w:pPr>
            <w:r>
              <w:rPr>
                <w:b/>
              </w:rPr>
              <w:t>Framework</w:t>
            </w:r>
          </w:p>
        </w:tc>
        <w:tc>
          <w:tcPr>
            <w:tcW w:w="1953" w:type="dxa"/>
            <w:vAlign w:val="center"/>
          </w:tcPr>
          <w:p w14:paraId="6D513284" w14:textId="77777777" w:rsidR="005337CC" w:rsidRDefault="00000000">
            <w:pPr>
              <w:pStyle w:val="Bngnidung"/>
              <w:jc w:val="center"/>
            </w:pPr>
            <w:r>
              <w:rPr>
                <w:b/>
              </w:rPr>
              <w:t>Ngôn ngữ</w:t>
            </w:r>
          </w:p>
        </w:tc>
        <w:tc>
          <w:tcPr>
            <w:tcW w:w="2406" w:type="dxa"/>
            <w:vAlign w:val="center"/>
          </w:tcPr>
          <w:p w14:paraId="5F0BDC0D" w14:textId="77777777" w:rsidR="005337CC" w:rsidRDefault="00000000">
            <w:pPr>
              <w:pStyle w:val="Bngnidung"/>
              <w:jc w:val="center"/>
            </w:pPr>
            <w:r>
              <w:rPr>
                <w:b/>
              </w:rPr>
              <w:t>Mô hình</w:t>
            </w:r>
          </w:p>
        </w:tc>
        <w:tc>
          <w:tcPr>
            <w:tcW w:w="2758" w:type="dxa"/>
            <w:vAlign w:val="center"/>
          </w:tcPr>
          <w:p w14:paraId="6505C05A" w14:textId="77777777" w:rsidR="005337CC" w:rsidRDefault="00000000">
            <w:pPr>
              <w:pStyle w:val="Bngnidung"/>
              <w:jc w:val="center"/>
            </w:pPr>
            <w:r>
              <w:rPr>
                <w:b/>
              </w:rPr>
              <w:t>Ưu điểm nổi bật</w:t>
            </w:r>
          </w:p>
        </w:tc>
      </w:tr>
      <w:tr w:rsidR="005337CC" w14:paraId="5297FE51" w14:textId="77777777">
        <w:trPr>
          <w:cantSplit/>
          <w:jc w:val="center"/>
        </w:trPr>
        <w:tc>
          <w:tcPr>
            <w:tcW w:w="1953" w:type="dxa"/>
            <w:vAlign w:val="center"/>
          </w:tcPr>
          <w:p w14:paraId="309FCA91" w14:textId="77777777" w:rsidR="005337CC" w:rsidRDefault="00000000">
            <w:pPr>
              <w:pStyle w:val="Bngnidung"/>
            </w:pPr>
            <w:r>
              <w:t>LangGraph</w:t>
            </w:r>
          </w:p>
        </w:tc>
        <w:tc>
          <w:tcPr>
            <w:tcW w:w="1953" w:type="dxa"/>
            <w:vAlign w:val="center"/>
          </w:tcPr>
          <w:p w14:paraId="7D2AEB7F" w14:textId="77777777" w:rsidR="005337CC" w:rsidRDefault="00000000">
            <w:pPr>
              <w:pStyle w:val="Bngnidung"/>
            </w:pPr>
            <w:r>
              <w:t>Python</w:t>
            </w:r>
          </w:p>
        </w:tc>
        <w:tc>
          <w:tcPr>
            <w:tcW w:w="2406" w:type="dxa"/>
            <w:vAlign w:val="center"/>
          </w:tcPr>
          <w:p w14:paraId="72996AA2" w14:textId="77777777" w:rsidR="005337CC" w:rsidRDefault="00000000">
            <w:pPr>
              <w:pStyle w:val="Bngnidung"/>
            </w:pPr>
            <w:r>
              <w:t>StateGraph (Directed)</w:t>
            </w:r>
          </w:p>
        </w:tc>
        <w:tc>
          <w:tcPr>
            <w:tcW w:w="2758" w:type="dxa"/>
            <w:vAlign w:val="center"/>
          </w:tcPr>
          <w:p w14:paraId="029CC0AA" w14:textId="77777777" w:rsidR="005337CC" w:rsidRDefault="00000000">
            <w:pPr>
              <w:pStyle w:val="Bngnidung"/>
            </w:pPr>
            <w:r>
              <w:t>Quản lý state tập trung, điều kiện chuyển linh hoạt, phù hợp pipeline phức tạp</w:t>
            </w:r>
          </w:p>
        </w:tc>
      </w:tr>
      <w:tr w:rsidR="005337CC" w14:paraId="509A6A9E" w14:textId="77777777">
        <w:trPr>
          <w:cantSplit/>
          <w:jc w:val="center"/>
        </w:trPr>
        <w:tc>
          <w:tcPr>
            <w:tcW w:w="1953" w:type="dxa"/>
            <w:vAlign w:val="center"/>
          </w:tcPr>
          <w:p w14:paraId="2C044AFC" w14:textId="77777777" w:rsidR="005337CC" w:rsidRDefault="00000000">
            <w:pPr>
              <w:pStyle w:val="Bngnidung"/>
            </w:pPr>
            <w:r>
              <w:t>AutoGen</w:t>
            </w:r>
          </w:p>
        </w:tc>
        <w:tc>
          <w:tcPr>
            <w:tcW w:w="1953" w:type="dxa"/>
            <w:vAlign w:val="center"/>
          </w:tcPr>
          <w:p w14:paraId="3BBD830F" w14:textId="77777777" w:rsidR="005337CC" w:rsidRDefault="00000000">
            <w:pPr>
              <w:pStyle w:val="Bngnidung"/>
            </w:pPr>
            <w:r>
              <w:t>Python</w:t>
            </w:r>
          </w:p>
        </w:tc>
        <w:tc>
          <w:tcPr>
            <w:tcW w:w="2406" w:type="dxa"/>
            <w:vAlign w:val="center"/>
          </w:tcPr>
          <w:p w14:paraId="7059A44C" w14:textId="77777777" w:rsidR="005337CC" w:rsidRDefault="00000000">
            <w:pPr>
              <w:pStyle w:val="Bngnidung"/>
            </w:pPr>
            <w:r>
              <w:t>Conversation-based</w:t>
            </w:r>
          </w:p>
        </w:tc>
        <w:tc>
          <w:tcPr>
            <w:tcW w:w="2758" w:type="dxa"/>
            <w:vAlign w:val="center"/>
          </w:tcPr>
          <w:p w14:paraId="3A00ED3F" w14:textId="77777777" w:rsidR="005337CC" w:rsidRDefault="00000000">
            <w:pPr>
              <w:pStyle w:val="Bngnidung"/>
            </w:pPr>
            <w:r>
              <w:t>Multi-agent hội thoại, prototype nhanh</w:t>
            </w:r>
          </w:p>
        </w:tc>
      </w:tr>
      <w:tr w:rsidR="005337CC" w14:paraId="64B2EB97" w14:textId="77777777">
        <w:trPr>
          <w:cantSplit/>
          <w:jc w:val="center"/>
        </w:trPr>
        <w:tc>
          <w:tcPr>
            <w:tcW w:w="1953" w:type="dxa"/>
            <w:vAlign w:val="center"/>
          </w:tcPr>
          <w:p w14:paraId="4EF91C58" w14:textId="77777777" w:rsidR="005337CC" w:rsidRDefault="00000000">
            <w:pPr>
              <w:pStyle w:val="Bngnidung"/>
            </w:pPr>
            <w:r>
              <w:t>CrewAI</w:t>
            </w:r>
          </w:p>
        </w:tc>
        <w:tc>
          <w:tcPr>
            <w:tcW w:w="1953" w:type="dxa"/>
            <w:vAlign w:val="center"/>
          </w:tcPr>
          <w:p w14:paraId="45C139DB" w14:textId="77777777" w:rsidR="005337CC" w:rsidRDefault="00000000">
            <w:pPr>
              <w:pStyle w:val="Bngnidung"/>
            </w:pPr>
            <w:r>
              <w:t>Python</w:t>
            </w:r>
          </w:p>
        </w:tc>
        <w:tc>
          <w:tcPr>
            <w:tcW w:w="2406" w:type="dxa"/>
            <w:vAlign w:val="center"/>
          </w:tcPr>
          <w:p w14:paraId="20D550E4" w14:textId="77777777" w:rsidR="005337CC" w:rsidRDefault="00000000">
            <w:pPr>
              <w:pStyle w:val="Bngnidung"/>
            </w:pPr>
            <w:r>
              <w:t>Role-based</w:t>
            </w:r>
          </w:p>
        </w:tc>
        <w:tc>
          <w:tcPr>
            <w:tcW w:w="2758" w:type="dxa"/>
            <w:vAlign w:val="center"/>
          </w:tcPr>
          <w:p w14:paraId="328CF580" w14:textId="77777777" w:rsidR="005337CC" w:rsidRDefault="00000000">
            <w:pPr>
              <w:pStyle w:val="Bngnidung"/>
            </w:pPr>
            <w:r>
              <w:t>Phân vai rõ ràng, dễ sử dụng cho người dùng cuối</w:t>
            </w:r>
          </w:p>
        </w:tc>
      </w:tr>
      <w:tr w:rsidR="005337CC" w14:paraId="3B83BCB1" w14:textId="77777777">
        <w:trPr>
          <w:cantSplit/>
          <w:jc w:val="center"/>
        </w:trPr>
        <w:tc>
          <w:tcPr>
            <w:tcW w:w="1953" w:type="dxa"/>
            <w:vAlign w:val="center"/>
          </w:tcPr>
          <w:p w14:paraId="3F04F39F" w14:textId="77777777" w:rsidR="005337CC" w:rsidRDefault="00000000">
            <w:pPr>
              <w:pStyle w:val="Bngnidung"/>
            </w:pPr>
            <w:r>
              <w:t>Semantic Kernel</w:t>
            </w:r>
          </w:p>
        </w:tc>
        <w:tc>
          <w:tcPr>
            <w:tcW w:w="1953" w:type="dxa"/>
            <w:vAlign w:val="center"/>
          </w:tcPr>
          <w:p w14:paraId="3C02E697" w14:textId="77777777" w:rsidR="005337CC" w:rsidRDefault="00000000">
            <w:pPr>
              <w:pStyle w:val="Bngnidung"/>
            </w:pPr>
            <w:r>
              <w:t>C#/Python</w:t>
            </w:r>
          </w:p>
        </w:tc>
        <w:tc>
          <w:tcPr>
            <w:tcW w:w="2406" w:type="dxa"/>
            <w:vAlign w:val="center"/>
          </w:tcPr>
          <w:p w14:paraId="565501CD" w14:textId="77777777" w:rsidR="005337CC" w:rsidRDefault="00000000">
            <w:pPr>
              <w:pStyle w:val="Bngnidung"/>
            </w:pPr>
            <w:r>
              <w:t>Plugin-based</w:t>
            </w:r>
          </w:p>
        </w:tc>
        <w:tc>
          <w:tcPr>
            <w:tcW w:w="2758" w:type="dxa"/>
            <w:vAlign w:val="center"/>
          </w:tcPr>
          <w:p w14:paraId="1632F23D" w14:textId="77777777" w:rsidR="005337CC" w:rsidRDefault="00000000">
            <w:pPr>
              <w:pStyle w:val="Bngnidung"/>
            </w:pPr>
            <w:r>
              <w:t>Tích hợp doanh nghiệp, Azure-native</w:t>
            </w:r>
          </w:p>
        </w:tc>
      </w:tr>
    </w:tbl>
    <w:p w14:paraId="47EAA46C" w14:textId="77777777" w:rsidR="005337CC" w:rsidRDefault="00000000">
      <w:pPr>
        <w:pStyle w:val="Heading3"/>
      </w:pPr>
      <w:bookmarkStart w:id="14" w:name="_Toc90015"/>
      <w:r>
        <w:t>1.5.3. Retrieval-Augmented Generation (RAG)</w:t>
      </w:r>
      <w:bookmarkEnd w:id="14"/>
    </w:p>
    <w:p w14:paraId="0FB2A013" w14:textId="77777777" w:rsidR="005337CC" w:rsidRDefault="00000000">
      <w:r>
        <w:t>RAG là kỹ thuật kết hợp truy xuất thông tin (information retrieval) từ cơ sở dữ liệu với sinh văn bản (text generation) bởi LLM [1]. Thay vì dựa hoàn toàn vào kiến thức tham số được học trong quá trình huấn luyện-vốn có thể lỗi thời hoặc không đủ chi tiết-LLM trong kiến trúc RAG được cung cấp ngữ cảnh từ các tài liệu thực tế được truy xuất theo thời gian thực.</w:t>
      </w:r>
    </w:p>
    <w:p w14:paraId="52B3AE66" w14:textId="77777777" w:rsidR="005337CC" w:rsidRDefault="00000000">
      <w:r>
        <w:t xml:space="preserve">Trong hệ thống, RAG triển khai theo quy trình: nội dung từ các nguồn web được chia thành các chunk khoảng 400 từ với độ chồng lấp 50 từ; mỗi chunk được chuyển thành vector 384 chiều bởi ONNX all-MiniLM-L6-v2; </w:t>
      </w:r>
      <w:r>
        <w:lastRenderedPageBreak/>
        <w:t>vector được lưu trong ChromaDB với metadata đầy đủ; khi tổng hợp nội dung, hệ thống truy vấn ChromaDB để lấy 8 chunk liên quan nhất; các chunk này được đưa vào prompt LLM để tổng hợp câu trả lời có chú thích nguồn cụ thể.</w:t>
      </w:r>
    </w:p>
    <w:p w14:paraId="5236736B" w14:textId="77777777" w:rsidR="005337CC" w:rsidRDefault="00000000">
      <w:pPr>
        <w:pStyle w:val="Heading3"/>
      </w:pPr>
      <w:bookmarkStart w:id="15" w:name="_Toc90016"/>
      <w:r>
        <w:t>1.5.4. ChromaDB và Embedding Vector</w:t>
      </w:r>
      <w:bookmarkEnd w:id="15"/>
    </w:p>
    <w:p w14:paraId="0DF6AD16" w14:textId="77777777" w:rsidR="005337CC" w:rsidRDefault="00000000">
      <w:r>
        <w:t>ChromaDB là cơ sở dữ liệu vector mã nguồn mở [4], được thiết kế đặc biệt cho các ứng dụng AI cần lưu trữ và truy vấn embedding vector. Trong chế độ PersistentClient, ChromaDB sử dụng SQLite làm backend lưu trữ trên đĩa, phù hợp cho ứng dụng đơn máy chủ. Mỗi collection lưu trữ ba loại dữ liệu: văn bản gốc (documents), vector embedding tương ứng và metadata tùy chỉnh. Truy vấn tương đồng sử dụng cosine similarity và thuật toán HNSW (Hierarchical Navigable Small World) để tìm kiếm nhanh trong không gian vector.</w:t>
      </w:r>
    </w:p>
    <w:p w14:paraId="4B5AD6F8" w14:textId="77777777" w:rsidR="005337CC" w:rsidRDefault="00000000">
      <w:r>
        <w:t>Hàm embedding được sử dụng là DefaultEmbeddingFunction của ChromaDB, dựa trên mô hình all-MiniLM-L6-v2 chạy qua runtime ONNX. Một đặc điểm kỹ thuật quan trọng là hàm ONNX embedding không thread-safe-không an toàn khi gọi từ nhiều luồng đồng thời-đây là nguyên nhân của một lỗi xung đột với event loop bất đồng bộ được phân tích chi tiết trong Chương 3. Hệ thống sử dụng hai loại collection: "research_{session_id}" cho nội dung web của từng phiên, và "userdoc_{user_id}_{doc_id}" cho tài liệu cá nhân người dùng tải lên.</w:t>
      </w:r>
    </w:p>
    <w:p w14:paraId="76F5C7D9" w14:textId="77777777" w:rsidR="005337CC" w:rsidRDefault="00000000">
      <w:pPr>
        <w:pStyle w:val="Heading3"/>
      </w:pPr>
      <w:bookmarkStart w:id="16" w:name="_Toc90017"/>
      <w:r>
        <w:t>1.5.5. NVIDIA NIM API và Mô hình Ngôn ngữ Lớn</w:t>
      </w:r>
      <w:bookmarkEnd w:id="16"/>
    </w:p>
    <w:p w14:paraId="4E00D547" w14:textId="77777777" w:rsidR="005337CC" w:rsidRDefault="00000000">
      <w:r>
        <w:t>NVIDIA NIM (NVIDIA Inference Microservices) [6] là nền tảng cung cấp API đến các mô hình AI tiên tiến được tối ưu hóa để chạy trên GPU, cung cấp endpoint tương thích chuẩn OpenAI API. Trong đề tài, hai mô hình LLM thuộc họ Llama [7] được sử dụng: (1) meta/llama-3.3-70b-instruct cho Planner, Synthesizer, Report Writer và dịch thuật-ưu tiên chất lượng đầu ra; (2) meta/llama-3.2-11b-vision-instruct cho Credibility Evaluator-ưu tiên tốc độ khi cần 40+ lần gọi API tuần tự.</w:t>
      </w:r>
    </w:p>
    <w:p w14:paraId="1102F1F7" w14:textId="77777777" w:rsidR="005337CC" w:rsidRDefault="00000000">
      <w:pPr>
        <w:pStyle w:val="Chthchbng"/>
      </w:pPr>
      <w:r>
        <w:fldChar w:fldCharType="begin"/>
      </w:r>
      <w:r>
        <w:instrText xml:space="preserve"> TC "Bảng 1.2. So sánh các mô hình LLM được sử dụng" \f B \l 1 </w:instrText>
      </w:r>
      <w:r>
        <w:fldChar w:fldCharType="end"/>
      </w:r>
      <w:bookmarkStart w:id="17" w:name="_Toc90018"/>
      <w:r>
        <w:t>Bảng 1.2. So sánh các mô hình LLM được sử dụng</w:t>
      </w:r>
      <w:bookmarkEnd w:id="17"/>
    </w:p>
    <w:tbl>
      <w:tblPr>
        <w:tblStyle w:val="TableGrid"/>
        <w:tblW w:w="9070" w:type="dxa"/>
        <w:jc w:val="center"/>
        <w:tblLayout w:type="fixed"/>
        <w:tblLook w:val="04A0" w:firstRow="1" w:lastRow="0" w:firstColumn="1" w:lastColumn="0" w:noHBand="0" w:noVBand="1"/>
      </w:tblPr>
      <w:tblGrid>
        <w:gridCol w:w="2942"/>
        <w:gridCol w:w="1374"/>
        <w:gridCol w:w="2684"/>
        <w:gridCol w:w="2070"/>
      </w:tblGrid>
      <w:tr w:rsidR="005337CC" w14:paraId="23AE76D8" w14:textId="77777777">
        <w:trPr>
          <w:cantSplit/>
          <w:tblHeader/>
          <w:jc w:val="center"/>
        </w:trPr>
        <w:tc>
          <w:tcPr>
            <w:tcW w:w="2942" w:type="dxa"/>
            <w:vAlign w:val="center"/>
          </w:tcPr>
          <w:p w14:paraId="39095D28" w14:textId="77777777" w:rsidR="005337CC" w:rsidRDefault="00000000">
            <w:pPr>
              <w:pStyle w:val="Bngnidung"/>
              <w:jc w:val="center"/>
            </w:pPr>
            <w:r>
              <w:rPr>
                <w:b/>
              </w:rPr>
              <w:t>Mô hình</w:t>
            </w:r>
          </w:p>
        </w:tc>
        <w:tc>
          <w:tcPr>
            <w:tcW w:w="1374" w:type="dxa"/>
            <w:vAlign w:val="center"/>
          </w:tcPr>
          <w:p w14:paraId="3747ABDC" w14:textId="77777777" w:rsidR="005337CC" w:rsidRDefault="00000000">
            <w:pPr>
              <w:pStyle w:val="Bngnidung"/>
              <w:jc w:val="center"/>
            </w:pPr>
            <w:r>
              <w:rPr>
                <w:b/>
              </w:rPr>
              <w:t>Kích thước</w:t>
            </w:r>
          </w:p>
        </w:tc>
        <w:tc>
          <w:tcPr>
            <w:tcW w:w="2684" w:type="dxa"/>
            <w:vAlign w:val="center"/>
          </w:tcPr>
          <w:p w14:paraId="5398F914" w14:textId="77777777" w:rsidR="005337CC" w:rsidRDefault="00000000">
            <w:pPr>
              <w:pStyle w:val="Bngnidung"/>
              <w:jc w:val="center"/>
            </w:pPr>
            <w:r>
              <w:rPr>
                <w:b/>
              </w:rPr>
              <w:t>Vai trò</w:t>
            </w:r>
          </w:p>
        </w:tc>
        <w:tc>
          <w:tcPr>
            <w:tcW w:w="2070" w:type="dxa"/>
            <w:vAlign w:val="center"/>
          </w:tcPr>
          <w:p w14:paraId="2E984C28" w14:textId="77777777" w:rsidR="005337CC" w:rsidRDefault="00000000">
            <w:pPr>
              <w:pStyle w:val="Bngnidung"/>
              <w:jc w:val="center"/>
            </w:pPr>
            <w:r>
              <w:rPr>
                <w:b/>
              </w:rPr>
              <w:t>Lý do lựa chọn</w:t>
            </w:r>
          </w:p>
        </w:tc>
      </w:tr>
      <w:tr w:rsidR="005337CC" w14:paraId="6CA0E8A5" w14:textId="77777777">
        <w:trPr>
          <w:cantSplit/>
          <w:jc w:val="center"/>
        </w:trPr>
        <w:tc>
          <w:tcPr>
            <w:tcW w:w="2942" w:type="dxa"/>
            <w:vAlign w:val="center"/>
          </w:tcPr>
          <w:p w14:paraId="77120DEA" w14:textId="77777777" w:rsidR="005337CC" w:rsidRDefault="00000000">
            <w:pPr>
              <w:pStyle w:val="Bngnidung"/>
            </w:pPr>
            <w:r>
              <w:t>meta/llama-3.3-70b-instruct</w:t>
            </w:r>
          </w:p>
        </w:tc>
        <w:tc>
          <w:tcPr>
            <w:tcW w:w="1374" w:type="dxa"/>
            <w:vAlign w:val="center"/>
          </w:tcPr>
          <w:p w14:paraId="0AACB4DC" w14:textId="77777777" w:rsidR="005337CC" w:rsidRDefault="00000000">
            <w:pPr>
              <w:pStyle w:val="Bngnidung"/>
            </w:pPr>
            <w:r>
              <w:t>70B tham số</w:t>
            </w:r>
          </w:p>
        </w:tc>
        <w:tc>
          <w:tcPr>
            <w:tcW w:w="2684" w:type="dxa"/>
            <w:vAlign w:val="center"/>
          </w:tcPr>
          <w:p w14:paraId="1EA3104D" w14:textId="77777777" w:rsidR="005337CC" w:rsidRDefault="00000000">
            <w:pPr>
              <w:pStyle w:val="Bngnidung"/>
            </w:pPr>
            <w:r>
              <w:t>Planner, Synthesizer, Report Writer, Dịch thuật</w:t>
            </w:r>
          </w:p>
        </w:tc>
        <w:tc>
          <w:tcPr>
            <w:tcW w:w="2070" w:type="dxa"/>
            <w:vAlign w:val="center"/>
          </w:tcPr>
          <w:p w14:paraId="70B50C2C" w14:textId="77777777" w:rsidR="005337CC" w:rsidRDefault="00000000">
            <w:pPr>
              <w:pStyle w:val="Bngnidung"/>
            </w:pPr>
            <w:r>
              <w:t>Chất lượng cao cho tổng hợp và lý luận phức tạp</w:t>
            </w:r>
          </w:p>
        </w:tc>
      </w:tr>
      <w:tr w:rsidR="005337CC" w14:paraId="35009750" w14:textId="77777777">
        <w:trPr>
          <w:cantSplit/>
          <w:jc w:val="center"/>
        </w:trPr>
        <w:tc>
          <w:tcPr>
            <w:tcW w:w="2942" w:type="dxa"/>
            <w:vAlign w:val="center"/>
          </w:tcPr>
          <w:p w14:paraId="7409FB19" w14:textId="77777777" w:rsidR="005337CC" w:rsidRDefault="00000000">
            <w:pPr>
              <w:pStyle w:val="Bngnidung"/>
            </w:pPr>
            <w:r>
              <w:lastRenderedPageBreak/>
              <w:t>meta/llama-3.2-11b-vision-instruct</w:t>
            </w:r>
          </w:p>
        </w:tc>
        <w:tc>
          <w:tcPr>
            <w:tcW w:w="1374" w:type="dxa"/>
            <w:vAlign w:val="center"/>
          </w:tcPr>
          <w:p w14:paraId="3DF2E358" w14:textId="77777777" w:rsidR="005337CC" w:rsidRDefault="00000000">
            <w:pPr>
              <w:pStyle w:val="Bngnidung"/>
            </w:pPr>
            <w:r>
              <w:t>11B tham số</w:t>
            </w:r>
          </w:p>
        </w:tc>
        <w:tc>
          <w:tcPr>
            <w:tcW w:w="2684" w:type="dxa"/>
            <w:vAlign w:val="center"/>
          </w:tcPr>
          <w:p w14:paraId="2A088B26" w14:textId="77777777" w:rsidR="005337CC" w:rsidRDefault="00000000">
            <w:pPr>
              <w:pStyle w:val="Bngnidung"/>
            </w:pPr>
            <w:r>
              <w:t>Credibility Evaluator</w:t>
            </w:r>
          </w:p>
        </w:tc>
        <w:tc>
          <w:tcPr>
            <w:tcW w:w="2070" w:type="dxa"/>
            <w:vAlign w:val="center"/>
          </w:tcPr>
          <w:p w14:paraId="24CF0507" w14:textId="77777777" w:rsidR="005337CC" w:rsidRDefault="00000000">
            <w:pPr>
              <w:pStyle w:val="Bngnidung"/>
            </w:pPr>
            <w:r>
              <w:t>Tốc độ nhanh hơn, đủ chất lượng cho đánh giá lặp lại 40+ lần</w:t>
            </w:r>
          </w:p>
        </w:tc>
      </w:tr>
    </w:tbl>
    <w:p w14:paraId="72B9B39F" w14:textId="77777777" w:rsidR="005337CC" w:rsidRDefault="00000000">
      <w:pPr>
        <w:pStyle w:val="Heading3"/>
      </w:pPr>
      <w:bookmarkStart w:id="18" w:name="_Toc90019"/>
      <w:r>
        <w:t>1.5.6. Tavily Search API</w:t>
      </w:r>
      <w:bookmarkEnd w:id="18"/>
    </w:p>
    <w:p w14:paraId="592CD99D" w14:textId="77777777" w:rsidR="005337CC" w:rsidRDefault="00000000">
      <w:r>
        <w:t>Tavily là dịch vụ tìm kiếm web được thiết kế dành riêng cho các ứng dụng AI [12]. Khác với API tìm kiếm thông thường, Tavily trả về nội dung đầy đủ (full content) của mỗi kết quả thay vì chỉ snippet ngắn, kèm điểm liên quan (relevance score). Trong hệ thống, Tavily được gọi 3 lần cho mỗi trong 5 sub-questions với raw_content=True, mỗi lần lấy tối đa 5 kết quả, tạo ra khoảng 50–75 nguồn thô trước khi qua bước lọc độ tin cậy.</w:t>
      </w:r>
    </w:p>
    <w:p w14:paraId="28A549CF" w14:textId="77777777" w:rsidR="005337CC" w:rsidRDefault="00000000">
      <w:pPr>
        <w:pStyle w:val="Heading3"/>
      </w:pPr>
      <w:bookmarkStart w:id="19" w:name="_Toc90020"/>
      <w:r>
        <w:t>1.5.7. Server-Sent Events (SSE)</w:t>
      </w:r>
      <w:bookmarkEnd w:id="19"/>
    </w:p>
    <w:p w14:paraId="680D41A5" w14:textId="77777777" w:rsidR="005337CC" w:rsidRDefault="00000000">
      <w:r>
        <w:t>Server-Sent Events là cơ chế truyền dữ liệu một chiều từ máy chủ đến trình duyệt qua kết nối HTTP dài hạn (theo đặc tả WHATWG HTML Living Standard [11]). SSE được lựa chọn thay vì WebSocket vì pipeline nghiên cứu chỉ cần luồng dữ liệu từ server đến client; SSE đơn giản hơn, tích hợp tự nhiên với HTTP/REST và được hỗ trợ native bởi trình duyệt. Mỗi sự kiện SSE bắt đầu bằng tiền tố "data: ", theo sau là JSON payload, kết thúc bằng hai ký tự xuống dòng.</w:t>
      </w:r>
    </w:p>
    <w:p w14:paraId="5F9C40AA" w14:textId="77777777" w:rsidR="005337CC" w:rsidRDefault="00000000">
      <w:pPr>
        <w:pStyle w:val="Heading3"/>
      </w:pPr>
      <w:bookmarkStart w:id="20" w:name="_Toc90021"/>
      <w:r>
        <w:t>1.5.8. FastAPI Framework</w:t>
      </w:r>
      <w:bookmarkEnd w:id="20"/>
    </w:p>
    <w:p w14:paraId="08699EEA" w14:textId="77777777" w:rsidR="005337CC" w:rsidRDefault="00000000">
      <w:r>
        <w:t>FastAPI [5] là web framework Python hiện đại xây dựng trên ASGI (Asynchronous Server Gateway Interface), sử dụng type hints để tự động tạo tài liệu API (Swagger UI), kiểm tra kiểu với Pydantic và serialization tự động. Khả năng lập trình bất đồng bộ (async/await) native là yếu tố then chốt cho phép hệ thống xử lý nhiều phiên nghiên cứu đồng thời mà không chặn thread. Hệ thống tổ chức backend thành ba router chính: auth (xác thực), documents (thư viện tài liệu) và research (pipeline + lịch sử).</w:t>
      </w:r>
    </w:p>
    <w:p w14:paraId="570232B9" w14:textId="77777777" w:rsidR="005337CC" w:rsidRDefault="00000000">
      <w:pPr>
        <w:pStyle w:val="Heading3"/>
      </w:pPr>
      <w:bookmarkStart w:id="21" w:name="_Toc90022"/>
      <w:r>
        <w:t>1.5.9. Next.js 14 Framework</w:t>
      </w:r>
      <w:bookmarkEnd w:id="21"/>
    </w:p>
    <w:p w14:paraId="0A60DA7F" w14:textId="77777777" w:rsidR="005337CC" w:rsidRDefault="00000000">
      <w:r>
        <w:t>Next.js 14 [10] là framework React hỗ trợ App Router và TypeScript, kết hợp Tailwind CSS cho styling. Giao diện được thiết kế theo hướng component-</w:t>
      </w:r>
      <w:r>
        <w:lastRenderedPageBreak/>
        <w:t>based với các React hooks (useState, useCallback, useEffect) để quản lý trạng thái hiển thị theo thời gian thực khi nhận sự kiện SSE từ backend. Frontend kết nối trực tiếp đến backend qua biến môi trường NEXT_PUBLIC_API_URL, bỏ qua proxy của Next.js để tránh buffer hóa luồng SSE.</w:t>
      </w:r>
    </w:p>
    <w:p w14:paraId="40AAF435" w14:textId="77777777" w:rsidR="005337CC" w:rsidRDefault="00000000">
      <w:pPr>
        <w:pStyle w:val="Heading3"/>
      </w:pPr>
      <w:bookmarkStart w:id="22" w:name="_Toc90023"/>
      <w:r>
        <w:t>1.5.10. Xác thực JWT và Phân quyền RBAC</w:t>
      </w:r>
      <w:bookmarkEnd w:id="22"/>
    </w:p>
    <w:p w14:paraId="79676653" w14:textId="77777777" w:rsidR="005337CC" w:rsidRDefault="00000000">
      <w:r>
        <w:t>JSON Web Token (JWT) là tiêu chuẩn RFC 7519 [8] để truyền thông tin xác thực an toàn giữa các bên dưới dạng đối tượng JSON được ký số. Hệ thống triển khai JWT bằng thư viện chuẩn Python (hmac, hashlib, secrets, base64), không phụ thuộc thư viện bên ngoài, đảm bảo kiểm soát hoàn toàn logic bảo mật. Mỗi token mang payload {sub: user_id, email, role, exp} và được ký bằng HMAC-SHA256 với khóa bí mật cấu hình. Mật khẩu được băm bằng PBKDF2-SHA256 với 200.000 vòng lặp và salt ngẫu nhiên 16 byte theo khuyến nghị NIST SP 800-132 [9].</w:t>
      </w:r>
    </w:p>
    <w:p w14:paraId="0ECD6C86" w14:textId="77777777" w:rsidR="005337CC" w:rsidRDefault="00000000">
      <w:r>
        <w:t>Role-Based Access Control (RBAC) phân quyền theo hai vai trò: USER (người dùng thường, hạn mức 5 báo cáo/ngày) và ADMIN (quản trị viên, không giới hạn, truy cập đầy đủ). Quyền truy cập được kiểm tra hai lớp: lớp router (FastAPI Dependency Injection) kiểm tra vai trò; lớp dịch vụ kiểm tra quyền sở hữu tài nguyên (ownership check) bằng cách so sánh user_id trong JWT với user_id của tài nguyên.</w:t>
      </w:r>
    </w:p>
    <w:p w14:paraId="79C91995" w14:textId="77777777" w:rsidR="005337CC" w:rsidRDefault="00000000">
      <w:pPr>
        <w:pStyle w:val="Heading3"/>
      </w:pPr>
      <w:bookmarkStart w:id="23" w:name="_Toc90024"/>
      <w:r>
        <w:t>1.5.11. SQLite-Lưu trữ dữ liệu người dùng</w:t>
      </w:r>
      <w:bookmarkEnd w:id="23"/>
    </w:p>
    <w:p w14:paraId="32E75F38" w14:textId="77777777" w:rsidR="005337CC" w:rsidRDefault="00000000">
      <w:r>
        <w:t>SQLite là hệ quản trị cơ sở dữ liệu quan hệ nhúng (embedded RDBMS) không yêu cầu tiến trình server riêng biệt, lưu toàn bộ dữ liệu trong một file duy nhất. Hệ thống sử dụng sqlite3 (thư viện tích hợp sẵn trong Python) để lưu ba bảng chính: users (tài khoản với hashed password, role, quota), sessions (lịch sử phiên với full report, bibliography) và user_documents (thư viện tài liệu cá nhân kèm tên collection ChromaDB). Các thao tác SQLite được thực thi trong thread pool qua asyncio.run_in_executor để không chặn event loop của FastAPI.</w:t>
      </w:r>
    </w:p>
    <w:p w14:paraId="713CA502" w14:textId="77777777" w:rsidR="005337CC" w:rsidRPr="00F94BBA" w:rsidRDefault="00000000" w:rsidP="00F94BBA">
      <w:pPr>
        <w:pStyle w:val="Heading1"/>
      </w:pPr>
      <w:bookmarkStart w:id="24" w:name="_Toc90025"/>
      <w:r>
        <w:lastRenderedPageBreak/>
        <w:t>CHƯƠNG 2. PHÂN TÍCH VÀ THIẾT KẾ HỆ THỐNG</w:t>
      </w:r>
      <w:bookmarkEnd w:id="24"/>
    </w:p>
    <w:p w14:paraId="3E932A5F" w14:textId="77777777" w:rsidR="005337CC" w:rsidRDefault="00000000">
      <w:pPr>
        <w:pStyle w:val="Heading2"/>
      </w:pPr>
      <w:bookmarkStart w:id="25" w:name="_Toc90026"/>
      <w:r>
        <w:t>2.1. Phân tích yêu cầu</w:t>
      </w:r>
      <w:bookmarkEnd w:id="25"/>
    </w:p>
    <w:p w14:paraId="2ECD670A" w14:textId="77777777" w:rsidR="005337CC" w:rsidRDefault="00000000">
      <w:pPr>
        <w:pStyle w:val="Heading3"/>
      </w:pPr>
      <w:bookmarkStart w:id="26" w:name="_Toc90027"/>
      <w:r>
        <w:t>2.1.1. Yêu cầu chức năng</w:t>
      </w:r>
      <w:bookmarkEnd w:id="26"/>
    </w:p>
    <w:p w14:paraId="18F6AD06" w14:textId="77777777" w:rsidR="005337CC" w:rsidRDefault="00000000">
      <w:r>
        <w:t>Yêu cầu chức năng được thu thập từ nhu cầu thực tế của người làm nghiên cứu (tìm tài liệu, tổng hợp và viết báo cáo có trích dẫn) và được nhóm theo sáu phân hệ: tài khoản, sinh báo cáo, quản lý báo cáo, tài liệu cá nhân, hạn mức và quản trị hệ thống.</w:t>
      </w:r>
    </w:p>
    <w:p w14:paraId="4A58701C" w14:textId="77777777" w:rsidR="005337CC" w:rsidRDefault="00000000">
      <w:pPr>
        <w:pStyle w:val="Chthchbng"/>
      </w:pPr>
      <w:r>
        <w:fldChar w:fldCharType="begin"/>
      </w:r>
      <w:r>
        <w:instrText xml:space="preserve"> TC "Bảng 2.1. Danh sách yêu cầu chức năng của hệ thống" \f B \l 1 </w:instrText>
      </w:r>
      <w:r>
        <w:fldChar w:fldCharType="end"/>
      </w:r>
      <w:bookmarkStart w:id="27" w:name="_Toc90028"/>
      <w:r>
        <w:t>Bảng 2.1. Danh sách yêu cầu chức năng của hệ thống</w:t>
      </w:r>
      <w:bookmarkEnd w:id="27"/>
    </w:p>
    <w:tbl>
      <w:tblPr>
        <w:tblStyle w:val="TableGrid"/>
        <w:tblW w:w="9070" w:type="dxa"/>
        <w:jc w:val="center"/>
        <w:tblLayout w:type="fixed"/>
        <w:tblLook w:val="04A0" w:firstRow="1" w:lastRow="0" w:firstColumn="1" w:lastColumn="0" w:noHBand="0" w:noVBand="1"/>
      </w:tblPr>
      <w:tblGrid>
        <w:gridCol w:w="1280"/>
        <w:gridCol w:w="1360"/>
        <w:gridCol w:w="2049"/>
        <w:gridCol w:w="3099"/>
        <w:gridCol w:w="1282"/>
      </w:tblGrid>
      <w:tr w:rsidR="005337CC" w14:paraId="64253566" w14:textId="77777777">
        <w:trPr>
          <w:cantSplit/>
          <w:tblHeader/>
          <w:jc w:val="center"/>
        </w:trPr>
        <w:tc>
          <w:tcPr>
            <w:tcW w:w="1280" w:type="dxa"/>
            <w:vAlign w:val="center"/>
          </w:tcPr>
          <w:p w14:paraId="3DD1AD1A" w14:textId="77777777" w:rsidR="005337CC" w:rsidRDefault="00000000">
            <w:pPr>
              <w:pStyle w:val="Bngnidung"/>
              <w:jc w:val="center"/>
            </w:pPr>
            <w:r>
              <w:rPr>
                <w:b/>
              </w:rPr>
              <w:t>Mã</w:t>
            </w:r>
          </w:p>
        </w:tc>
        <w:tc>
          <w:tcPr>
            <w:tcW w:w="1360" w:type="dxa"/>
            <w:vAlign w:val="center"/>
          </w:tcPr>
          <w:p w14:paraId="2FEA8A80" w14:textId="77777777" w:rsidR="005337CC" w:rsidRDefault="00000000">
            <w:pPr>
              <w:pStyle w:val="Bngnidung"/>
              <w:jc w:val="center"/>
            </w:pPr>
            <w:r>
              <w:rPr>
                <w:b/>
              </w:rPr>
              <w:t>Phân hệ</w:t>
            </w:r>
          </w:p>
        </w:tc>
        <w:tc>
          <w:tcPr>
            <w:tcW w:w="2049" w:type="dxa"/>
            <w:vAlign w:val="center"/>
          </w:tcPr>
          <w:p w14:paraId="53D011FD" w14:textId="77777777" w:rsidR="005337CC" w:rsidRDefault="00000000">
            <w:pPr>
              <w:pStyle w:val="Bngnidung"/>
              <w:jc w:val="center"/>
            </w:pPr>
            <w:r>
              <w:rPr>
                <w:b/>
              </w:rPr>
              <w:t>Tên chức năng</w:t>
            </w:r>
          </w:p>
        </w:tc>
        <w:tc>
          <w:tcPr>
            <w:tcW w:w="3099" w:type="dxa"/>
            <w:vAlign w:val="center"/>
          </w:tcPr>
          <w:p w14:paraId="704EE74E" w14:textId="77777777" w:rsidR="005337CC" w:rsidRDefault="00000000">
            <w:pPr>
              <w:pStyle w:val="Bngnidung"/>
              <w:jc w:val="center"/>
            </w:pPr>
            <w:r>
              <w:rPr>
                <w:b/>
              </w:rPr>
              <w:t>Mô tả tóm tắt</w:t>
            </w:r>
          </w:p>
        </w:tc>
        <w:tc>
          <w:tcPr>
            <w:tcW w:w="1282" w:type="dxa"/>
            <w:vAlign w:val="center"/>
          </w:tcPr>
          <w:p w14:paraId="1E0C97B8" w14:textId="77777777" w:rsidR="005337CC" w:rsidRDefault="00000000">
            <w:pPr>
              <w:pStyle w:val="Bngnidung"/>
              <w:jc w:val="center"/>
            </w:pPr>
            <w:r>
              <w:rPr>
                <w:b/>
              </w:rPr>
              <w:t>Ưu tiên</w:t>
            </w:r>
          </w:p>
        </w:tc>
      </w:tr>
      <w:tr w:rsidR="005337CC" w14:paraId="5E4A0F14" w14:textId="77777777">
        <w:trPr>
          <w:cantSplit/>
          <w:jc w:val="center"/>
        </w:trPr>
        <w:tc>
          <w:tcPr>
            <w:tcW w:w="1280" w:type="dxa"/>
            <w:vAlign w:val="center"/>
          </w:tcPr>
          <w:p w14:paraId="027E75CE" w14:textId="77777777" w:rsidR="005337CC" w:rsidRDefault="00000000">
            <w:pPr>
              <w:pStyle w:val="Bngnidung"/>
            </w:pPr>
            <w:r>
              <w:t>FR-01</w:t>
            </w:r>
          </w:p>
        </w:tc>
        <w:tc>
          <w:tcPr>
            <w:tcW w:w="1360" w:type="dxa"/>
            <w:vAlign w:val="center"/>
          </w:tcPr>
          <w:p w14:paraId="487A1AF4" w14:textId="77777777" w:rsidR="005337CC" w:rsidRDefault="00000000">
            <w:pPr>
              <w:pStyle w:val="Bngnidung"/>
            </w:pPr>
            <w:r>
              <w:t>Tài khoản</w:t>
            </w:r>
          </w:p>
        </w:tc>
        <w:tc>
          <w:tcPr>
            <w:tcW w:w="2049" w:type="dxa"/>
            <w:vAlign w:val="center"/>
          </w:tcPr>
          <w:p w14:paraId="0F68E88C" w14:textId="77777777" w:rsidR="005337CC" w:rsidRDefault="00000000">
            <w:pPr>
              <w:pStyle w:val="Bngnidung"/>
            </w:pPr>
            <w:r>
              <w:t>Đăng ký tài khoản</w:t>
            </w:r>
          </w:p>
        </w:tc>
        <w:tc>
          <w:tcPr>
            <w:tcW w:w="3099" w:type="dxa"/>
            <w:vAlign w:val="center"/>
          </w:tcPr>
          <w:p w14:paraId="46AE0E89" w14:textId="77777777" w:rsidR="005337CC" w:rsidRDefault="00000000">
            <w:pPr>
              <w:pStyle w:val="Bngnidung"/>
            </w:pPr>
            <w:r>
              <w:t>Khách tạo tài khoản bằng email và mật khẩu; hệ thống kiểm tra trùng email, băm mật khẩu bằng PBKDF2 và lưu vào SQLite.</w:t>
            </w:r>
          </w:p>
        </w:tc>
        <w:tc>
          <w:tcPr>
            <w:tcW w:w="1282" w:type="dxa"/>
            <w:vAlign w:val="center"/>
          </w:tcPr>
          <w:p w14:paraId="1E708925" w14:textId="77777777" w:rsidR="005337CC" w:rsidRDefault="00000000">
            <w:pPr>
              <w:pStyle w:val="Bngnidung"/>
            </w:pPr>
            <w:r>
              <w:t>Cao</w:t>
            </w:r>
          </w:p>
        </w:tc>
      </w:tr>
      <w:tr w:rsidR="005337CC" w14:paraId="74673135" w14:textId="77777777">
        <w:trPr>
          <w:cantSplit/>
          <w:jc w:val="center"/>
        </w:trPr>
        <w:tc>
          <w:tcPr>
            <w:tcW w:w="1280" w:type="dxa"/>
            <w:vAlign w:val="center"/>
          </w:tcPr>
          <w:p w14:paraId="5A316CC6" w14:textId="77777777" w:rsidR="005337CC" w:rsidRDefault="00000000">
            <w:pPr>
              <w:pStyle w:val="Bngnidung"/>
            </w:pPr>
            <w:r>
              <w:t>FR-02</w:t>
            </w:r>
          </w:p>
        </w:tc>
        <w:tc>
          <w:tcPr>
            <w:tcW w:w="1360" w:type="dxa"/>
            <w:vAlign w:val="center"/>
          </w:tcPr>
          <w:p w14:paraId="3526C118" w14:textId="77777777" w:rsidR="005337CC" w:rsidRDefault="00000000">
            <w:pPr>
              <w:pStyle w:val="Bngnidung"/>
            </w:pPr>
            <w:r>
              <w:t>Tài khoản</w:t>
            </w:r>
          </w:p>
        </w:tc>
        <w:tc>
          <w:tcPr>
            <w:tcW w:w="2049" w:type="dxa"/>
            <w:vAlign w:val="center"/>
          </w:tcPr>
          <w:p w14:paraId="2ACA9567" w14:textId="77777777" w:rsidR="005337CC" w:rsidRDefault="00000000">
            <w:pPr>
              <w:pStyle w:val="Bngnidung"/>
            </w:pPr>
            <w:r>
              <w:t>Đăng nhập, đăng xuất</w:t>
            </w:r>
          </w:p>
        </w:tc>
        <w:tc>
          <w:tcPr>
            <w:tcW w:w="3099" w:type="dxa"/>
            <w:vAlign w:val="center"/>
          </w:tcPr>
          <w:p w14:paraId="38D26889" w14:textId="77777777" w:rsidR="005337CC" w:rsidRDefault="00000000">
            <w:pPr>
              <w:pStyle w:val="Bngnidung"/>
            </w:pPr>
            <w:r>
              <w:t>Xác thực email và mật khẩu, cấp JWT access token (HMAC-SHA256, hết hạn 24 giờ). Đăng xuất phía client xóa token.</w:t>
            </w:r>
          </w:p>
        </w:tc>
        <w:tc>
          <w:tcPr>
            <w:tcW w:w="1282" w:type="dxa"/>
            <w:vAlign w:val="center"/>
          </w:tcPr>
          <w:p w14:paraId="7B011A9F" w14:textId="77777777" w:rsidR="005337CC" w:rsidRDefault="00000000">
            <w:pPr>
              <w:pStyle w:val="Bngnidung"/>
            </w:pPr>
            <w:r>
              <w:t>Cao</w:t>
            </w:r>
          </w:p>
        </w:tc>
      </w:tr>
      <w:tr w:rsidR="005337CC" w14:paraId="0A0DFFC4" w14:textId="77777777">
        <w:trPr>
          <w:cantSplit/>
          <w:jc w:val="center"/>
        </w:trPr>
        <w:tc>
          <w:tcPr>
            <w:tcW w:w="1280" w:type="dxa"/>
            <w:vAlign w:val="center"/>
          </w:tcPr>
          <w:p w14:paraId="35D7AA60" w14:textId="77777777" w:rsidR="005337CC" w:rsidRDefault="00000000">
            <w:pPr>
              <w:pStyle w:val="Bngnidung"/>
            </w:pPr>
            <w:r>
              <w:t>FR-03</w:t>
            </w:r>
          </w:p>
        </w:tc>
        <w:tc>
          <w:tcPr>
            <w:tcW w:w="1360" w:type="dxa"/>
            <w:vAlign w:val="center"/>
          </w:tcPr>
          <w:p w14:paraId="2DB002E9" w14:textId="77777777" w:rsidR="005337CC" w:rsidRDefault="00000000">
            <w:pPr>
              <w:pStyle w:val="Bngnidung"/>
            </w:pPr>
            <w:r>
              <w:t>Tài khoản</w:t>
            </w:r>
          </w:p>
        </w:tc>
        <w:tc>
          <w:tcPr>
            <w:tcW w:w="2049" w:type="dxa"/>
            <w:vAlign w:val="center"/>
          </w:tcPr>
          <w:p w14:paraId="546C7CE9" w14:textId="77777777" w:rsidR="005337CC" w:rsidRDefault="00000000">
            <w:pPr>
              <w:pStyle w:val="Bngnidung"/>
            </w:pPr>
            <w:r>
              <w:t>Đổi mật khẩu</w:t>
            </w:r>
          </w:p>
        </w:tc>
        <w:tc>
          <w:tcPr>
            <w:tcW w:w="3099" w:type="dxa"/>
            <w:vAlign w:val="center"/>
          </w:tcPr>
          <w:p w14:paraId="6100CF6F" w14:textId="77777777" w:rsidR="005337CC" w:rsidRDefault="00000000">
            <w:pPr>
              <w:pStyle w:val="Bngnidung"/>
            </w:pPr>
            <w:r>
              <w:t>Người dùng đã đăng nhập có thể đổi mật khẩu sau khi xác nhận mật khẩu cũ.</w:t>
            </w:r>
          </w:p>
        </w:tc>
        <w:tc>
          <w:tcPr>
            <w:tcW w:w="1282" w:type="dxa"/>
            <w:vAlign w:val="center"/>
          </w:tcPr>
          <w:p w14:paraId="7722B887" w14:textId="77777777" w:rsidR="005337CC" w:rsidRDefault="00000000">
            <w:pPr>
              <w:pStyle w:val="Bngnidung"/>
            </w:pPr>
            <w:r>
              <w:t>Trung bình</w:t>
            </w:r>
          </w:p>
        </w:tc>
      </w:tr>
      <w:tr w:rsidR="005337CC" w14:paraId="11E43426" w14:textId="77777777">
        <w:trPr>
          <w:cantSplit/>
          <w:jc w:val="center"/>
        </w:trPr>
        <w:tc>
          <w:tcPr>
            <w:tcW w:w="1280" w:type="dxa"/>
            <w:vAlign w:val="center"/>
          </w:tcPr>
          <w:p w14:paraId="5619CB42" w14:textId="77777777" w:rsidR="005337CC" w:rsidRDefault="00000000">
            <w:pPr>
              <w:pStyle w:val="Bngnidung"/>
            </w:pPr>
            <w:r>
              <w:t>FR-04</w:t>
            </w:r>
          </w:p>
        </w:tc>
        <w:tc>
          <w:tcPr>
            <w:tcW w:w="1360" w:type="dxa"/>
            <w:vAlign w:val="center"/>
          </w:tcPr>
          <w:p w14:paraId="369780A3" w14:textId="77777777" w:rsidR="005337CC" w:rsidRDefault="00000000">
            <w:pPr>
              <w:pStyle w:val="Bngnidung"/>
            </w:pPr>
            <w:r>
              <w:t>Tài khoản</w:t>
            </w:r>
          </w:p>
        </w:tc>
        <w:tc>
          <w:tcPr>
            <w:tcW w:w="2049" w:type="dxa"/>
            <w:vAlign w:val="center"/>
          </w:tcPr>
          <w:p w14:paraId="6D2EC900" w14:textId="77777777" w:rsidR="005337CC" w:rsidRDefault="00000000">
            <w:pPr>
              <w:pStyle w:val="Bngnidung"/>
            </w:pPr>
            <w:r>
              <w:t>Xem hồ sơ cá nhân</w:t>
            </w:r>
          </w:p>
        </w:tc>
        <w:tc>
          <w:tcPr>
            <w:tcW w:w="3099" w:type="dxa"/>
            <w:vAlign w:val="center"/>
          </w:tcPr>
          <w:p w14:paraId="36E1F265" w14:textId="77777777" w:rsidR="005337CC" w:rsidRDefault="00000000">
            <w:pPr>
              <w:pStyle w:val="Bngnidung"/>
            </w:pPr>
            <w:r>
              <w:t>Xem thông tin tài khoản (email, vai trò, hạn mức còn lại).</w:t>
            </w:r>
          </w:p>
        </w:tc>
        <w:tc>
          <w:tcPr>
            <w:tcW w:w="1282" w:type="dxa"/>
            <w:vAlign w:val="center"/>
          </w:tcPr>
          <w:p w14:paraId="151CEE07" w14:textId="77777777" w:rsidR="005337CC" w:rsidRDefault="00000000">
            <w:pPr>
              <w:pStyle w:val="Bngnidung"/>
            </w:pPr>
            <w:r>
              <w:t>Thấp</w:t>
            </w:r>
          </w:p>
        </w:tc>
      </w:tr>
      <w:tr w:rsidR="005337CC" w14:paraId="4CD904C3" w14:textId="77777777">
        <w:trPr>
          <w:cantSplit/>
          <w:jc w:val="center"/>
        </w:trPr>
        <w:tc>
          <w:tcPr>
            <w:tcW w:w="1280" w:type="dxa"/>
            <w:vAlign w:val="center"/>
          </w:tcPr>
          <w:p w14:paraId="7AB152B8" w14:textId="77777777" w:rsidR="005337CC" w:rsidRDefault="00000000">
            <w:pPr>
              <w:pStyle w:val="Bngnidung"/>
            </w:pPr>
            <w:r>
              <w:t>FR-05</w:t>
            </w:r>
          </w:p>
        </w:tc>
        <w:tc>
          <w:tcPr>
            <w:tcW w:w="1360" w:type="dxa"/>
            <w:vAlign w:val="center"/>
          </w:tcPr>
          <w:p w14:paraId="7FBF5088" w14:textId="77777777" w:rsidR="005337CC" w:rsidRDefault="00000000">
            <w:pPr>
              <w:pStyle w:val="Bngnidung"/>
            </w:pPr>
            <w:r>
              <w:t>Sinh báo cáo</w:t>
            </w:r>
          </w:p>
        </w:tc>
        <w:tc>
          <w:tcPr>
            <w:tcW w:w="2049" w:type="dxa"/>
            <w:vAlign w:val="center"/>
          </w:tcPr>
          <w:p w14:paraId="69815CA0" w14:textId="77777777" w:rsidR="005337CC" w:rsidRDefault="00000000">
            <w:pPr>
              <w:pStyle w:val="Bngnidung"/>
            </w:pPr>
            <w:r>
              <w:t>Tạo yêu cầu sinh báo cáo</w:t>
            </w:r>
          </w:p>
        </w:tc>
        <w:tc>
          <w:tcPr>
            <w:tcW w:w="3099" w:type="dxa"/>
            <w:vAlign w:val="center"/>
          </w:tcPr>
          <w:p w14:paraId="22CB63A2" w14:textId="77777777" w:rsidR="005337CC" w:rsidRDefault="00000000">
            <w:pPr>
              <w:pStyle w:val="Bngnidung"/>
            </w:pPr>
            <w:r>
              <w:t>Người dùng nhập chủ đề (10–500 ký tự), chọn ngôn ngữ và độ sâu; hệ thống kiểm tra hạn mức rồi khởi động pipeline.</w:t>
            </w:r>
          </w:p>
        </w:tc>
        <w:tc>
          <w:tcPr>
            <w:tcW w:w="1282" w:type="dxa"/>
            <w:vAlign w:val="center"/>
          </w:tcPr>
          <w:p w14:paraId="6FB9FAD7" w14:textId="77777777" w:rsidR="005337CC" w:rsidRDefault="00000000">
            <w:pPr>
              <w:pStyle w:val="Bngnidung"/>
            </w:pPr>
            <w:r>
              <w:t>Rất cao</w:t>
            </w:r>
          </w:p>
        </w:tc>
      </w:tr>
      <w:tr w:rsidR="005337CC" w14:paraId="08D6F171" w14:textId="77777777">
        <w:trPr>
          <w:cantSplit/>
          <w:jc w:val="center"/>
        </w:trPr>
        <w:tc>
          <w:tcPr>
            <w:tcW w:w="1280" w:type="dxa"/>
            <w:vAlign w:val="center"/>
          </w:tcPr>
          <w:p w14:paraId="3C989404" w14:textId="77777777" w:rsidR="005337CC" w:rsidRDefault="00000000">
            <w:pPr>
              <w:pStyle w:val="Bngnidung"/>
            </w:pPr>
            <w:r>
              <w:t>FR-06</w:t>
            </w:r>
          </w:p>
        </w:tc>
        <w:tc>
          <w:tcPr>
            <w:tcW w:w="1360" w:type="dxa"/>
            <w:vAlign w:val="center"/>
          </w:tcPr>
          <w:p w14:paraId="44733BDD" w14:textId="77777777" w:rsidR="005337CC" w:rsidRDefault="00000000">
            <w:pPr>
              <w:pStyle w:val="Bngnidung"/>
            </w:pPr>
            <w:r>
              <w:t>Sinh báo cáo</w:t>
            </w:r>
          </w:p>
        </w:tc>
        <w:tc>
          <w:tcPr>
            <w:tcW w:w="2049" w:type="dxa"/>
            <w:vAlign w:val="center"/>
          </w:tcPr>
          <w:p w14:paraId="13CC6208" w14:textId="77777777" w:rsidR="005337CC" w:rsidRDefault="00000000">
            <w:pPr>
              <w:pStyle w:val="Bngnidung"/>
            </w:pPr>
            <w:r>
              <w:t>Thiết lập tham số</w:t>
            </w:r>
          </w:p>
        </w:tc>
        <w:tc>
          <w:tcPr>
            <w:tcW w:w="3099" w:type="dxa"/>
            <w:vAlign w:val="center"/>
          </w:tcPr>
          <w:p w14:paraId="22D99118" w14:textId="77777777" w:rsidR="005337CC" w:rsidRDefault="00000000">
            <w:pPr>
              <w:pStyle w:val="Bngnidung"/>
            </w:pPr>
            <w:r>
              <w:t>Chọn số nguồn tối đa (5–30) và danh sách tài liệu cá nhân để tích hợp vào pipeline.</w:t>
            </w:r>
          </w:p>
        </w:tc>
        <w:tc>
          <w:tcPr>
            <w:tcW w:w="1282" w:type="dxa"/>
            <w:vAlign w:val="center"/>
          </w:tcPr>
          <w:p w14:paraId="0FA00470" w14:textId="77777777" w:rsidR="005337CC" w:rsidRDefault="00000000">
            <w:pPr>
              <w:pStyle w:val="Bngnidung"/>
            </w:pPr>
            <w:r>
              <w:t>Cao</w:t>
            </w:r>
          </w:p>
        </w:tc>
      </w:tr>
      <w:tr w:rsidR="005337CC" w14:paraId="16255EFA" w14:textId="77777777">
        <w:trPr>
          <w:cantSplit/>
          <w:jc w:val="center"/>
        </w:trPr>
        <w:tc>
          <w:tcPr>
            <w:tcW w:w="1280" w:type="dxa"/>
            <w:vAlign w:val="center"/>
          </w:tcPr>
          <w:p w14:paraId="38F92ABB" w14:textId="77777777" w:rsidR="005337CC" w:rsidRDefault="00000000">
            <w:pPr>
              <w:pStyle w:val="Bngnidung"/>
            </w:pPr>
            <w:r>
              <w:lastRenderedPageBreak/>
              <w:t>FR-07</w:t>
            </w:r>
          </w:p>
        </w:tc>
        <w:tc>
          <w:tcPr>
            <w:tcW w:w="1360" w:type="dxa"/>
            <w:vAlign w:val="center"/>
          </w:tcPr>
          <w:p w14:paraId="49E927FE" w14:textId="77777777" w:rsidR="005337CC" w:rsidRDefault="00000000">
            <w:pPr>
              <w:pStyle w:val="Bngnidung"/>
            </w:pPr>
            <w:r>
              <w:t>Sinh báo cáo</w:t>
            </w:r>
          </w:p>
        </w:tc>
        <w:tc>
          <w:tcPr>
            <w:tcW w:w="2049" w:type="dxa"/>
            <w:vAlign w:val="center"/>
          </w:tcPr>
          <w:p w14:paraId="10B00FDF" w14:textId="77777777" w:rsidR="005337CC" w:rsidRDefault="00000000">
            <w:pPr>
              <w:pStyle w:val="Bngnidung"/>
            </w:pPr>
            <w:r>
              <w:t>Pipeline đa tác nhân</w:t>
            </w:r>
          </w:p>
        </w:tc>
        <w:tc>
          <w:tcPr>
            <w:tcW w:w="3099" w:type="dxa"/>
            <w:vAlign w:val="center"/>
          </w:tcPr>
          <w:p w14:paraId="4D5D9442" w14:textId="77777777" w:rsidR="005337CC" w:rsidRDefault="00000000">
            <w:pPr>
              <w:pStyle w:val="Bngnidung"/>
            </w:pPr>
            <w:r>
              <w:t>Hệ thống chạy LangGraph pipeline gồm 6 node: Planner -&gt; Searcher -&gt; Credibility -&gt; Increment Retry (nếu thiếu nguồn) -&gt; Synthesizer -&gt; Report Writer. Node Increment Retry xử lý vòng lặp tối đa 2 lần khi nguồn uy tín &lt; 2/câu hỏi.</w:t>
            </w:r>
          </w:p>
        </w:tc>
        <w:tc>
          <w:tcPr>
            <w:tcW w:w="1282" w:type="dxa"/>
            <w:vAlign w:val="center"/>
          </w:tcPr>
          <w:p w14:paraId="1A0D954D" w14:textId="77777777" w:rsidR="005337CC" w:rsidRDefault="00000000">
            <w:pPr>
              <w:pStyle w:val="Bngnidung"/>
            </w:pPr>
            <w:r>
              <w:t>Rất cao</w:t>
            </w:r>
          </w:p>
        </w:tc>
      </w:tr>
      <w:tr w:rsidR="005337CC" w14:paraId="4586F28F" w14:textId="77777777">
        <w:trPr>
          <w:cantSplit/>
          <w:jc w:val="center"/>
        </w:trPr>
        <w:tc>
          <w:tcPr>
            <w:tcW w:w="1280" w:type="dxa"/>
            <w:vAlign w:val="center"/>
          </w:tcPr>
          <w:p w14:paraId="32B9528C" w14:textId="77777777" w:rsidR="005337CC" w:rsidRDefault="00000000">
            <w:pPr>
              <w:pStyle w:val="Bngnidung"/>
            </w:pPr>
            <w:r>
              <w:t>FR-08</w:t>
            </w:r>
          </w:p>
        </w:tc>
        <w:tc>
          <w:tcPr>
            <w:tcW w:w="1360" w:type="dxa"/>
            <w:vAlign w:val="center"/>
          </w:tcPr>
          <w:p w14:paraId="0AA08168" w14:textId="77777777" w:rsidR="005337CC" w:rsidRDefault="00000000">
            <w:pPr>
              <w:pStyle w:val="Bngnidung"/>
            </w:pPr>
            <w:r>
              <w:t>Sinh báo cáo</w:t>
            </w:r>
          </w:p>
        </w:tc>
        <w:tc>
          <w:tcPr>
            <w:tcW w:w="2049" w:type="dxa"/>
            <w:vAlign w:val="center"/>
          </w:tcPr>
          <w:p w14:paraId="4A911D44" w14:textId="77777777" w:rsidR="005337CC" w:rsidRDefault="00000000">
            <w:pPr>
              <w:pStyle w:val="Bngnidung"/>
            </w:pPr>
            <w:r>
              <w:t>Theo dõi tiến trình SSE</w:t>
            </w:r>
          </w:p>
        </w:tc>
        <w:tc>
          <w:tcPr>
            <w:tcW w:w="3099" w:type="dxa"/>
            <w:vAlign w:val="center"/>
          </w:tcPr>
          <w:p w14:paraId="3C1C932B" w14:textId="77777777" w:rsidR="005337CC" w:rsidRDefault="00000000">
            <w:pPr>
              <w:pStyle w:val="Bngnidung"/>
            </w:pPr>
            <w:r>
              <w:t>Kênh Server-Sent Events phát sự kiện từng bước pipeline cho phép frontend cập nhật thanh tiến độ theo thời gian thực.</w:t>
            </w:r>
          </w:p>
        </w:tc>
        <w:tc>
          <w:tcPr>
            <w:tcW w:w="1282" w:type="dxa"/>
            <w:vAlign w:val="center"/>
          </w:tcPr>
          <w:p w14:paraId="2F46ADD1" w14:textId="77777777" w:rsidR="005337CC" w:rsidRDefault="00000000">
            <w:pPr>
              <w:pStyle w:val="Bngnidung"/>
            </w:pPr>
            <w:r>
              <w:t>Cao</w:t>
            </w:r>
          </w:p>
        </w:tc>
      </w:tr>
      <w:tr w:rsidR="005337CC" w14:paraId="7F0359D9" w14:textId="77777777">
        <w:trPr>
          <w:cantSplit/>
          <w:jc w:val="center"/>
        </w:trPr>
        <w:tc>
          <w:tcPr>
            <w:tcW w:w="1280" w:type="dxa"/>
            <w:vAlign w:val="center"/>
          </w:tcPr>
          <w:p w14:paraId="6514244D" w14:textId="77777777" w:rsidR="005337CC" w:rsidRDefault="00000000">
            <w:pPr>
              <w:pStyle w:val="Bngnidung"/>
            </w:pPr>
            <w:r>
              <w:t>FR-09</w:t>
            </w:r>
          </w:p>
        </w:tc>
        <w:tc>
          <w:tcPr>
            <w:tcW w:w="1360" w:type="dxa"/>
            <w:vAlign w:val="center"/>
          </w:tcPr>
          <w:p w14:paraId="50C17B55" w14:textId="77777777" w:rsidR="005337CC" w:rsidRDefault="00000000">
            <w:pPr>
              <w:pStyle w:val="Bngnidung"/>
            </w:pPr>
            <w:r>
              <w:t>Sinh báo cáo</w:t>
            </w:r>
          </w:p>
        </w:tc>
        <w:tc>
          <w:tcPr>
            <w:tcW w:w="2049" w:type="dxa"/>
            <w:vAlign w:val="center"/>
          </w:tcPr>
          <w:p w14:paraId="29A55228" w14:textId="77777777" w:rsidR="005337CC" w:rsidRDefault="00000000">
            <w:pPr>
              <w:pStyle w:val="Bngnidung"/>
            </w:pPr>
            <w:r>
              <w:t>Hủy phiên đang chạy</w:t>
            </w:r>
          </w:p>
        </w:tc>
        <w:tc>
          <w:tcPr>
            <w:tcW w:w="3099" w:type="dxa"/>
            <w:vAlign w:val="center"/>
          </w:tcPr>
          <w:p w14:paraId="464DA00C" w14:textId="77777777" w:rsidR="005337CC" w:rsidRDefault="00000000">
            <w:pPr>
              <w:pStyle w:val="Bngnidung"/>
            </w:pPr>
            <w:r>
              <w:t>Người dùng có thể hủy phiên ở trạng thái RUNNING; hệ thống đặt trạng thái CANCELLED.</w:t>
            </w:r>
          </w:p>
        </w:tc>
        <w:tc>
          <w:tcPr>
            <w:tcW w:w="1282" w:type="dxa"/>
            <w:vAlign w:val="center"/>
          </w:tcPr>
          <w:p w14:paraId="2B01CC32" w14:textId="77777777" w:rsidR="005337CC" w:rsidRDefault="00000000">
            <w:pPr>
              <w:pStyle w:val="Bngnidung"/>
            </w:pPr>
            <w:r>
              <w:t>Trung bình</w:t>
            </w:r>
          </w:p>
        </w:tc>
      </w:tr>
      <w:tr w:rsidR="005337CC" w14:paraId="2D460DCF" w14:textId="77777777">
        <w:trPr>
          <w:cantSplit/>
          <w:jc w:val="center"/>
        </w:trPr>
        <w:tc>
          <w:tcPr>
            <w:tcW w:w="1280" w:type="dxa"/>
            <w:vAlign w:val="center"/>
          </w:tcPr>
          <w:p w14:paraId="3E9AE92C" w14:textId="77777777" w:rsidR="005337CC" w:rsidRDefault="00000000">
            <w:pPr>
              <w:pStyle w:val="Bngnidung"/>
            </w:pPr>
            <w:r>
              <w:t>FR-10</w:t>
            </w:r>
          </w:p>
        </w:tc>
        <w:tc>
          <w:tcPr>
            <w:tcW w:w="1360" w:type="dxa"/>
            <w:vAlign w:val="center"/>
          </w:tcPr>
          <w:p w14:paraId="57F002E4" w14:textId="77777777" w:rsidR="005337CC" w:rsidRDefault="00000000">
            <w:pPr>
              <w:pStyle w:val="Bngnidung"/>
            </w:pPr>
            <w:r>
              <w:t>Quản lý báo cáo</w:t>
            </w:r>
          </w:p>
        </w:tc>
        <w:tc>
          <w:tcPr>
            <w:tcW w:w="2049" w:type="dxa"/>
            <w:vAlign w:val="center"/>
          </w:tcPr>
          <w:p w14:paraId="2DABD0BA" w14:textId="77777777" w:rsidR="005337CC" w:rsidRDefault="00000000">
            <w:pPr>
              <w:pStyle w:val="Bngnidung"/>
            </w:pPr>
            <w:r>
              <w:t>Xem lịch sử phiên</w:t>
            </w:r>
          </w:p>
        </w:tc>
        <w:tc>
          <w:tcPr>
            <w:tcW w:w="3099" w:type="dxa"/>
            <w:vAlign w:val="center"/>
          </w:tcPr>
          <w:p w14:paraId="337338A0" w14:textId="77777777" w:rsidR="005337CC" w:rsidRDefault="00000000">
            <w:pPr>
              <w:pStyle w:val="Bngnidung"/>
            </w:pPr>
            <w:r>
              <w:t>Danh sách các phiên nghiên cứu kèm trạng thái, thời gian tạo, chủ đề.</w:t>
            </w:r>
          </w:p>
        </w:tc>
        <w:tc>
          <w:tcPr>
            <w:tcW w:w="1282" w:type="dxa"/>
            <w:vAlign w:val="center"/>
          </w:tcPr>
          <w:p w14:paraId="66502FC9" w14:textId="77777777" w:rsidR="005337CC" w:rsidRDefault="00000000">
            <w:pPr>
              <w:pStyle w:val="Bngnidung"/>
            </w:pPr>
            <w:r>
              <w:t>Cao</w:t>
            </w:r>
          </w:p>
        </w:tc>
      </w:tr>
      <w:tr w:rsidR="005337CC" w14:paraId="6C472EFD" w14:textId="77777777">
        <w:trPr>
          <w:cantSplit/>
          <w:jc w:val="center"/>
        </w:trPr>
        <w:tc>
          <w:tcPr>
            <w:tcW w:w="1280" w:type="dxa"/>
            <w:vAlign w:val="center"/>
          </w:tcPr>
          <w:p w14:paraId="738C853A" w14:textId="77777777" w:rsidR="005337CC" w:rsidRDefault="00000000">
            <w:pPr>
              <w:pStyle w:val="Bngnidung"/>
            </w:pPr>
            <w:r>
              <w:t>FR-11</w:t>
            </w:r>
          </w:p>
        </w:tc>
        <w:tc>
          <w:tcPr>
            <w:tcW w:w="1360" w:type="dxa"/>
            <w:vAlign w:val="center"/>
          </w:tcPr>
          <w:p w14:paraId="70E009C3" w14:textId="77777777" w:rsidR="005337CC" w:rsidRDefault="00000000">
            <w:pPr>
              <w:pStyle w:val="Bngnidung"/>
            </w:pPr>
            <w:r>
              <w:t>Quản lý báo cáo</w:t>
            </w:r>
          </w:p>
        </w:tc>
        <w:tc>
          <w:tcPr>
            <w:tcW w:w="2049" w:type="dxa"/>
            <w:vAlign w:val="center"/>
          </w:tcPr>
          <w:p w14:paraId="5DE37C3E" w14:textId="77777777" w:rsidR="005337CC" w:rsidRDefault="00000000">
            <w:pPr>
              <w:pStyle w:val="Bngnidung"/>
            </w:pPr>
            <w:r>
              <w:t>Xem nội dung báo cáo</w:t>
            </w:r>
          </w:p>
        </w:tc>
        <w:tc>
          <w:tcPr>
            <w:tcW w:w="3099" w:type="dxa"/>
            <w:vAlign w:val="center"/>
          </w:tcPr>
          <w:p w14:paraId="7B2240D8" w14:textId="77777777" w:rsidR="005337CC" w:rsidRDefault="00000000">
            <w:pPr>
              <w:pStyle w:val="Bngnidung"/>
            </w:pPr>
            <w:r>
              <w:t>Đọc báo cáo chia theo mục, kèm số trích dẫn có thể nhấp vào để xem nguồn gốc.</w:t>
            </w:r>
          </w:p>
        </w:tc>
        <w:tc>
          <w:tcPr>
            <w:tcW w:w="1282" w:type="dxa"/>
            <w:vAlign w:val="center"/>
          </w:tcPr>
          <w:p w14:paraId="6C1E9501" w14:textId="77777777" w:rsidR="005337CC" w:rsidRDefault="00000000">
            <w:pPr>
              <w:pStyle w:val="Bngnidung"/>
            </w:pPr>
            <w:r>
              <w:t>Rất cao</w:t>
            </w:r>
          </w:p>
        </w:tc>
      </w:tr>
      <w:tr w:rsidR="005337CC" w14:paraId="3E25B987" w14:textId="77777777">
        <w:trPr>
          <w:cantSplit/>
          <w:jc w:val="center"/>
        </w:trPr>
        <w:tc>
          <w:tcPr>
            <w:tcW w:w="1280" w:type="dxa"/>
            <w:vAlign w:val="center"/>
          </w:tcPr>
          <w:p w14:paraId="01E281D8" w14:textId="77777777" w:rsidR="005337CC" w:rsidRDefault="00000000">
            <w:pPr>
              <w:pStyle w:val="Bngnidung"/>
            </w:pPr>
            <w:r>
              <w:t>FR-12</w:t>
            </w:r>
          </w:p>
        </w:tc>
        <w:tc>
          <w:tcPr>
            <w:tcW w:w="1360" w:type="dxa"/>
            <w:vAlign w:val="center"/>
          </w:tcPr>
          <w:p w14:paraId="699BFE87" w14:textId="77777777" w:rsidR="005337CC" w:rsidRDefault="00000000">
            <w:pPr>
              <w:pStyle w:val="Bngnidung"/>
            </w:pPr>
            <w:r>
              <w:t>Quản lý báo cáo</w:t>
            </w:r>
          </w:p>
        </w:tc>
        <w:tc>
          <w:tcPr>
            <w:tcW w:w="2049" w:type="dxa"/>
            <w:vAlign w:val="center"/>
          </w:tcPr>
          <w:p w14:paraId="208070B1" w14:textId="77777777" w:rsidR="005337CC" w:rsidRDefault="00000000">
            <w:pPr>
              <w:pStyle w:val="Bngnidung"/>
            </w:pPr>
            <w:r>
              <w:t>Đối chiếu trích dẫn</w:t>
            </w:r>
          </w:p>
        </w:tc>
        <w:tc>
          <w:tcPr>
            <w:tcW w:w="3099" w:type="dxa"/>
            <w:vAlign w:val="center"/>
          </w:tcPr>
          <w:p w14:paraId="7A6FF324" w14:textId="77777777" w:rsidR="005337CC" w:rsidRDefault="00000000">
            <w:pPr>
              <w:pStyle w:val="Bngnidung"/>
            </w:pPr>
            <w:r>
              <w:t>Nhấp vào chỉ số trích dẫn, hệ thống trả về đoạn văn bản gốc được lưu ở ChromaDB.</w:t>
            </w:r>
          </w:p>
        </w:tc>
        <w:tc>
          <w:tcPr>
            <w:tcW w:w="1282" w:type="dxa"/>
            <w:vAlign w:val="center"/>
          </w:tcPr>
          <w:p w14:paraId="33CF98CD" w14:textId="77777777" w:rsidR="005337CC" w:rsidRDefault="00000000">
            <w:pPr>
              <w:pStyle w:val="Bngnidung"/>
            </w:pPr>
            <w:r>
              <w:t>Cao</w:t>
            </w:r>
          </w:p>
        </w:tc>
      </w:tr>
      <w:tr w:rsidR="005337CC" w14:paraId="1B4CA776" w14:textId="77777777">
        <w:trPr>
          <w:cantSplit/>
          <w:jc w:val="center"/>
        </w:trPr>
        <w:tc>
          <w:tcPr>
            <w:tcW w:w="1280" w:type="dxa"/>
            <w:vAlign w:val="center"/>
          </w:tcPr>
          <w:p w14:paraId="484B4DB4" w14:textId="77777777" w:rsidR="005337CC" w:rsidRDefault="00000000">
            <w:pPr>
              <w:pStyle w:val="Bngnidung"/>
            </w:pPr>
            <w:r>
              <w:t>FR-13</w:t>
            </w:r>
          </w:p>
        </w:tc>
        <w:tc>
          <w:tcPr>
            <w:tcW w:w="1360" w:type="dxa"/>
            <w:vAlign w:val="center"/>
          </w:tcPr>
          <w:p w14:paraId="0BF0CE2E" w14:textId="77777777" w:rsidR="005337CC" w:rsidRDefault="00000000">
            <w:pPr>
              <w:pStyle w:val="Bngnidung"/>
            </w:pPr>
            <w:r>
              <w:t>Quản lý báo cáo</w:t>
            </w:r>
          </w:p>
        </w:tc>
        <w:tc>
          <w:tcPr>
            <w:tcW w:w="2049" w:type="dxa"/>
            <w:vAlign w:val="center"/>
          </w:tcPr>
          <w:p w14:paraId="302281BF" w14:textId="77777777" w:rsidR="005337CC" w:rsidRDefault="00000000">
            <w:pPr>
              <w:pStyle w:val="Bngnidung"/>
            </w:pPr>
            <w:r>
              <w:t>Chỉnh sửa báo cáo</w:t>
            </w:r>
          </w:p>
        </w:tc>
        <w:tc>
          <w:tcPr>
            <w:tcW w:w="3099" w:type="dxa"/>
            <w:vAlign w:val="center"/>
          </w:tcPr>
          <w:p w14:paraId="36D8375B" w14:textId="77777777" w:rsidR="005337CC" w:rsidRDefault="00000000">
            <w:pPr>
              <w:pStyle w:val="Bngnidung"/>
            </w:pPr>
            <w:r>
              <w:t>Người dùng chỉnh sửa nội dung từng mục báo cáo; thay đổi được ghi vào SQLite.</w:t>
            </w:r>
          </w:p>
        </w:tc>
        <w:tc>
          <w:tcPr>
            <w:tcW w:w="1282" w:type="dxa"/>
            <w:vAlign w:val="center"/>
          </w:tcPr>
          <w:p w14:paraId="1FD07607" w14:textId="77777777" w:rsidR="005337CC" w:rsidRDefault="00000000">
            <w:pPr>
              <w:pStyle w:val="Bngnidung"/>
            </w:pPr>
            <w:r>
              <w:t>Trung bình</w:t>
            </w:r>
          </w:p>
        </w:tc>
      </w:tr>
      <w:tr w:rsidR="005337CC" w14:paraId="3F821A32" w14:textId="77777777">
        <w:trPr>
          <w:cantSplit/>
          <w:jc w:val="center"/>
        </w:trPr>
        <w:tc>
          <w:tcPr>
            <w:tcW w:w="1280" w:type="dxa"/>
            <w:vAlign w:val="center"/>
          </w:tcPr>
          <w:p w14:paraId="66C12731" w14:textId="77777777" w:rsidR="005337CC" w:rsidRDefault="00000000">
            <w:pPr>
              <w:pStyle w:val="Bngnidung"/>
            </w:pPr>
            <w:r>
              <w:t>FR-14</w:t>
            </w:r>
          </w:p>
        </w:tc>
        <w:tc>
          <w:tcPr>
            <w:tcW w:w="1360" w:type="dxa"/>
            <w:vAlign w:val="center"/>
          </w:tcPr>
          <w:p w14:paraId="1B096E07" w14:textId="77777777" w:rsidR="005337CC" w:rsidRDefault="00000000">
            <w:pPr>
              <w:pStyle w:val="Bngnidung"/>
            </w:pPr>
            <w:r>
              <w:t>Quản lý báo cáo</w:t>
            </w:r>
          </w:p>
        </w:tc>
        <w:tc>
          <w:tcPr>
            <w:tcW w:w="2049" w:type="dxa"/>
            <w:vAlign w:val="center"/>
          </w:tcPr>
          <w:p w14:paraId="53CEB33F" w14:textId="77777777" w:rsidR="005337CC" w:rsidRDefault="00000000">
            <w:pPr>
              <w:pStyle w:val="Bngnidung"/>
            </w:pPr>
            <w:r>
              <w:t>Xuất báo cáo</w:t>
            </w:r>
          </w:p>
        </w:tc>
        <w:tc>
          <w:tcPr>
            <w:tcW w:w="3099" w:type="dxa"/>
            <w:vAlign w:val="center"/>
          </w:tcPr>
          <w:p w14:paraId="3BBF5446" w14:textId="77777777" w:rsidR="005337CC" w:rsidRDefault="00000000">
            <w:pPr>
              <w:pStyle w:val="Bngnidung"/>
            </w:pPr>
            <w:r>
              <w:t>Xuất báo cáo hoàn chỉnh ra định dạng PDF, DOCX hoặc Markdown kèm danh mục tài liệu tham khảo. (Chưa cài đặt trong phiên bản hiện tại, xem mục 3.5.1.)</w:t>
            </w:r>
          </w:p>
        </w:tc>
        <w:tc>
          <w:tcPr>
            <w:tcW w:w="1282" w:type="dxa"/>
            <w:vAlign w:val="center"/>
          </w:tcPr>
          <w:p w14:paraId="3610D9D9" w14:textId="77777777" w:rsidR="005337CC" w:rsidRDefault="00000000">
            <w:pPr>
              <w:pStyle w:val="Bngnidung"/>
            </w:pPr>
            <w:r>
              <w:t>Thấp</w:t>
            </w:r>
          </w:p>
        </w:tc>
      </w:tr>
      <w:tr w:rsidR="005337CC" w14:paraId="1D9EEFCF" w14:textId="77777777">
        <w:trPr>
          <w:cantSplit/>
          <w:jc w:val="center"/>
        </w:trPr>
        <w:tc>
          <w:tcPr>
            <w:tcW w:w="1280" w:type="dxa"/>
            <w:vAlign w:val="center"/>
          </w:tcPr>
          <w:p w14:paraId="7D33CB20" w14:textId="77777777" w:rsidR="005337CC" w:rsidRDefault="00000000">
            <w:pPr>
              <w:pStyle w:val="Bngnidung"/>
            </w:pPr>
            <w:r>
              <w:lastRenderedPageBreak/>
              <w:t>FR-15</w:t>
            </w:r>
          </w:p>
        </w:tc>
        <w:tc>
          <w:tcPr>
            <w:tcW w:w="1360" w:type="dxa"/>
            <w:vAlign w:val="center"/>
          </w:tcPr>
          <w:p w14:paraId="47047818" w14:textId="77777777" w:rsidR="005337CC" w:rsidRDefault="00000000">
            <w:pPr>
              <w:pStyle w:val="Bngnidung"/>
            </w:pPr>
            <w:r>
              <w:t>Quản lý báo cáo</w:t>
            </w:r>
          </w:p>
        </w:tc>
        <w:tc>
          <w:tcPr>
            <w:tcW w:w="2049" w:type="dxa"/>
            <w:vAlign w:val="center"/>
          </w:tcPr>
          <w:p w14:paraId="11801919" w14:textId="77777777" w:rsidR="005337CC" w:rsidRDefault="00000000">
            <w:pPr>
              <w:pStyle w:val="Bngnidung"/>
            </w:pPr>
            <w:r>
              <w:t>Tìm kiếm và lọc</w:t>
            </w:r>
          </w:p>
        </w:tc>
        <w:tc>
          <w:tcPr>
            <w:tcW w:w="3099" w:type="dxa"/>
            <w:vAlign w:val="center"/>
          </w:tcPr>
          <w:p w14:paraId="7A4F8887" w14:textId="77777777" w:rsidR="005337CC" w:rsidRDefault="00000000">
            <w:pPr>
              <w:pStyle w:val="Bngnidung"/>
            </w:pPr>
            <w:r>
              <w:t>Tìm kiếm phiên theo từ khóa, lọc theo trạng thái.</w:t>
            </w:r>
          </w:p>
        </w:tc>
        <w:tc>
          <w:tcPr>
            <w:tcW w:w="1282" w:type="dxa"/>
            <w:vAlign w:val="center"/>
          </w:tcPr>
          <w:p w14:paraId="5835A8F0" w14:textId="77777777" w:rsidR="005337CC" w:rsidRDefault="00000000">
            <w:pPr>
              <w:pStyle w:val="Bngnidung"/>
            </w:pPr>
            <w:r>
              <w:t>Thấp</w:t>
            </w:r>
          </w:p>
        </w:tc>
      </w:tr>
      <w:tr w:rsidR="005337CC" w14:paraId="213F6917" w14:textId="77777777">
        <w:trPr>
          <w:cantSplit/>
          <w:jc w:val="center"/>
        </w:trPr>
        <w:tc>
          <w:tcPr>
            <w:tcW w:w="1280" w:type="dxa"/>
            <w:vAlign w:val="center"/>
          </w:tcPr>
          <w:p w14:paraId="75628BE6" w14:textId="77777777" w:rsidR="005337CC" w:rsidRDefault="00000000">
            <w:pPr>
              <w:pStyle w:val="Bngnidung"/>
            </w:pPr>
            <w:r>
              <w:t>FR-16</w:t>
            </w:r>
          </w:p>
        </w:tc>
        <w:tc>
          <w:tcPr>
            <w:tcW w:w="1360" w:type="dxa"/>
            <w:vAlign w:val="center"/>
          </w:tcPr>
          <w:p w14:paraId="609DDD21" w14:textId="77777777" w:rsidR="005337CC" w:rsidRDefault="00000000">
            <w:pPr>
              <w:pStyle w:val="Bngnidung"/>
            </w:pPr>
            <w:r>
              <w:t>Tài liệu</w:t>
            </w:r>
          </w:p>
        </w:tc>
        <w:tc>
          <w:tcPr>
            <w:tcW w:w="2049" w:type="dxa"/>
            <w:vAlign w:val="center"/>
          </w:tcPr>
          <w:p w14:paraId="23392E74" w14:textId="77777777" w:rsidR="005337CC" w:rsidRDefault="00000000">
            <w:pPr>
              <w:pStyle w:val="Bngnidung"/>
            </w:pPr>
            <w:r>
              <w:t>Tải lên tài liệu cá nhân</w:t>
            </w:r>
          </w:p>
        </w:tc>
        <w:tc>
          <w:tcPr>
            <w:tcW w:w="3099" w:type="dxa"/>
            <w:vAlign w:val="center"/>
          </w:tcPr>
          <w:p w14:paraId="63B7EE75" w14:textId="77777777" w:rsidR="005337CC" w:rsidRDefault="00000000">
            <w:pPr>
              <w:pStyle w:val="Bngnidung"/>
            </w:pPr>
            <w:r>
              <w:t>Người dùng tải lên file Markdown .md (tối đa 10 MB); hệ thống đọc nội dung văn bản, chia đoạn và lập chỉ mục vector.</w:t>
            </w:r>
          </w:p>
        </w:tc>
        <w:tc>
          <w:tcPr>
            <w:tcW w:w="1282" w:type="dxa"/>
            <w:vAlign w:val="center"/>
          </w:tcPr>
          <w:p w14:paraId="2243E1F0" w14:textId="77777777" w:rsidR="005337CC" w:rsidRDefault="00000000">
            <w:pPr>
              <w:pStyle w:val="Bngnidung"/>
            </w:pPr>
            <w:r>
              <w:t>Cao</w:t>
            </w:r>
          </w:p>
        </w:tc>
      </w:tr>
      <w:tr w:rsidR="005337CC" w14:paraId="651A8ADB" w14:textId="77777777">
        <w:trPr>
          <w:cantSplit/>
          <w:jc w:val="center"/>
        </w:trPr>
        <w:tc>
          <w:tcPr>
            <w:tcW w:w="1280" w:type="dxa"/>
            <w:vAlign w:val="center"/>
          </w:tcPr>
          <w:p w14:paraId="18AF53FA" w14:textId="77777777" w:rsidR="005337CC" w:rsidRDefault="00000000">
            <w:pPr>
              <w:pStyle w:val="Bngnidung"/>
            </w:pPr>
            <w:r>
              <w:t>FR-17</w:t>
            </w:r>
          </w:p>
        </w:tc>
        <w:tc>
          <w:tcPr>
            <w:tcW w:w="1360" w:type="dxa"/>
            <w:vAlign w:val="center"/>
          </w:tcPr>
          <w:p w14:paraId="19354F47" w14:textId="77777777" w:rsidR="005337CC" w:rsidRDefault="00000000">
            <w:pPr>
              <w:pStyle w:val="Bngnidung"/>
            </w:pPr>
            <w:r>
              <w:t>Tài liệu</w:t>
            </w:r>
          </w:p>
        </w:tc>
        <w:tc>
          <w:tcPr>
            <w:tcW w:w="2049" w:type="dxa"/>
            <w:vAlign w:val="center"/>
          </w:tcPr>
          <w:p w14:paraId="2D2F05C6" w14:textId="77777777" w:rsidR="005337CC" w:rsidRDefault="00000000">
            <w:pPr>
              <w:pStyle w:val="Bngnidung"/>
            </w:pPr>
            <w:r>
              <w:t>Quản lý tài liệu</w:t>
            </w:r>
          </w:p>
        </w:tc>
        <w:tc>
          <w:tcPr>
            <w:tcW w:w="3099" w:type="dxa"/>
            <w:vAlign w:val="center"/>
          </w:tcPr>
          <w:p w14:paraId="7FFD527F" w14:textId="77777777" w:rsidR="005337CC" w:rsidRDefault="00000000">
            <w:pPr>
              <w:pStyle w:val="Bngnidung"/>
            </w:pPr>
            <w:r>
              <w:t>Xem danh sách tài liệu đã tải lên; xóa tài liệu kèm collection ChromaDB tương ứng.</w:t>
            </w:r>
          </w:p>
        </w:tc>
        <w:tc>
          <w:tcPr>
            <w:tcW w:w="1282" w:type="dxa"/>
            <w:vAlign w:val="center"/>
          </w:tcPr>
          <w:p w14:paraId="3452BC9C" w14:textId="77777777" w:rsidR="005337CC" w:rsidRDefault="00000000">
            <w:pPr>
              <w:pStyle w:val="Bngnidung"/>
            </w:pPr>
            <w:r>
              <w:t>Cao</w:t>
            </w:r>
          </w:p>
        </w:tc>
      </w:tr>
      <w:tr w:rsidR="005337CC" w14:paraId="417723FF" w14:textId="77777777">
        <w:trPr>
          <w:cantSplit/>
          <w:jc w:val="center"/>
        </w:trPr>
        <w:tc>
          <w:tcPr>
            <w:tcW w:w="1280" w:type="dxa"/>
            <w:vAlign w:val="center"/>
          </w:tcPr>
          <w:p w14:paraId="464DD9C3" w14:textId="77777777" w:rsidR="005337CC" w:rsidRDefault="00000000">
            <w:pPr>
              <w:pStyle w:val="Bngnidung"/>
            </w:pPr>
            <w:r>
              <w:t>FR-18</w:t>
            </w:r>
          </w:p>
        </w:tc>
        <w:tc>
          <w:tcPr>
            <w:tcW w:w="1360" w:type="dxa"/>
            <w:vAlign w:val="center"/>
          </w:tcPr>
          <w:p w14:paraId="33A7DE64" w14:textId="77777777" w:rsidR="005337CC" w:rsidRDefault="00000000">
            <w:pPr>
              <w:pStyle w:val="Bngnidung"/>
            </w:pPr>
            <w:r>
              <w:t>Tài liệu</w:t>
            </w:r>
          </w:p>
        </w:tc>
        <w:tc>
          <w:tcPr>
            <w:tcW w:w="2049" w:type="dxa"/>
            <w:vAlign w:val="center"/>
          </w:tcPr>
          <w:p w14:paraId="4A0B5FEB" w14:textId="77777777" w:rsidR="005337CC" w:rsidRDefault="00000000">
            <w:pPr>
              <w:pStyle w:val="Bngnidung"/>
            </w:pPr>
            <w:r>
              <w:t>Tích hợp tài liệu vào pipeline</w:t>
            </w:r>
          </w:p>
        </w:tc>
        <w:tc>
          <w:tcPr>
            <w:tcW w:w="3099" w:type="dxa"/>
            <w:vAlign w:val="center"/>
          </w:tcPr>
          <w:p w14:paraId="316BA00D" w14:textId="77777777" w:rsidR="005337CC" w:rsidRDefault="00000000">
            <w:pPr>
              <w:pStyle w:val="Bngnidung"/>
            </w:pPr>
            <w:r>
              <w:t>Khi tạo yêu cầu, truyền danh sách document_ids; Synthesizer truy xuất thêm ngữ cảnh từ tài liệu cá nhân.</w:t>
            </w:r>
          </w:p>
        </w:tc>
        <w:tc>
          <w:tcPr>
            <w:tcW w:w="1282" w:type="dxa"/>
            <w:vAlign w:val="center"/>
          </w:tcPr>
          <w:p w14:paraId="08E7D8DC" w14:textId="77777777" w:rsidR="005337CC" w:rsidRDefault="00000000">
            <w:pPr>
              <w:pStyle w:val="Bngnidung"/>
            </w:pPr>
            <w:r>
              <w:t>Cao</w:t>
            </w:r>
          </w:p>
        </w:tc>
      </w:tr>
      <w:tr w:rsidR="005337CC" w14:paraId="61DC5E71" w14:textId="77777777">
        <w:trPr>
          <w:cantSplit/>
          <w:jc w:val="center"/>
        </w:trPr>
        <w:tc>
          <w:tcPr>
            <w:tcW w:w="1280" w:type="dxa"/>
            <w:vAlign w:val="center"/>
          </w:tcPr>
          <w:p w14:paraId="12ACD0B2" w14:textId="77777777" w:rsidR="005337CC" w:rsidRDefault="00000000">
            <w:pPr>
              <w:pStyle w:val="Bngnidung"/>
            </w:pPr>
            <w:r>
              <w:t>FR-19</w:t>
            </w:r>
          </w:p>
        </w:tc>
        <w:tc>
          <w:tcPr>
            <w:tcW w:w="1360" w:type="dxa"/>
            <w:vAlign w:val="center"/>
          </w:tcPr>
          <w:p w14:paraId="0ACEF517" w14:textId="77777777" w:rsidR="005337CC" w:rsidRDefault="00000000">
            <w:pPr>
              <w:pStyle w:val="Bngnidung"/>
            </w:pPr>
            <w:r>
              <w:t>Hạn mức</w:t>
            </w:r>
          </w:p>
        </w:tc>
        <w:tc>
          <w:tcPr>
            <w:tcW w:w="2049" w:type="dxa"/>
            <w:vAlign w:val="center"/>
          </w:tcPr>
          <w:p w14:paraId="409D1E37" w14:textId="77777777" w:rsidR="005337CC" w:rsidRDefault="00000000">
            <w:pPr>
              <w:pStyle w:val="Bngnidung"/>
            </w:pPr>
            <w:r>
              <w:t>Giới hạn sử dụng hàng ngày</w:t>
            </w:r>
          </w:p>
        </w:tc>
        <w:tc>
          <w:tcPr>
            <w:tcW w:w="3099" w:type="dxa"/>
            <w:vAlign w:val="center"/>
          </w:tcPr>
          <w:p w14:paraId="669CF9EC" w14:textId="77777777" w:rsidR="005337CC" w:rsidRDefault="00000000">
            <w:pPr>
              <w:pStyle w:val="Bngnidung"/>
            </w:pPr>
            <w:r>
              <w:t>Mỗi tài khoản USER được tạo tối đa 5 báo cáo mỗi ngày; hệ thống kiểm tra và từ chối khi vượt.</w:t>
            </w:r>
          </w:p>
        </w:tc>
        <w:tc>
          <w:tcPr>
            <w:tcW w:w="1282" w:type="dxa"/>
            <w:vAlign w:val="center"/>
          </w:tcPr>
          <w:p w14:paraId="2F2CB9B0" w14:textId="77777777" w:rsidR="005337CC" w:rsidRDefault="00000000">
            <w:pPr>
              <w:pStyle w:val="Bngnidung"/>
            </w:pPr>
            <w:r>
              <w:t>Cao</w:t>
            </w:r>
          </w:p>
        </w:tc>
      </w:tr>
      <w:tr w:rsidR="005337CC" w14:paraId="2612E802" w14:textId="77777777">
        <w:trPr>
          <w:cantSplit/>
          <w:jc w:val="center"/>
        </w:trPr>
        <w:tc>
          <w:tcPr>
            <w:tcW w:w="1280" w:type="dxa"/>
            <w:vAlign w:val="center"/>
          </w:tcPr>
          <w:p w14:paraId="5E1FF628" w14:textId="77777777" w:rsidR="005337CC" w:rsidRDefault="00000000">
            <w:pPr>
              <w:pStyle w:val="Bngnidung"/>
            </w:pPr>
            <w:r>
              <w:t>FR-20</w:t>
            </w:r>
          </w:p>
        </w:tc>
        <w:tc>
          <w:tcPr>
            <w:tcW w:w="1360" w:type="dxa"/>
            <w:vAlign w:val="center"/>
          </w:tcPr>
          <w:p w14:paraId="0B3345F5" w14:textId="77777777" w:rsidR="005337CC" w:rsidRDefault="00000000">
            <w:pPr>
              <w:pStyle w:val="Bngnidung"/>
            </w:pPr>
            <w:r>
              <w:t>Hạn mức</w:t>
            </w:r>
          </w:p>
        </w:tc>
        <w:tc>
          <w:tcPr>
            <w:tcW w:w="2049" w:type="dxa"/>
            <w:vAlign w:val="center"/>
          </w:tcPr>
          <w:p w14:paraId="490F9149" w14:textId="77777777" w:rsidR="005337CC" w:rsidRDefault="00000000">
            <w:pPr>
              <w:pStyle w:val="Bngnidung"/>
            </w:pPr>
            <w:r>
              <w:t>Xem thống kê sử dụng</w:t>
            </w:r>
          </w:p>
        </w:tc>
        <w:tc>
          <w:tcPr>
            <w:tcW w:w="3099" w:type="dxa"/>
            <w:vAlign w:val="center"/>
          </w:tcPr>
          <w:p w14:paraId="754569B8" w14:textId="77777777" w:rsidR="005337CC" w:rsidRDefault="00000000">
            <w:pPr>
              <w:pStyle w:val="Bngnidung"/>
            </w:pPr>
            <w:r>
              <w:t>Hiển thị số báo cáo đã tạo hôm nay và hạn mức còn lại.</w:t>
            </w:r>
          </w:p>
        </w:tc>
        <w:tc>
          <w:tcPr>
            <w:tcW w:w="1282" w:type="dxa"/>
            <w:vAlign w:val="center"/>
          </w:tcPr>
          <w:p w14:paraId="02F5ADA3" w14:textId="77777777" w:rsidR="005337CC" w:rsidRDefault="00000000">
            <w:pPr>
              <w:pStyle w:val="Bngnidung"/>
            </w:pPr>
            <w:r>
              <w:t>Trung bình</w:t>
            </w:r>
          </w:p>
        </w:tc>
      </w:tr>
      <w:tr w:rsidR="005337CC" w14:paraId="0F491C1B" w14:textId="77777777">
        <w:trPr>
          <w:cantSplit/>
          <w:jc w:val="center"/>
        </w:trPr>
        <w:tc>
          <w:tcPr>
            <w:tcW w:w="1280" w:type="dxa"/>
            <w:vAlign w:val="center"/>
          </w:tcPr>
          <w:p w14:paraId="3E5B6B7F" w14:textId="77777777" w:rsidR="005337CC" w:rsidRDefault="00000000">
            <w:pPr>
              <w:pStyle w:val="Bngnidung"/>
            </w:pPr>
            <w:r>
              <w:t>FR-21</w:t>
            </w:r>
          </w:p>
        </w:tc>
        <w:tc>
          <w:tcPr>
            <w:tcW w:w="1360" w:type="dxa"/>
            <w:vAlign w:val="center"/>
          </w:tcPr>
          <w:p w14:paraId="5437BEA7" w14:textId="77777777" w:rsidR="005337CC" w:rsidRDefault="00000000">
            <w:pPr>
              <w:pStyle w:val="Bngnidung"/>
            </w:pPr>
            <w:r>
              <w:t>Sinh báo cáo</w:t>
            </w:r>
          </w:p>
        </w:tc>
        <w:tc>
          <w:tcPr>
            <w:tcW w:w="2049" w:type="dxa"/>
            <w:vAlign w:val="center"/>
          </w:tcPr>
          <w:p w14:paraId="7999EC80" w14:textId="77777777" w:rsidR="005337CC" w:rsidRDefault="00000000">
            <w:pPr>
              <w:pStyle w:val="Bngnidung"/>
            </w:pPr>
            <w:r>
              <w:t>Đánh giá độ tin cậy nguồn</w:t>
            </w:r>
          </w:p>
        </w:tc>
        <w:tc>
          <w:tcPr>
            <w:tcW w:w="3099" w:type="dxa"/>
            <w:vAlign w:val="center"/>
          </w:tcPr>
          <w:p w14:paraId="2112D08E" w14:textId="77777777" w:rsidR="005337CC" w:rsidRDefault="00000000">
            <w:pPr>
              <w:pStyle w:val="Bngnidung"/>
            </w:pPr>
            <w:r>
              <w:t>Credibility Evaluator chấm điểm mỗi nguồn (0–10); loại nguồn dưới ngưỡng 6.0 trước khi tổng hợp.</w:t>
            </w:r>
          </w:p>
        </w:tc>
        <w:tc>
          <w:tcPr>
            <w:tcW w:w="1282" w:type="dxa"/>
            <w:vAlign w:val="center"/>
          </w:tcPr>
          <w:p w14:paraId="69D79A58" w14:textId="77777777" w:rsidR="005337CC" w:rsidRDefault="00000000">
            <w:pPr>
              <w:pStyle w:val="Bngnidung"/>
            </w:pPr>
            <w:r>
              <w:t>Rất cao</w:t>
            </w:r>
          </w:p>
        </w:tc>
      </w:tr>
      <w:tr w:rsidR="005337CC" w14:paraId="337A2E56" w14:textId="77777777">
        <w:trPr>
          <w:cantSplit/>
          <w:jc w:val="center"/>
        </w:trPr>
        <w:tc>
          <w:tcPr>
            <w:tcW w:w="1280" w:type="dxa"/>
            <w:vAlign w:val="center"/>
          </w:tcPr>
          <w:p w14:paraId="02C7EE23" w14:textId="77777777" w:rsidR="005337CC" w:rsidRDefault="00000000">
            <w:pPr>
              <w:pStyle w:val="Bngnidung"/>
            </w:pPr>
            <w:r>
              <w:t>FR-22</w:t>
            </w:r>
          </w:p>
        </w:tc>
        <w:tc>
          <w:tcPr>
            <w:tcW w:w="1360" w:type="dxa"/>
            <w:vAlign w:val="center"/>
          </w:tcPr>
          <w:p w14:paraId="4B075C47" w14:textId="77777777" w:rsidR="005337CC" w:rsidRDefault="00000000">
            <w:pPr>
              <w:pStyle w:val="Bngnidung"/>
            </w:pPr>
            <w:r>
              <w:t>Sinh báo cáo</w:t>
            </w:r>
          </w:p>
        </w:tc>
        <w:tc>
          <w:tcPr>
            <w:tcW w:w="2049" w:type="dxa"/>
            <w:vAlign w:val="center"/>
          </w:tcPr>
          <w:p w14:paraId="746BE609" w14:textId="77777777" w:rsidR="005337CC" w:rsidRDefault="00000000">
            <w:pPr>
              <w:pStyle w:val="Bngnidung"/>
            </w:pPr>
            <w:r>
              <w:t>Dịch báo cáo sang tiếng Việt</w:t>
            </w:r>
          </w:p>
        </w:tc>
        <w:tc>
          <w:tcPr>
            <w:tcW w:w="3099" w:type="dxa"/>
            <w:vAlign w:val="center"/>
          </w:tcPr>
          <w:p w14:paraId="6A64DABB" w14:textId="77777777" w:rsidR="005337CC" w:rsidRDefault="00000000">
            <w:pPr>
              <w:pStyle w:val="Bngnidung"/>
            </w:pPr>
            <w:r>
              <w:t>Khi ngôn ngữ = "vi", Report Writer dùng LLM dịch nội dung sang tiếng Việt có thuật ngữ học thuật.</w:t>
            </w:r>
          </w:p>
        </w:tc>
        <w:tc>
          <w:tcPr>
            <w:tcW w:w="1282" w:type="dxa"/>
            <w:vAlign w:val="center"/>
          </w:tcPr>
          <w:p w14:paraId="3A2834B1" w14:textId="77777777" w:rsidR="005337CC" w:rsidRDefault="00000000">
            <w:pPr>
              <w:pStyle w:val="Bngnidung"/>
            </w:pPr>
            <w:r>
              <w:t>Cao</w:t>
            </w:r>
          </w:p>
        </w:tc>
      </w:tr>
      <w:tr w:rsidR="005337CC" w14:paraId="3EDCE2F6" w14:textId="77777777">
        <w:trPr>
          <w:cantSplit/>
          <w:jc w:val="center"/>
        </w:trPr>
        <w:tc>
          <w:tcPr>
            <w:tcW w:w="1280" w:type="dxa"/>
            <w:vAlign w:val="center"/>
          </w:tcPr>
          <w:p w14:paraId="71507062" w14:textId="77777777" w:rsidR="005337CC" w:rsidRDefault="00000000">
            <w:pPr>
              <w:pStyle w:val="Bngnidung"/>
            </w:pPr>
            <w:r>
              <w:t>FR-23</w:t>
            </w:r>
          </w:p>
        </w:tc>
        <w:tc>
          <w:tcPr>
            <w:tcW w:w="1360" w:type="dxa"/>
            <w:vAlign w:val="center"/>
          </w:tcPr>
          <w:p w14:paraId="35F442F5" w14:textId="77777777" w:rsidR="005337CC" w:rsidRDefault="00000000">
            <w:pPr>
              <w:pStyle w:val="Bngnidung"/>
            </w:pPr>
            <w:r>
              <w:t>Quản trị</w:t>
            </w:r>
          </w:p>
        </w:tc>
        <w:tc>
          <w:tcPr>
            <w:tcW w:w="2049" w:type="dxa"/>
            <w:vAlign w:val="center"/>
          </w:tcPr>
          <w:p w14:paraId="76B98572" w14:textId="77777777" w:rsidR="005337CC" w:rsidRDefault="00000000">
            <w:pPr>
              <w:pStyle w:val="Bngnidung"/>
            </w:pPr>
            <w:r>
              <w:t>Quản lý người dùng</w:t>
            </w:r>
          </w:p>
        </w:tc>
        <w:tc>
          <w:tcPr>
            <w:tcW w:w="3099" w:type="dxa"/>
            <w:vAlign w:val="center"/>
          </w:tcPr>
          <w:p w14:paraId="46415B74" w14:textId="77777777" w:rsidR="005337CC" w:rsidRDefault="00000000">
            <w:pPr>
              <w:pStyle w:val="Bngnidung"/>
            </w:pPr>
            <w:r>
              <w:t>ADMIN xem danh sách người dùng, khóa/mở khóa tài khoản, điều chỉnh hạn mức.</w:t>
            </w:r>
          </w:p>
        </w:tc>
        <w:tc>
          <w:tcPr>
            <w:tcW w:w="1282" w:type="dxa"/>
            <w:vAlign w:val="center"/>
          </w:tcPr>
          <w:p w14:paraId="545E407D" w14:textId="77777777" w:rsidR="005337CC" w:rsidRDefault="00000000">
            <w:pPr>
              <w:pStyle w:val="Bngnidung"/>
            </w:pPr>
            <w:r>
              <w:t>Cao</w:t>
            </w:r>
          </w:p>
        </w:tc>
      </w:tr>
      <w:tr w:rsidR="005337CC" w14:paraId="02BD37C4" w14:textId="77777777">
        <w:trPr>
          <w:cantSplit/>
          <w:jc w:val="center"/>
        </w:trPr>
        <w:tc>
          <w:tcPr>
            <w:tcW w:w="1280" w:type="dxa"/>
            <w:vAlign w:val="center"/>
          </w:tcPr>
          <w:p w14:paraId="3AFBD241" w14:textId="77777777" w:rsidR="005337CC" w:rsidRDefault="00000000">
            <w:pPr>
              <w:pStyle w:val="Bngnidung"/>
            </w:pPr>
            <w:r>
              <w:t>FR-24</w:t>
            </w:r>
          </w:p>
        </w:tc>
        <w:tc>
          <w:tcPr>
            <w:tcW w:w="1360" w:type="dxa"/>
            <w:vAlign w:val="center"/>
          </w:tcPr>
          <w:p w14:paraId="69BDEE1D" w14:textId="77777777" w:rsidR="005337CC" w:rsidRDefault="00000000">
            <w:pPr>
              <w:pStyle w:val="Bngnidung"/>
            </w:pPr>
            <w:r>
              <w:t>Quản trị</w:t>
            </w:r>
          </w:p>
        </w:tc>
        <w:tc>
          <w:tcPr>
            <w:tcW w:w="2049" w:type="dxa"/>
            <w:vAlign w:val="center"/>
          </w:tcPr>
          <w:p w14:paraId="3664BAF5" w14:textId="77777777" w:rsidR="005337CC" w:rsidRDefault="00000000">
            <w:pPr>
              <w:pStyle w:val="Bngnidung"/>
            </w:pPr>
            <w:r>
              <w:t>Giám sát phiên</w:t>
            </w:r>
          </w:p>
        </w:tc>
        <w:tc>
          <w:tcPr>
            <w:tcW w:w="3099" w:type="dxa"/>
            <w:vAlign w:val="center"/>
          </w:tcPr>
          <w:p w14:paraId="51651C79" w14:textId="77777777" w:rsidR="005337CC" w:rsidRDefault="00000000">
            <w:pPr>
              <w:pStyle w:val="Bngnidung"/>
            </w:pPr>
            <w:r>
              <w:t>ADMIN xem trạng thái và siêu dữ liệu của tất cả phiên nghiên cứu.</w:t>
            </w:r>
          </w:p>
        </w:tc>
        <w:tc>
          <w:tcPr>
            <w:tcW w:w="1282" w:type="dxa"/>
            <w:vAlign w:val="center"/>
          </w:tcPr>
          <w:p w14:paraId="2F023522" w14:textId="77777777" w:rsidR="005337CC" w:rsidRDefault="00000000">
            <w:pPr>
              <w:pStyle w:val="Bngnidung"/>
            </w:pPr>
            <w:r>
              <w:t>Trung bình</w:t>
            </w:r>
          </w:p>
        </w:tc>
      </w:tr>
      <w:tr w:rsidR="005337CC" w14:paraId="16D2AF93" w14:textId="77777777">
        <w:trPr>
          <w:cantSplit/>
          <w:jc w:val="center"/>
        </w:trPr>
        <w:tc>
          <w:tcPr>
            <w:tcW w:w="1280" w:type="dxa"/>
            <w:vAlign w:val="center"/>
          </w:tcPr>
          <w:p w14:paraId="30110896" w14:textId="77777777" w:rsidR="005337CC" w:rsidRDefault="00000000">
            <w:pPr>
              <w:pStyle w:val="Bngnidung"/>
            </w:pPr>
            <w:r>
              <w:lastRenderedPageBreak/>
              <w:t>FR-25</w:t>
            </w:r>
          </w:p>
        </w:tc>
        <w:tc>
          <w:tcPr>
            <w:tcW w:w="1360" w:type="dxa"/>
            <w:vAlign w:val="center"/>
          </w:tcPr>
          <w:p w14:paraId="188326AF" w14:textId="77777777" w:rsidR="005337CC" w:rsidRDefault="00000000">
            <w:pPr>
              <w:pStyle w:val="Bngnidung"/>
            </w:pPr>
            <w:r>
              <w:t>Quản trị</w:t>
            </w:r>
          </w:p>
        </w:tc>
        <w:tc>
          <w:tcPr>
            <w:tcW w:w="2049" w:type="dxa"/>
            <w:vAlign w:val="center"/>
          </w:tcPr>
          <w:p w14:paraId="7A6FB6ED" w14:textId="77777777" w:rsidR="005337CC" w:rsidRDefault="00000000">
            <w:pPr>
              <w:pStyle w:val="Bngnidung"/>
            </w:pPr>
            <w:r>
              <w:t>Khóa tài khoản</w:t>
            </w:r>
          </w:p>
        </w:tc>
        <w:tc>
          <w:tcPr>
            <w:tcW w:w="3099" w:type="dxa"/>
            <w:vAlign w:val="center"/>
          </w:tcPr>
          <w:p w14:paraId="2AC99A82" w14:textId="77777777" w:rsidR="005337CC" w:rsidRDefault="00000000">
            <w:pPr>
              <w:pStyle w:val="Bngnidung"/>
            </w:pPr>
            <w:r>
              <w:t>Tài khoản bị khóa nhận mã 403 LOCKED khi đăng nhập, kể cả khi mật khẩu đúng.</w:t>
            </w:r>
          </w:p>
        </w:tc>
        <w:tc>
          <w:tcPr>
            <w:tcW w:w="1282" w:type="dxa"/>
            <w:vAlign w:val="center"/>
          </w:tcPr>
          <w:p w14:paraId="1339432C" w14:textId="77777777" w:rsidR="005337CC" w:rsidRDefault="00000000">
            <w:pPr>
              <w:pStyle w:val="Bngnidung"/>
            </w:pPr>
            <w:r>
              <w:t>Cao</w:t>
            </w:r>
          </w:p>
        </w:tc>
      </w:tr>
      <w:tr w:rsidR="005337CC" w14:paraId="1CE220CD" w14:textId="77777777">
        <w:trPr>
          <w:cantSplit/>
          <w:jc w:val="center"/>
        </w:trPr>
        <w:tc>
          <w:tcPr>
            <w:tcW w:w="1280" w:type="dxa"/>
            <w:vAlign w:val="center"/>
          </w:tcPr>
          <w:p w14:paraId="2BA663E9" w14:textId="77777777" w:rsidR="005337CC" w:rsidRDefault="00000000">
            <w:pPr>
              <w:pStyle w:val="Bngnidung"/>
            </w:pPr>
            <w:r>
              <w:t>FR-26</w:t>
            </w:r>
          </w:p>
        </w:tc>
        <w:tc>
          <w:tcPr>
            <w:tcW w:w="1360" w:type="dxa"/>
            <w:vAlign w:val="center"/>
          </w:tcPr>
          <w:p w14:paraId="29539C64" w14:textId="77777777" w:rsidR="005337CC" w:rsidRDefault="00000000">
            <w:pPr>
              <w:pStyle w:val="Bngnidung"/>
            </w:pPr>
            <w:r>
              <w:t>Quản trị</w:t>
            </w:r>
          </w:p>
        </w:tc>
        <w:tc>
          <w:tcPr>
            <w:tcW w:w="2049" w:type="dxa"/>
            <w:vAlign w:val="center"/>
          </w:tcPr>
          <w:p w14:paraId="07A36B65" w14:textId="77777777" w:rsidR="005337CC" w:rsidRDefault="00000000">
            <w:pPr>
              <w:pStyle w:val="Bngnidung"/>
            </w:pPr>
            <w:r>
              <w:t>Cấu hình tham số hệ thống</w:t>
            </w:r>
          </w:p>
        </w:tc>
        <w:tc>
          <w:tcPr>
            <w:tcW w:w="3099" w:type="dxa"/>
            <w:vAlign w:val="center"/>
          </w:tcPr>
          <w:p w14:paraId="235BA49C" w14:textId="77777777" w:rsidR="005337CC" w:rsidRDefault="00000000">
            <w:pPr>
              <w:pStyle w:val="Bngnidung"/>
            </w:pPr>
            <w:r>
              <w:t>ADMIN điều chỉnh ngưỡng tin cậy, hạn mức mặc định và các tham số AI khác.</w:t>
            </w:r>
          </w:p>
        </w:tc>
        <w:tc>
          <w:tcPr>
            <w:tcW w:w="1282" w:type="dxa"/>
            <w:vAlign w:val="center"/>
          </w:tcPr>
          <w:p w14:paraId="0DC6C0E1" w14:textId="77777777" w:rsidR="005337CC" w:rsidRDefault="00000000">
            <w:pPr>
              <w:pStyle w:val="Bngnidung"/>
            </w:pPr>
            <w:r>
              <w:t>Thấp</w:t>
            </w:r>
          </w:p>
        </w:tc>
      </w:tr>
    </w:tbl>
    <w:p w14:paraId="2A1120A1" w14:textId="77777777" w:rsidR="005337CC" w:rsidRDefault="00000000">
      <w:pPr>
        <w:pStyle w:val="Heading3"/>
      </w:pPr>
      <w:bookmarkStart w:id="28" w:name="_Toc90029"/>
      <w:r>
        <w:t>2.1.2. Yêu cầu phi chức năng</w:t>
      </w:r>
      <w:bookmarkEnd w:id="28"/>
    </w:p>
    <w:p w14:paraId="6E1D9741" w14:textId="77777777" w:rsidR="005337CC" w:rsidRDefault="00000000">
      <w:r>
        <w:t>Do sản phẩm phụ thuộc vào dịch vụ mô hình ngôn ngữ bên ngoài, các yêu cầu phi chức năng không chỉ dừng ở hiệu năng và bảo mật như phần mềm thông thường mà còn phải ràng buộc chất lượng đầu ra của AI.</w:t>
      </w:r>
    </w:p>
    <w:p w14:paraId="00407F7E" w14:textId="77777777" w:rsidR="005337CC" w:rsidRDefault="00000000">
      <w:pPr>
        <w:pStyle w:val="Chthchbng"/>
      </w:pPr>
      <w:r>
        <w:fldChar w:fldCharType="begin"/>
      </w:r>
      <w:r>
        <w:instrText xml:space="preserve"> TC "Bảng 2.2. Danh sách yêu cầu phi chức năng" \f B \l 1 </w:instrText>
      </w:r>
      <w:r>
        <w:fldChar w:fldCharType="end"/>
      </w:r>
      <w:bookmarkStart w:id="29" w:name="_Toc90030"/>
      <w:r>
        <w:t>Bảng 2.2. Danh sách yêu cầu phi chức năng</w:t>
      </w:r>
      <w:bookmarkEnd w:id="29"/>
    </w:p>
    <w:tbl>
      <w:tblPr>
        <w:tblStyle w:val="TableGrid"/>
        <w:tblW w:w="9070" w:type="dxa"/>
        <w:jc w:val="center"/>
        <w:tblLayout w:type="fixed"/>
        <w:tblLook w:val="04A0" w:firstRow="1" w:lastRow="0" w:firstColumn="1" w:lastColumn="0" w:noHBand="0" w:noVBand="1"/>
      </w:tblPr>
      <w:tblGrid>
        <w:gridCol w:w="1482"/>
        <w:gridCol w:w="1376"/>
        <w:gridCol w:w="3030"/>
        <w:gridCol w:w="3182"/>
      </w:tblGrid>
      <w:tr w:rsidR="005337CC" w14:paraId="1CDCD67F" w14:textId="77777777">
        <w:trPr>
          <w:cantSplit/>
          <w:tblHeader/>
          <w:jc w:val="center"/>
        </w:trPr>
        <w:tc>
          <w:tcPr>
            <w:tcW w:w="1482" w:type="dxa"/>
            <w:vAlign w:val="center"/>
          </w:tcPr>
          <w:p w14:paraId="4567C762" w14:textId="77777777" w:rsidR="005337CC" w:rsidRDefault="00000000">
            <w:pPr>
              <w:pStyle w:val="Bngnidung"/>
              <w:jc w:val="center"/>
            </w:pPr>
            <w:r>
              <w:rPr>
                <w:b/>
              </w:rPr>
              <w:t>Mã</w:t>
            </w:r>
          </w:p>
        </w:tc>
        <w:tc>
          <w:tcPr>
            <w:tcW w:w="1376" w:type="dxa"/>
            <w:vAlign w:val="center"/>
          </w:tcPr>
          <w:p w14:paraId="3958E6CD" w14:textId="77777777" w:rsidR="005337CC" w:rsidRDefault="00000000">
            <w:pPr>
              <w:pStyle w:val="Bngnidung"/>
              <w:jc w:val="center"/>
            </w:pPr>
            <w:r>
              <w:rPr>
                <w:b/>
              </w:rPr>
              <w:t>Nhóm</w:t>
            </w:r>
          </w:p>
        </w:tc>
        <w:tc>
          <w:tcPr>
            <w:tcW w:w="3030" w:type="dxa"/>
            <w:vAlign w:val="center"/>
          </w:tcPr>
          <w:p w14:paraId="229B136D" w14:textId="77777777" w:rsidR="005337CC" w:rsidRDefault="00000000">
            <w:pPr>
              <w:pStyle w:val="Bngnidung"/>
              <w:jc w:val="center"/>
            </w:pPr>
            <w:r>
              <w:rPr>
                <w:b/>
              </w:rPr>
              <w:t>Nội dung yêu cầu</w:t>
            </w:r>
          </w:p>
        </w:tc>
        <w:tc>
          <w:tcPr>
            <w:tcW w:w="3182" w:type="dxa"/>
            <w:vAlign w:val="center"/>
          </w:tcPr>
          <w:p w14:paraId="324504FB" w14:textId="77777777" w:rsidR="005337CC" w:rsidRDefault="00000000">
            <w:pPr>
              <w:pStyle w:val="Bngnidung"/>
              <w:jc w:val="center"/>
            </w:pPr>
            <w:r>
              <w:rPr>
                <w:b/>
              </w:rPr>
              <w:t>Tiêu chí chấp nhận</w:t>
            </w:r>
          </w:p>
        </w:tc>
      </w:tr>
      <w:tr w:rsidR="005337CC" w14:paraId="191A5546" w14:textId="77777777">
        <w:trPr>
          <w:cantSplit/>
          <w:jc w:val="center"/>
        </w:trPr>
        <w:tc>
          <w:tcPr>
            <w:tcW w:w="1482" w:type="dxa"/>
            <w:vAlign w:val="center"/>
          </w:tcPr>
          <w:p w14:paraId="5F1D7A49" w14:textId="77777777" w:rsidR="005337CC" w:rsidRDefault="00000000">
            <w:pPr>
              <w:pStyle w:val="Bngnidung"/>
            </w:pPr>
            <w:r>
              <w:t>NFR-01</w:t>
            </w:r>
          </w:p>
        </w:tc>
        <w:tc>
          <w:tcPr>
            <w:tcW w:w="1376" w:type="dxa"/>
            <w:vAlign w:val="center"/>
          </w:tcPr>
          <w:p w14:paraId="08E92C8C" w14:textId="77777777" w:rsidR="005337CC" w:rsidRDefault="00000000">
            <w:pPr>
              <w:pStyle w:val="Bngnidung"/>
            </w:pPr>
            <w:r>
              <w:t>Hiệu năng</w:t>
            </w:r>
          </w:p>
        </w:tc>
        <w:tc>
          <w:tcPr>
            <w:tcW w:w="3030" w:type="dxa"/>
            <w:vAlign w:val="center"/>
          </w:tcPr>
          <w:p w14:paraId="745EAB28" w14:textId="77777777" w:rsidR="005337CC" w:rsidRDefault="00000000">
            <w:pPr>
              <w:pStyle w:val="Bngnidung"/>
            </w:pPr>
            <w:r>
              <w:t>Thời gian sinh báo cáo chuyên sâu phải nằm trong giới hạn chấp nhận được.</w:t>
            </w:r>
          </w:p>
        </w:tc>
        <w:tc>
          <w:tcPr>
            <w:tcW w:w="3182" w:type="dxa"/>
            <w:vAlign w:val="center"/>
          </w:tcPr>
          <w:p w14:paraId="6ED9157D" w14:textId="77777777" w:rsidR="005337CC" w:rsidRDefault="00000000">
            <w:pPr>
              <w:pStyle w:val="Bngnidung"/>
            </w:pPr>
            <w:r>
              <w:t>Trung bình ≤ 5 phút; P95 ≤ 8 phút</w:t>
            </w:r>
          </w:p>
        </w:tc>
      </w:tr>
      <w:tr w:rsidR="005337CC" w14:paraId="15FB18C3" w14:textId="77777777">
        <w:trPr>
          <w:cantSplit/>
          <w:jc w:val="center"/>
        </w:trPr>
        <w:tc>
          <w:tcPr>
            <w:tcW w:w="1482" w:type="dxa"/>
            <w:vAlign w:val="center"/>
          </w:tcPr>
          <w:p w14:paraId="22461175" w14:textId="77777777" w:rsidR="005337CC" w:rsidRDefault="00000000">
            <w:pPr>
              <w:pStyle w:val="Bngnidung"/>
            </w:pPr>
            <w:r>
              <w:t>NFR-02</w:t>
            </w:r>
          </w:p>
        </w:tc>
        <w:tc>
          <w:tcPr>
            <w:tcW w:w="1376" w:type="dxa"/>
            <w:vAlign w:val="center"/>
          </w:tcPr>
          <w:p w14:paraId="751883BA" w14:textId="77777777" w:rsidR="005337CC" w:rsidRDefault="00000000">
            <w:pPr>
              <w:pStyle w:val="Bngnidung"/>
            </w:pPr>
            <w:r>
              <w:t>Hiệu năng</w:t>
            </w:r>
          </w:p>
        </w:tc>
        <w:tc>
          <w:tcPr>
            <w:tcW w:w="3030" w:type="dxa"/>
            <w:vAlign w:val="center"/>
          </w:tcPr>
          <w:p w14:paraId="488268B0" w14:textId="77777777" w:rsidR="005337CC" w:rsidRDefault="00000000">
            <w:pPr>
              <w:pStyle w:val="Bngnidung"/>
            </w:pPr>
            <w:r>
              <w:t>Các API đồng bộ (đăng nhập, xem báo cáo) phản hồi nhanh.</w:t>
            </w:r>
          </w:p>
        </w:tc>
        <w:tc>
          <w:tcPr>
            <w:tcW w:w="3182" w:type="dxa"/>
            <w:vAlign w:val="center"/>
          </w:tcPr>
          <w:p w14:paraId="4DF6F3FD" w14:textId="77777777" w:rsidR="005337CC" w:rsidRDefault="00000000">
            <w:pPr>
              <w:pStyle w:val="Bngnidung"/>
            </w:pPr>
            <w:r>
              <w:t>&lt; 500 ms với 20 người dùng đồng thời</w:t>
            </w:r>
          </w:p>
        </w:tc>
      </w:tr>
      <w:tr w:rsidR="005337CC" w14:paraId="03DCC843" w14:textId="77777777">
        <w:trPr>
          <w:cantSplit/>
          <w:jc w:val="center"/>
        </w:trPr>
        <w:tc>
          <w:tcPr>
            <w:tcW w:w="1482" w:type="dxa"/>
            <w:vAlign w:val="center"/>
          </w:tcPr>
          <w:p w14:paraId="5CF1C13D" w14:textId="77777777" w:rsidR="005337CC" w:rsidRDefault="00000000">
            <w:pPr>
              <w:pStyle w:val="Bngnidung"/>
            </w:pPr>
            <w:r>
              <w:t>NFR-03</w:t>
            </w:r>
          </w:p>
        </w:tc>
        <w:tc>
          <w:tcPr>
            <w:tcW w:w="1376" w:type="dxa"/>
            <w:vAlign w:val="center"/>
          </w:tcPr>
          <w:p w14:paraId="418F172E" w14:textId="77777777" w:rsidR="005337CC" w:rsidRDefault="00000000">
            <w:pPr>
              <w:pStyle w:val="Bngnidung"/>
            </w:pPr>
            <w:r>
              <w:t>Chịu tải</w:t>
            </w:r>
          </w:p>
        </w:tc>
        <w:tc>
          <w:tcPr>
            <w:tcW w:w="3030" w:type="dxa"/>
            <w:vAlign w:val="center"/>
          </w:tcPr>
          <w:p w14:paraId="29790745" w14:textId="77777777" w:rsidR="005337CC" w:rsidRDefault="00000000">
            <w:pPr>
              <w:pStyle w:val="Bngnidung"/>
            </w:pPr>
            <w:r>
              <w:t>Xử lý song song nhiều phiên sinh báo cáo mà không treo tiến trình FastAPI.</w:t>
            </w:r>
          </w:p>
        </w:tc>
        <w:tc>
          <w:tcPr>
            <w:tcW w:w="3182" w:type="dxa"/>
            <w:vAlign w:val="center"/>
          </w:tcPr>
          <w:p w14:paraId="2318A774" w14:textId="77777777" w:rsidR="005337CC" w:rsidRDefault="00000000">
            <w:pPr>
              <w:pStyle w:val="Bngnidung"/>
            </w:pPr>
            <w:r>
              <w:t>Tối thiểu 5 phiên đồng thời ổn định</w:t>
            </w:r>
          </w:p>
        </w:tc>
      </w:tr>
      <w:tr w:rsidR="005337CC" w14:paraId="7050F7BB" w14:textId="77777777">
        <w:trPr>
          <w:cantSplit/>
          <w:jc w:val="center"/>
        </w:trPr>
        <w:tc>
          <w:tcPr>
            <w:tcW w:w="1482" w:type="dxa"/>
            <w:vAlign w:val="center"/>
          </w:tcPr>
          <w:p w14:paraId="47FB71E1" w14:textId="77777777" w:rsidR="005337CC" w:rsidRDefault="00000000">
            <w:pPr>
              <w:pStyle w:val="Bngnidung"/>
            </w:pPr>
            <w:r>
              <w:t>NFR-04</w:t>
            </w:r>
          </w:p>
        </w:tc>
        <w:tc>
          <w:tcPr>
            <w:tcW w:w="1376" w:type="dxa"/>
            <w:vAlign w:val="center"/>
          </w:tcPr>
          <w:p w14:paraId="144C9FC7" w14:textId="77777777" w:rsidR="005337CC" w:rsidRDefault="00000000">
            <w:pPr>
              <w:pStyle w:val="Bngnidung"/>
            </w:pPr>
            <w:r>
              <w:t>Độ tin cậy</w:t>
            </w:r>
          </w:p>
        </w:tc>
        <w:tc>
          <w:tcPr>
            <w:tcW w:w="3030" w:type="dxa"/>
            <w:vAlign w:val="center"/>
          </w:tcPr>
          <w:p w14:paraId="5A9A635E" w14:textId="77777777" w:rsidR="005337CC" w:rsidRDefault="00000000">
            <w:pPr>
              <w:pStyle w:val="Bngnidung"/>
            </w:pPr>
            <w:r>
              <w:t>Tự động thử lại khi dịch vụ LLM trả về lỗi tạm thời hoặc vượt ngưỡng tốc độ.</w:t>
            </w:r>
          </w:p>
        </w:tc>
        <w:tc>
          <w:tcPr>
            <w:tcW w:w="3182" w:type="dxa"/>
            <w:vAlign w:val="center"/>
          </w:tcPr>
          <w:p w14:paraId="6FE2F153" w14:textId="77777777" w:rsidR="005337CC" w:rsidRDefault="00000000">
            <w:pPr>
              <w:pStyle w:val="Bngnidung"/>
            </w:pPr>
            <w:r>
              <w:t>Increment Retry tối đa 2 vòng (LangGraph); LLM retry với backoff; tỉ lệ hoàn tất ≥ 95%</w:t>
            </w:r>
          </w:p>
        </w:tc>
      </w:tr>
      <w:tr w:rsidR="005337CC" w14:paraId="5CDC7682" w14:textId="77777777">
        <w:trPr>
          <w:cantSplit/>
          <w:jc w:val="center"/>
        </w:trPr>
        <w:tc>
          <w:tcPr>
            <w:tcW w:w="1482" w:type="dxa"/>
            <w:vAlign w:val="center"/>
          </w:tcPr>
          <w:p w14:paraId="6D3CC76D" w14:textId="77777777" w:rsidR="005337CC" w:rsidRDefault="00000000">
            <w:pPr>
              <w:pStyle w:val="Bngnidung"/>
            </w:pPr>
            <w:r>
              <w:t>NFR-05</w:t>
            </w:r>
          </w:p>
        </w:tc>
        <w:tc>
          <w:tcPr>
            <w:tcW w:w="1376" w:type="dxa"/>
            <w:vAlign w:val="center"/>
          </w:tcPr>
          <w:p w14:paraId="4FBBA299" w14:textId="77777777" w:rsidR="005337CC" w:rsidRDefault="00000000">
            <w:pPr>
              <w:pStyle w:val="Bngnidung"/>
            </w:pPr>
            <w:r>
              <w:t>Bảo mật</w:t>
            </w:r>
          </w:p>
        </w:tc>
        <w:tc>
          <w:tcPr>
            <w:tcW w:w="3030" w:type="dxa"/>
            <w:vAlign w:val="center"/>
          </w:tcPr>
          <w:p w14:paraId="6C59A71D" w14:textId="77777777" w:rsidR="005337CC" w:rsidRDefault="00000000">
            <w:pPr>
              <w:pStyle w:val="Bngnidung"/>
            </w:pPr>
            <w:r>
              <w:t>Mật khẩu không được lưu dạng plaintext; JWT phải được ký và có thời hạn.</w:t>
            </w:r>
          </w:p>
        </w:tc>
        <w:tc>
          <w:tcPr>
            <w:tcW w:w="3182" w:type="dxa"/>
            <w:vAlign w:val="center"/>
          </w:tcPr>
          <w:p w14:paraId="466CF414" w14:textId="77777777" w:rsidR="005337CC" w:rsidRDefault="00000000">
            <w:pPr>
              <w:pStyle w:val="Bngnidung"/>
            </w:pPr>
            <w:r>
              <w:t>PBKDF2 + salt; JWT HMAC-SHA256; expiry 24 giờ (jwt_expire_hours=24)</w:t>
            </w:r>
          </w:p>
        </w:tc>
      </w:tr>
      <w:tr w:rsidR="005337CC" w14:paraId="418E9B3C" w14:textId="77777777">
        <w:trPr>
          <w:cantSplit/>
          <w:jc w:val="center"/>
        </w:trPr>
        <w:tc>
          <w:tcPr>
            <w:tcW w:w="1482" w:type="dxa"/>
            <w:vAlign w:val="center"/>
          </w:tcPr>
          <w:p w14:paraId="10BB51DD" w14:textId="77777777" w:rsidR="005337CC" w:rsidRDefault="00000000">
            <w:pPr>
              <w:pStyle w:val="Bngnidung"/>
            </w:pPr>
            <w:r>
              <w:t>NFR-06</w:t>
            </w:r>
          </w:p>
        </w:tc>
        <w:tc>
          <w:tcPr>
            <w:tcW w:w="1376" w:type="dxa"/>
            <w:vAlign w:val="center"/>
          </w:tcPr>
          <w:p w14:paraId="7D404FB1" w14:textId="77777777" w:rsidR="005337CC" w:rsidRDefault="00000000">
            <w:pPr>
              <w:pStyle w:val="Bngnidung"/>
            </w:pPr>
            <w:r>
              <w:t>Bảo mật</w:t>
            </w:r>
          </w:p>
        </w:tc>
        <w:tc>
          <w:tcPr>
            <w:tcW w:w="3030" w:type="dxa"/>
            <w:vAlign w:val="center"/>
          </w:tcPr>
          <w:p w14:paraId="273E3349" w14:textId="77777777" w:rsidR="005337CC" w:rsidRDefault="00000000">
            <w:pPr>
              <w:pStyle w:val="Bngnidung"/>
            </w:pPr>
            <w:r>
              <w:t>Kiểm tra quyền sở hữu tài nguyên ở tầng dịch vụ.</w:t>
            </w:r>
          </w:p>
        </w:tc>
        <w:tc>
          <w:tcPr>
            <w:tcW w:w="3182" w:type="dxa"/>
            <w:vAlign w:val="center"/>
          </w:tcPr>
          <w:p w14:paraId="18424646" w14:textId="77777777" w:rsidR="005337CC" w:rsidRDefault="00000000">
            <w:pPr>
              <w:pStyle w:val="Bngnidung"/>
            </w:pPr>
            <w:r>
              <w:t>Mọi lấy dữ liệu đều so sánh user_id; vi phạm trả 403</w:t>
            </w:r>
          </w:p>
        </w:tc>
      </w:tr>
      <w:tr w:rsidR="005337CC" w14:paraId="5934A35E" w14:textId="77777777">
        <w:trPr>
          <w:cantSplit/>
          <w:jc w:val="center"/>
        </w:trPr>
        <w:tc>
          <w:tcPr>
            <w:tcW w:w="1482" w:type="dxa"/>
            <w:vAlign w:val="center"/>
          </w:tcPr>
          <w:p w14:paraId="16E6224B" w14:textId="77777777" w:rsidR="005337CC" w:rsidRDefault="00000000">
            <w:pPr>
              <w:pStyle w:val="Bngnidung"/>
            </w:pPr>
            <w:r>
              <w:t>NFR-07</w:t>
            </w:r>
          </w:p>
        </w:tc>
        <w:tc>
          <w:tcPr>
            <w:tcW w:w="1376" w:type="dxa"/>
            <w:vAlign w:val="center"/>
          </w:tcPr>
          <w:p w14:paraId="15BE5464" w14:textId="77777777" w:rsidR="005337CC" w:rsidRDefault="00000000">
            <w:pPr>
              <w:pStyle w:val="Bngnidung"/>
            </w:pPr>
            <w:r>
              <w:t>Chất lượng AI</w:t>
            </w:r>
          </w:p>
        </w:tc>
        <w:tc>
          <w:tcPr>
            <w:tcW w:w="3030" w:type="dxa"/>
            <w:vAlign w:val="center"/>
          </w:tcPr>
          <w:p w14:paraId="41B83C32" w14:textId="77777777" w:rsidR="005337CC" w:rsidRDefault="00000000">
            <w:pPr>
              <w:pStyle w:val="Bngnidung"/>
            </w:pPr>
            <w:r>
              <w:t>Chỉ tổng hợp từ nguồn đạt ngưỡng tin cậy.</w:t>
            </w:r>
          </w:p>
        </w:tc>
        <w:tc>
          <w:tcPr>
            <w:tcW w:w="3182" w:type="dxa"/>
            <w:vAlign w:val="center"/>
          </w:tcPr>
          <w:p w14:paraId="53EA2906" w14:textId="77777777" w:rsidR="005337CC" w:rsidRDefault="00000000">
            <w:pPr>
              <w:pStyle w:val="Bngnidung"/>
            </w:pPr>
            <w:r>
              <w:t>Nguồn ≥ 6.0/10 mới được đưa vào RAG</w:t>
            </w:r>
          </w:p>
        </w:tc>
      </w:tr>
      <w:tr w:rsidR="005337CC" w14:paraId="51EA666F" w14:textId="77777777">
        <w:trPr>
          <w:cantSplit/>
          <w:jc w:val="center"/>
        </w:trPr>
        <w:tc>
          <w:tcPr>
            <w:tcW w:w="1482" w:type="dxa"/>
            <w:vAlign w:val="center"/>
          </w:tcPr>
          <w:p w14:paraId="536C4555" w14:textId="77777777" w:rsidR="005337CC" w:rsidRDefault="00000000">
            <w:pPr>
              <w:pStyle w:val="Bngnidung"/>
            </w:pPr>
            <w:r>
              <w:lastRenderedPageBreak/>
              <w:t>NFR-08</w:t>
            </w:r>
          </w:p>
        </w:tc>
        <w:tc>
          <w:tcPr>
            <w:tcW w:w="1376" w:type="dxa"/>
            <w:vAlign w:val="center"/>
          </w:tcPr>
          <w:p w14:paraId="7BACB534" w14:textId="77777777" w:rsidR="005337CC" w:rsidRDefault="00000000">
            <w:pPr>
              <w:pStyle w:val="Bngnidung"/>
            </w:pPr>
            <w:r>
              <w:t>Chất lượng AI</w:t>
            </w:r>
          </w:p>
        </w:tc>
        <w:tc>
          <w:tcPr>
            <w:tcW w:w="3030" w:type="dxa"/>
            <w:vAlign w:val="center"/>
          </w:tcPr>
          <w:p w14:paraId="2BB0783D" w14:textId="77777777" w:rsidR="005337CC" w:rsidRDefault="00000000">
            <w:pPr>
              <w:pStyle w:val="Bngnidung"/>
            </w:pPr>
            <w:r>
              <w:t>Báo cáo phải bao gồm trích dẫn đầy đủ liên kết đến nguồn gốc.</w:t>
            </w:r>
          </w:p>
        </w:tc>
        <w:tc>
          <w:tcPr>
            <w:tcW w:w="3182" w:type="dxa"/>
            <w:vAlign w:val="center"/>
          </w:tcPr>
          <w:p w14:paraId="2C0188D0" w14:textId="77777777" w:rsidR="005337CC" w:rsidRDefault="00000000">
            <w:pPr>
              <w:pStyle w:val="Bngnidung"/>
            </w:pPr>
            <w:r>
              <w:t>Mỗi khẳng định chính có ít nhất 1 trích dẫn</w:t>
            </w:r>
          </w:p>
        </w:tc>
      </w:tr>
      <w:tr w:rsidR="005337CC" w14:paraId="11969310" w14:textId="77777777">
        <w:trPr>
          <w:cantSplit/>
          <w:jc w:val="center"/>
        </w:trPr>
        <w:tc>
          <w:tcPr>
            <w:tcW w:w="1482" w:type="dxa"/>
            <w:vAlign w:val="center"/>
          </w:tcPr>
          <w:p w14:paraId="2868861E" w14:textId="77777777" w:rsidR="005337CC" w:rsidRDefault="00000000">
            <w:pPr>
              <w:pStyle w:val="Bngnidung"/>
            </w:pPr>
            <w:r>
              <w:t>NFR-09</w:t>
            </w:r>
          </w:p>
        </w:tc>
        <w:tc>
          <w:tcPr>
            <w:tcW w:w="1376" w:type="dxa"/>
            <w:vAlign w:val="center"/>
          </w:tcPr>
          <w:p w14:paraId="4CEE05EA" w14:textId="77777777" w:rsidR="005337CC" w:rsidRDefault="00000000">
            <w:pPr>
              <w:pStyle w:val="Bngnidung"/>
            </w:pPr>
            <w:r>
              <w:t>Khả năng bảo trì</w:t>
            </w:r>
          </w:p>
        </w:tc>
        <w:tc>
          <w:tcPr>
            <w:tcW w:w="3030" w:type="dxa"/>
            <w:vAlign w:val="center"/>
          </w:tcPr>
          <w:p w14:paraId="6265B3C1" w14:textId="77777777" w:rsidR="005337CC" w:rsidRDefault="00000000">
            <w:pPr>
              <w:pStyle w:val="Bngnidung"/>
            </w:pPr>
            <w:r>
              <w:t>Mã nguồn phân tầng rõ ràng, mỗi agent là module độc lập.</w:t>
            </w:r>
          </w:p>
        </w:tc>
        <w:tc>
          <w:tcPr>
            <w:tcW w:w="3182" w:type="dxa"/>
            <w:vAlign w:val="center"/>
          </w:tcPr>
          <w:p w14:paraId="72ADD378" w14:textId="77777777" w:rsidR="005337CC" w:rsidRDefault="00000000">
            <w:pPr>
              <w:pStyle w:val="Bngnidung"/>
            </w:pPr>
            <w:r>
              <w:t>Dễ thay thế hoặc bổ sung agent mà không ảnh hưởng toàn bộ pipeline</w:t>
            </w:r>
          </w:p>
        </w:tc>
      </w:tr>
      <w:tr w:rsidR="005337CC" w14:paraId="5AC470E1" w14:textId="77777777">
        <w:trPr>
          <w:cantSplit/>
          <w:jc w:val="center"/>
        </w:trPr>
        <w:tc>
          <w:tcPr>
            <w:tcW w:w="1482" w:type="dxa"/>
            <w:vAlign w:val="center"/>
          </w:tcPr>
          <w:p w14:paraId="58949903" w14:textId="77777777" w:rsidR="005337CC" w:rsidRDefault="00000000">
            <w:pPr>
              <w:pStyle w:val="Bngnidung"/>
            </w:pPr>
            <w:r>
              <w:t>NFR-10</w:t>
            </w:r>
          </w:p>
        </w:tc>
        <w:tc>
          <w:tcPr>
            <w:tcW w:w="1376" w:type="dxa"/>
            <w:vAlign w:val="center"/>
          </w:tcPr>
          <w:p w14:paraId="57BEFDE0" w14:textId="77777777" w:rsidR="005337CC" w:rsidRDefault="00000000">
            <w:pPr>
              <w:pStyle w:val="Bngnidung"/>
            </w:pPr>
            <w:r>
              <w:t>Khả năng bảo trì</w:t>
            </w:r>
          </w:p>
        </w:tc>
        <w:tc>
          <w:tcPr>
            <w:tcW w:w="3030" w:type="dxa"/>
            <w:vAlign w:val="center"/>
          </w:tcPr>
          <w:p w14:paraId="551E68E5" w14:textId="77777777" w:rsidR="005337CC" w:rsidRDefault="00000000">
            <w:pPr>
              <w:pStyle w:val="Bngnidung"/>
            </w:pPr>
            <w:r>
              <w:t>Tham số cấu hình (ngưỡng, mô hình, hạn mức) không được hard-code.</w:t>
            </w:r>
          </w:p>
        </w:tc>
        <w:tc>
          <w:tcPr>
            <w:tcW w:w="3182" w:type="dxa"/>
            <w:vAlign w:val="center"/>
          </w:tcPr>
          <w:p w14:paraId="0AAAEFF6" w14:textId="77777777" w:rsidR="005337CC" w:rsidRDefault="00000000">
            <w:pPr>
              <w:pStyle w:val="Bngnidung"/>
            </w:pPr>
            <w:r>
              <w:t>Tất cả đọc từ biến môi trường hoặc bảng cấu hình</w:t>
            </w:r>
          </w:p>
        </w:tc>
      </w:tr>
      <w:tr w:rsidR="005337CC" w14:paraId="08D07DB3" w14:textId="77777777">
        <w:trPr>
          <w:cantSplit/>
          <w:jc w:val="center"/>
        </w:trPr>
        <w:tc>
          <w:tcPr>
            <w:tcW w:w="1482" w:type="dxa"/>
            <w:vAlign w:val="center"/>
          </w:tcPr>
          <w:p w14:paraId="3D2B50A3" w14:textId="77777777" w:rsidR="005337CC" w:rsidRDefault="00000000">
            <w:pPr>
              <w:pStyle w:val="Bngnidung"/>
            </w:pPr>
            <w:r>
              <w:t>NFR-11</w:t>
            </w:r>
          </w:p>
        </w:tc>
        <w:tc>
          <w:tcPr>
            <w:tcW w:w="1376" w:type="dxa"/>
            <w:vAlign w:val="center"/>
          </w:tcPr>
          <w:p w14:paraId="41C16271" w14:textId="77777777" w:rsidR="005337CC" w:rsidRDefault="00000000">
            <w:pPr>
              <w:pStyle w:val="Bngnidung"/>
            </w:pPr>
            <w:r>
              <w:t>Giao diện</w:t>
            </w:r>
          </w:p>
        </w:tc>
        <w:tc>
          <w:tcPr>
            <w:tcW w:w="3030" w:type="dxa"/>
            <w:vAlign w:val="center"/>
          </w:tcPr>
          <w:p w14:paraId="32EA721A" w14:textId="77777777" w:rsidR="005337CC" w:rsidRDefault="00000000">
            <w:pPr>
              <w:pStyle w:val="Bngnidung"/>
            </w:pPr>
            <w:r>
              <w:t>Giao diện hiển thị đúng trên trình duyệt phổ biến và hỗ trợ trên điện thoại.</w:t>
            </w:r>
          </w:p>
        </w:tc>
        <w:tc>
          <w:tcPr>
            <w:tcW w:w="3182" w:type="dxa"/>
            <w:vAlign w:val="center"/>
          </w:tcPr>
          <w:p w14:paraId="67281C3F" w14:textId="77777777" w:rsidR="005337CC" w:rsidRDefault="00000000">
            <w:pPr>
              <w:pStyle w:val="Bngnidung"/>
            </w:pPr>
            <w:r>
              <w:t>Chrome, Firefox, Edge (desktop); Chrome mobile</w:t>
            </w:r>
          </w:p>
        </w:tc>
      </w:tr>
      <w:tr w:rsidR="005337CC" w14:paraId="571FA55E" w14:textId="77777777">
        <w:trPr>
          <w:cantSplit/>
          <w:jc w:val="center"/>
        </w:trPr>
        <w:tc>
          <w:tcPr>
            <w:tcW w:w="1482" w:type="dxa"/>
            <w:vAlign w:val="center"/>
          </w:tcPr>
          <w:p w14:paraId="4172E337" w14:textId="77777777" w:rsidR="005337CC" w:rsidRDefault="00000000">
            <w:pPr>
              <w:pStyle w:val="Bngnidung"/>
            </w:pPr>
            <w:r>
              <w:t>NFR-12</w:t>
            </w:r>
          </w:p>
        </w:tc>
        <w:tc>
          <w:tcPr>
            <w:tcW w:w="1376" w:type="dxa"/>
            <w:vAlign w:val="center"/>
          </w:tcPr>
          <w:p w14:paraId="6F838EBE" w14:textId="77777777" w:rsidR="005337CC" w:rsidRDefault="00000000">
            <w:pPr>
              <w:pStyle w:val="Bngnidung"/>
            </w:pPr>
            <w:r>
              <w:t>Tính khả dụng</w:t>
            </w:r>
          </w:p>
        </w:tc>
        <w:tc>
          <w:tcPr>
            <w:tcW w:w="3030" w:type="dxa"/>
            <w:vAlign w:val="center"/>
          </w:tcPr>
          <w:p w14:paraId="25080018" w14:textId="77777777" w:rsidR="005337CC" w:rsidRDefault="00000000">
            <w:pPr>
              <w:pStyle w:val="Bngnidung"/>
            </w:pPr>
            <w:r>
              <w:t>Hệ thống khởi động và sẵn sàng nhận yêu cầu trong thời gian ngắn.</w:t>
            </w:r>
          </w:p>
        </w:tc>
        <w:tc>
          <w:tcPr>
            <w:tcW w:w="3182" w:type="dxa"/>
            <w:vAlign w:val="center"/>
          </w:tcPr>
          <w:p w14:paraId="3EF84FF1" w14:textId="77777777" w:rsidR="005337CC" w:rsidRDefault="00000000">
            <w:pPr>
              <w:pStyle w:val="Bngnidung"/>
            </w:pPr>
            <w:r>
              <w:t>Khởi động &lt; 15 giây</w:t>
            </w:r>
          </w:p>
        </w:tc>
      </w:tr>
      <w:tr w:rsidR="005337CC" w14:paraId="648F74A1" w14:textId="77777777">
        <w:trPr>
          <w:cantSplit/>
          <w:jc w:val="center"/>
        </w:trPr>
        <w:tc>
          <w:tcPr>
            <w:tcW w:w="1482" w:type="dxa"/>
            <w:vAlign w:val="center"/>
          </w:tcPr>
          <w:p w14:paraId="7417F8A9" w14:textId="77777777" w:rsidR="005337CC" w:rsidRDefault="00000000">
            <w:pPr>
              <w:pStyle w:val="Bngnidung"/>
            </w:pPr>
            <w:r>
              <w:t>NFR-13</w:t>
            </w:r>
          </w:p>
        </w:tc>
        <w:tc>
          <w:tcPr>
            <w:tcW w:w="1376" w:type="dxa"/>
            <w:vAlign w:val="center"/>
          </w:tcPr>
          <w:p w14:paraId="56AB72B7" w14:textId="77777777" w:rsidR="005337CC" w:rsidRDefault="00000000">
            <w:pPr>
              <w:pStyle w:val="Bngnidung"/>
            </w:pPr>
            <w:r>
              <w:t>Lưu trữ</w:t>
            </w:r>
          </w:p>
        </w:tc>
        <w:tc>
          <w:tcPr>
            <w:tcW w:w="3030" w:type="dxa"/>
            <w:vAlign w:val="center"/>
          </w:tcPr>
          <w:p w14:paraId="0A5CB21F" w14:textId="77777777" w:rsidR="005337CC" w:rsidRDefault="00000000">
            <w:pPr>
              <w:pStyle w:val="Bngnidung"/>
            </w:pPr>
            <w:r>
              <w:t>Tài liệu cá nhân và báo cáo không bị mất khi khởi động lại server.</w:t>
            </w:r>
          </w:p>
        </w:tc>
        <w:tc>
          <w:tcPr>
            <w:tcW w:w="3182" w:type="dxa"/>
            <w:vAlign w:val="center"/>
          </w:tcPr>
          <w:p w14:paraId="212A085C" w14:textId="77777777" w:rsidR="005337CC" w:rsidRDefault="00000000">
            <w:pPr>
              <w:pStyle w:val="Bngnidung"/>
            </w:pPr>
            <w:r>
              <w:t>Sử dụng SQLite persistent và ChromaDB PersistentClient</w:t>
            </w:r>
          </w:p>
        </w:tc>
      </w:tr>
      <w:tr w:rsidR="005337CC" w14:paraId="10B29255" w14:textId="77777777">
        <w:trPr>
          <w:cantSplit/>
          <w:jc w:val="center"/>
        </w:trPr>
        <w:tc>
          <w:tcPr>
            <w:tcW w:w="1482" w:type="dxa"/>
            <w:vAlign w:val="center"/>
          </w:tcPr>
          <w:p w14:paraId="6E7A4211" w14:textId="77777777" w:rsidR="005337CC" w:rsidRDefault="00000000">
            <w:pPr>
              <w:pStyle w:val="Bngnidung"/>
            </w:pPr>
            <w:r>
              <w:t>NFR-14</w:t>
            </w:r>
          </w:p>
        </w:tc>
        <w:tc>
          <w:tcPr>
            <w:tcW w:w="1376" w:type="dxa"/>
            <w:vAlign w:val="center"/>
          </w:tcPr>
          <w:p w14:paraId="6345707F" w14:textId="77777777" w:rsidR="005337CC" w:rsidRDefault="00000000">
            <w:pPr>
              <w:pStyle w:val="Bngnidung"/>
            </w:pPr>
            <w:r>
              <w:t>Khả năng mở rộng</w:t>
            </w:r>
          </w:p>
        </w:tc>
        <w:tc>
          <w:tcPr>
            <w:tcW w:w="3030" w:type="dxa"/>
            <w:vAlign w:val="center"/>
          </w:tcPr>
          <w:p w14:paraId="79F9AEBF" w14:textId="77777777" w:rsidR="005337CC" w:rsidRDefault="00000000">
            <w:pPr>
              <w:pStyle w:val="Bngnidung"/>
            </w:pPr>
            <w:r>
              <w:t>Kiến trúc cho phép thay thế SQLite bằng PostgreSQL mà không sửa tầng nghiệp vụ.</w:t>
            </w:r>
          </w:p>
        </w:tc>
        <w:tc>
          <w:tcPr>
            <w:tcW w:w="3182" w:type="dxa"/>
            <w:vAlign w:val="center"/>
          </w:tcPr>
          <w:p w14:paraId="7AB1C3D4" w14:textId="77777777" w:rsidR="005337CC" w:rsidRDefault="00000000">
            <w:pPr>
              <w:pStyle w:val="Bngnidung"/>
            </w:pPr>
            <w:r>
              <w:t>Tầng dữ liệu tách biệt hoàn toàn với tầng dịch vụ</w:t>
            </w:r>
          </w:p>
        </w:tc>
      </w:tr>
    </w:tbl>
    <w:p w14:paraId="2DA4732A" w14:textId="77777777" w:rsidR="005337CC" w:rsidRDefault="00000000">
      <w:pPr>
        <w:pStyle w:val="Heading3"/>
      </w:pPr>
      <w:bookmarkStart w:id="30" w:name="_Toc90031"/>
      <w:r>
        <w:t>2.1.3. Xác định tác nhân</w:t>
      </w:r>
      <w:bookmarkEnd w:id="30"/>
    </w:p>
    <w:p w14:paraId="18E2D326" w14:textId="77777777" w:rsidR="005337CC" w:rsidRDefault="00000000">
      <w:r>
        <w:t>Hệ thống có ba tác nhân là người (phân biệt theo vai trò) và hai tác nhân là hệ thống bên ngoài (NVIDIA NIM và Tavily). Quản trị viên kế thừa toàn bộ quyền của Người dùng (quan hệ generalization). ChromaDB, SQLite và bộ lập lịch BackgroundTasks là thành phần nội bộ của hệ thống nên không được xem là tác nhân. Việc tách rõ tác nhân giúp xác định biên hệ thống trong sơ đồ use case và xác định luồng kiểm tra quyền.</w:t>
      </w:r>
    </w:p>
    <w:p w14:paraId="50CB17D2" w14:textId="77777777" w:rsidR="005337CC" w:rsidRDefault="00000000">
      <w:pPr>
        <w:pStyle w:val="Chthchbng"/>
      </w:pPr>
      <w:r>
        <w:fldChar w:fldCharType="begin"/>
      </w:r>
      <w:r>
        <w:instrText xml:space="preserve"> TC "Bảng 2.3. Danh sách tác nhân của hệ thống" \f B \l 1 </w:instrText>
      </w:r>
      <w:r>
        <w:fldChar w:fldCharType="end"/>
      </w:r>
      <w:bookmarkStart w:id="31" w:name="_Toc90032"/>
      <w:r>
        <w:t>Bảng 2.3. Danh sách tác nhân của hệ thống</w:t>
      </w:r>
      <w:bookmarkEnd w:id="31"/>
    </w:p>
    <w:tbl>
      <w:tblPr>
        <w:tblStyle w:val="TableGrid"/>
        <w:tblW w:w="9070" w:type="dxa"/>
        <w:jc w:val="center"/>
        <w:tblLayout w:type="fixed"/>
        <w:tblLook w:val="04A0" w:firstRow="1" w:lastRow="0" w:firstColumn="1" w:lastColumn="0" w:noHBand="0" w:noVBand="1"/>
      </w:tblPr>
      <w:tblGrid>
        <w:gridCol w:w="2351"/>
        <w:gridCol w:w="1504"/>
        <w:gridCol w:w="2764"/>
        <w:gridCol w:w="2451"/>
      </w:tblGrid>
      <w:tr w:rsidR="005337CC" w14:paraId="74CF7340" w14:textId="77777777">
        <w:trPr>
          <w:cantSplit/>
          <w:tblHeader/>
          <w:jc w:val="center"/>
        </w:trPr>
        <w:tc>
          <w:tcPr>
            <w:tcW w:w="2351" w:type="dxa"/>
            <w:vAlign w:val="center"/>
          </w:tcPr>
          <w:p w14:paraId="1A5DA3EA" w14:textId="77777777" w:rsidR="005337CC" w:rsidRDefault="00000000">
            <w:pPr>
              <w:pStyle w:val="Bngnidung"/>
              <w:jc w:val="center"/>
            </w:pPr>
            <w:r>
              <w:rPr>
                <w:b/>
              </w:rPr>
              <w:t>Tác nhân</w:t>
            </w:r>
          </w:p>
        </w:tc>
        <w:tc>
          <w:tcPr>
            <w:tcW w:w="1504" w:type="dxa"/>
            <w:vAlign w:val="center"/>
          </w:tcPr>
          <w:p w14:paraId="15660C92" w14:textId="77777777" w:rsidR="005337CC" w:rsidRDefault="00000000">
            <w:pPr>
              <w:pStyle w:val="Bngnidung"/>
              <w:jc w:val="center"/>
            </w:pPr>
            <w:r>
              <w:rPr>
                <w:b/>
              </w:rPr>
              <w:t>Loại</w:t>
            </w:r>
          </w:p>
        </w:tc>
        <w:tc>
          <w:tcPr>
            <w:tcW w:w="2764" w:type="dxa"/>
            <w:vAlign w:val="center"/>
          </w:tcPr>
          <w:p w14:paraId="06FCF83C" w14:textId="77777777" w:rsidR="005337CC" w:rsidRDefault="00000000">
            <w:pPr>
              <w:pStyle w:val="Bngnidung"/>
              <w:jc w:val="center"/>
            </w:pPr>
            <w:r>
              <w:rPr>
                <w:b/>
              </w:rPr>
              <w:t>Mô tả</w:t>
            </w:r>
          </w:p>
        </w:tc>
        <w:tc>
          <w:tcPr>
            <w:tcW w:w="2451" w:type="dxa"/>
            <w:vAlign w:val="center"/>
          </w:tcPr>
          <w:p w14:paraId="31CBDC4E" w14:textId="77777777" w:rsidR="005337CC" w:rsidRDefault="00000000">
            <w:pPr>
              <w:pStyle w:val="Bngnidung"/>
              <w:jc w:val="center"/>
            </w:pPr>
            <w:r>
              <w:rPr>
                <w:b/>
              </w:rPr>
              <w:t>Mục tiêu khi tương tác</w:t>
            </w:r>
          </w:p>
        </w:tc>
      </w:tr>
      <w:tr w:rsidR="005337CC" w14:paraId="17894743" w14:textId="77777777">
        <w:trPr>
          <w:cantSplit/>
          <w:jc w:val="center"/>
        </w:trPr>
        <w:tc>
          <w:tcPr>
            <w:tcW w:w="2351" w:type="dxa"/>
            <w:vAlign w:val="center"/>
          </w:tcPr>
          <w:p w14:paraId="55855310" w14:textId="77777777" w:rsidR="005337CC" w:rsidRDefault="00000000">
            <w:pPr>
              <w:pStyle w:val="Bngnidung"/>
            </w:pPr>
            <w:r>
              <w:t>Khách (Guest)</w:t>
            </w:r>
          </w:p>
        </w:tc>
        <w:tc>
          <w:tcPr>
            <w:tcW w:w="1504" w:type="dxa"/>
            <w:vAlign w:val="center"/>
          </w:tcPr>
          <w:p w14:paraId="76D06D8B" w14:textId="77777777" w:rsidR="005337CC" w:rsidRDefault="00000000">
            <w:pPr>
              <w:pStyle w:val="Bngnidung"/>
            </w:pPr>
            <w:r>
              <w:t>Người, chính</w:t>
            </w:r>
          </w:p>
        </w:tc>
        <w:tc>
          <w:tcPr>
            <w:tcW w:w="2764" w:type="dxa"/>
            <w:vAlign w:val="center"/>
          </w:tcPr>
          <w:p w14:paraId="35075A71" w14:textId="77777777" w:rsidR="005337CC" w:rsidRDefault="00000000">
            <w:pPr>
              <w:pStyle w:val="Bngnidung"/>
            </w:pPr>
            <w:r>
              <w:t>Truy cập trang web nhưng chưa đăng nhập.</w:t>
            </w:r>
          </w:p>
        </w:tc>
        <w:tc>
          <w:tcPr>
            <w:tcW w:w="2451" w:type="dxa"/>
            <w:vAlign w:val="center"/>
          </w:tcPr>
          <w:p w14:paraId="76257F15" w14:textId="77777777" w:rsidR="005337CC" w:rsidRDefault="00000000">
            <w:pPr>
              <w:pStyle w:val="Bngnidung"/>
            </w:pPr>
            <w:r>
              <w:t>Tìm hiểu hệ thống, đăng ký và đăng nhập.</w:t>
            </w:r>
          </w:p>
        </w:tc>
      </w:tr>
      <w:tr w:rsidR="005337CC" w14:paraId="2B94FFE6" w14:textId="77777777">
        <w:trPr>
          <w:cantSplit/>
          <w:jc w:val="center"/>
        </w:trPr>
        <w:tc>
          <w:tcPr>
            <w:tcW w:w="2351" w:type="dxa"/>
            <w:vAlign w:val="center"/>
          </w:tcPr>
          <w:p w14:paraId="087F87EC" w14:textId="77777777" w:rsidR="005337CC" w:rsidRDefault="00000000">
            <w:pPr>
              <w:pStyle w:val="Bngnidung"/>
            </w:pPr>
            <w:r>
              <w:lastRenderedPageBreak/>
              <w:t>Người dùng (USER)</w:t>
            </w:r>
          </w:p>
        </w:tc>
        <w:tc>
          <w:tcPr>
            <w:tcW w:w="1504" w:type="dxa"/>
            <w:vAlign w:val="center"/>
          </w:tcPr>
          <w:p w14:paraId="1F8E0D27" w14:textId="77777777" w:rsidR="005337CC" w:rsidRDefault="00000000">
            <w:pPr>
              <w:pStyle w:val="Bngnidung"/>
            </w:pPr>
            <w:r>
              <w:t>Người, chính</w:t>
            </w:r>
          </w:p>
        </w:tc>
        <w:tc>
          <w:tcPr>
            <w:tcW w:w="2764" w:type="dxa"/>
            <w:vAlign w:val="center"/>
          </w:tcPr>
          <w:p w14:paraId="279B4F49" w14:textId="77777777" w:rsidR="005337CC" w:rsidRDefault="00000000">
            <w:pPr>
              <w:pStyle w:val="Bngnidung"/>
            </w:pPr>
            <w:r>
              <w:t>Sinh viên, giảng viên hoặc người làm nghiên cứu đã xác thực.</w:t>
            </w:r>
          </w:p>
        </w:tc>
        <w:tc>
          <w:tcPr>
            <w:tcW w:w="2451" w:type="dxa"/>
            <w:vAlign w:val="center"/>
          </w:tcPr>
          <w:p w14:paraId="0C3D6D41" w14:textId="77777777" w:rsidR="005337CC" w:rsidRDefault="00000000">
            <w:pPr>
              <w:pStyle w:val="Bngnidung"/>
            </w:pPr>
            <w:r>
              <w:t>Tạo yêu cầu sinh báo cáo, tải tài liệu, xem kết quả.</w:t>
            </w:r>
          </w:p>
        </w:tc>
      </w:tr>
      <w:tr w:rsidR="005337CC" w14:paraId="660DA505" w14:textId="77777777">
        <w:trPr>
          <w:cantSplit/>
          <w:jc w:val="center"/>
        </w:trPr>
        <w:tc>
          <w:tcPr>
            <w:tcW w:w="2351" w:type="dxa"/>
            <w:vAlign w:val="center"/>
          </w:tcPr>
          <w:p w14:paraId="0E29F79E" w14:textId="77777777" w:rsidR="005337CC" w:rsidRDefault="00000000">
            <w:pPr>
              <w:pStyle w:val="Bngnidung"/>
            </w:pPr>
            <w:r>
              <w:t>Quản trị viên (ADMIN)</w:t>
            </w:r>
          </w:p>
        </w:tc>
        <w:tc>
          <w:tcPr>
            <w:tcW w:w="1504" w:type="dxa"/>
            <w:vAlign w:val="center"/>
          </w:tcPr>
          <w:p w14:paraId="7B0D32CD" w14:textId="77777777" w:rsidR="005337CC" w:rsidRDefault="00000000">
            <w:pPr>
              <w:pStyle w:val="Bngnidung"/>
            </w:pPr>
            <w:r>
              <w:t>Người, chính</w:t>
            </w:r>
          </w:p>
        </w:tc>
        <w:tc>
          <w:tcPr>
            <w:tcW w:w="2764" w:type="dxa"/>
            <w:vAlign w:val="center"/>
          </w:tcPr>
          <w:p w14:paraId="4462CA79" w14:textId="77777777" w:rsidR="005337CC" w:rsidRDefault="00000000">
            <w:pPr>
              <w:pStyle w:val="Bngnidung"/>
            </w:pPr>
            <w:r>
              <w:t>Người vận hành hệ thống với quyền cao hơn USER.</w:t>
            </w:r>
          </w:p>
        </w:tc>
        <w:tc>
          <w:tcPr>
            <w:tcW w:w="2451" w:type="dxa"/>
            <w:vAlign w:val="center"/>
          </w:tcPr>
          <w:p w14:paraId="1CFE624B" w14:textId="77777777" w:rsidR="005337CC" w:rsidRDefault="00000000">
            <w:pPr>
              <w:pStyle w:val="Bngnidung"/>
            </w:pPr>
            <w:r>
              <w:t>Quản lý tài khoản, giám sát phiên, cấu hình tham số.</w:t>
            </w:r>
          </w:p>
        </w:tc>
      </w:tr>
      <w:tr w:rsidR="005337CC" w14:paraId="50B8FA96" w14:textId="77777777">
        <w:trPr>
          <w:cantSplit/>
          <w:jc w:val="center"/>
        </w:trPr>
        <w:tc>
          <w:tcPr>
            <w:tcW w:w="2351" w:type="dxa"/>
            <w:vAlign w:val="center"/>
          </w:tcPr>
          <w:p w14:paraId="34809F7D" w14:textId="77777777" w:rsidR="005337CC" w:rsidRDefault="00000000">
            <w:pPr>
              <w:pStyle w:val="Bngnidung"/>
            </w:pPr>
            <w:r>
              <w:t>Dịch vụ LLM (NVIDIA NIM)</w:t>
            </w:r>
          </w:p>
        </w:tc>
        <w:tc>
          <w:tcPr>
            <w:tcW w:w="1504" w:type="dxa"/>
            <w:vAlign w:val="center"/>
          </w:tcPr>
          <w:p w14:paraId="45733CC0" w14:textId="77777777" w:rsidR="005337CC" w:rsidRDefault="00000000">
            <w:pPr>
              <w:pStyle w:val="Bngnidung"/>
            </w:pPr>
            <w:r>
              <w:t>Hệ thống ngoài, phụ</w:t>
            </w:r>
          </w:p>
        </w:tc>
        <w:tc>
          <w:tcPr>
            <w:tcW w:w="2764" w:type="dxa"/>
            <w:vAlign w:val="center"/>
          </w:tcPr>
          <w:p w14:paraId="70EE7062" w14:textId="77777777" w:rsidR="005337CC" w:rsidRDefault="00000000">
            <w:pPr>
              <w:pStyle w:val="Bngnidung"/>
            </w:pPr>
            <w:r>
              <w:t>API cung cấp mô hình ngôn ngữ lớn Llama-3.3-70B và Llama-3.2-11B qua NVIDIA NIM (endpoint tương thích OpenAI API).</w:t>
            </w:r>
          </w:p>
        </w:tc>
        <w:tc>
          <w:tcPr>
            <w:tcW w:w="2451" w:type="dxa"/>
            <w:vAlign w:val="center"/>
          </w:tcPr>
          <w:p w14:paraId="065A4941" w14:textId="77777777" w:rsidR="005337CC" w:rsidRDefault="00000000">
            <w:pPr>
              <w:pStyle w:val="Bngnidung"/>
            </w:pPr>
            <w:r>
              <w:t>Nhận prompt, trả văn bản sinh.</w:t>
            </w:r>
          </w:p>
        </w:tc>
      </w:tr>
      <w:tr w:rsidR="005337CC" w14:paraId="7FEA5AAE" w14:textId="77777777">
        <w:trPr>
          <w:cantSplit/>
          <w:jc w:val="center"/>
        </w:trPr>
        <w:tc>
          <w:tcPr>
            <w:tcW w:w="2351" w:type="dxa"/>
            <w:vAlign w:val="center"/>
          </w:tcPr>
          <w:p w14:paraId="63721A44" w14:textId="77777777" w:rsidR="005337CC" w:rsidRDefault="00000000">
            <w:pPr>
              <w:pStyle w:val="Bngnidung"/>
            </w:pPr>
            <w:r>
              <w:t>Tavily Search API</w:t>
            </w:r>
          </w:p>
        </w:tc>
        <w:tc>
          <w:tcPr>
            <w:tcW w:w="1504" w:type="dxa"/>
            <w:vAlign w:val="center"/>
          </w:tcPr>
          <w:p w14:paraId="2B669160" w14:textId="77777777" w:rsidR="005337CC" w:rsidRDefault="00000000">
            <w:pPr>
              <w:pStyle w:val="Bngnidung"/>
            </w:pPr>
            <w:r>
              <w:t>Hệ thống ngoài, phụ</w:t>
            </w:r>
          </w:p>
        </w:tc>
        <w:tc>
          <w:tcPr>
            <w:tcW w:w="2764" w:type="dxa"/>
            <w:vAlign w:val="center"/>
          </w:tcPr>
          <w:p w14:paraId="18E3CE38" w14:textId="77777777" w:rsidR="005337CC" w:rsidRDefault="00000000">
            <w:pPr>
              <w:pStyle w:val="Bngnidung"/>
            </w:pPr>
            <w:r>
              <w:t>Dịch vụ tìm kiếm web trả kết quả có nội dung thô.</w:t>
            </w:r>
          </w:p>
        </w:tc>
        <w:tc>
          <w:tcPr>
            <w:tcW w:w="2451" w:type="dxa"/>
            <w:vAlign w:val="center"/>
          </w:tcPr>
          <w:p w14:paraId="766AF29D" w14:textId="77777777" w:rsidR="005337CC" w:rsidRDefault="00000000">
            <w:pPr>
              <w:pStyle w:val="Bngnidung"/>
            </w:pPr>
            <w:r>
              <w:t>Cung cấp tài liệu nguồn cho Searcher Agent.</w:t>
            </w:r>
          </w:p>
        </w:tc>
      </w:tr>
    </w:tbl>
    <w:p w14:paraId="5CA5C9E8" w14:textId="77777777" w:rsidR="005337CC" w:rsidRDefault="00000000">
      <w:pPr>
        <w:pStyle w:val="Heading3"/>
      </w:pPr>
      <w:bookmarkStart w:id="32" w:name="_Toc90033"/>
      <w:r>
        <w:t>2.1.4. Phân quyền theo vai trò (RBAC)</w:t>
      </w:r>
      <w:bookmarkEnd w:id="32"/>
    </w:p>
    <w:p w14:paraId="5F3FBD7E" w14:textId="77777777" w:rsidR="005337CC" w:rsidRDefault="00000000">
      <w:r>
        <w:t>Hệ thống áp dụng mô hình RBAC (Role-Based Access Control). Quyền truy cập được kiểm tra hai lớp: lớp thứ nhất ở middleware xác thực JWT (vai trò); lớp thứ hai ở tầng dịch vụ (quyền sở hữu tài nguyên).</w:t>
      </w:r>
    </w:p>
    <w:p w14:paraId="2B55806A" w14:textId="77777777" w:rsidR="005337CC" w:rsidRDefault="00000000">
      <w:pPr>
        <w:pStyle w:val="Chthchbng"/>
      </w:pPr>
      <w:r>
        <w:fldChar w:fldCharType="begin"/>
      </w:r>
      <w:r>
        <w:instrText xml:space="preserve"> TC "Bảng 2.4. Ma trận phân quyền theo vai trò (X* = chỉ tài nguyên thuộc sở hữu)" \f B \l 1 </w:instrText>
      </w:r>
      <w:r>
        <w:fldChar w:fldCharType="end"/>
      </w:r>
      <w:bookmarkStart w:id="33" w:name="_Toc90034"/>
      <w:r>
        <w:t>Bảng 2.4. Ma trận phân quyền theo vai trò (X* = chỉ tài nguyên thuộc sở hữu)</w:t>
      </w:r>
      <w:bookmarkEnd w:id="33"/>
    </w:p>
    <w:tbl>
      <w:tblPr>
        <w:tblStyle w:val="TableGrid"/>
        <w:tblW w:w="9070" w:type="dxa"/>
        <w:jc w:val="center"/>
        <w:tblLayout w:type="fixed"/>
        <w:tblLook w:val="04A0" w:firstRow="1" w:lastRow="0" w:firstColumn="1" w:lastColumn="0" w:noHBand="0" w:noVBand="1"/>
      </w:tblPr>
      <w:tblGrid>
        <w:gridCol w:w="1558"/>
        <w:gridCol w:w="2836"/>
        <w:gridCol w:w="1558"/>
        <w:gridCol w:w="1558"/>
        <w:gridCol w:w="1560"/>
      </w:tblGrid>
      <w:tr w:rsidR="005337CC" w14:paraId="0992A4A0" w14:textId="77777777" w:rsidTr="00F94BBA">
        <w:trPr>
          <w:cantSplit/>
          <w:tblHeader/>
          <w:jc w:val="center"/>
        </w:trPr>
        <w:tc>
          <w:tcPr>
            <w:tcW w:w="1558" w:type="dxa"/>
            <w:vAlign w:val="center"/>
          </w:tcPr>
          <w:p w14:paraId="0A2C1CBB" w14:textId="77777777" w:rsidR="005337CC" w:rsidRDefault="00000000">
            <w:pPr>
              <w:pStyle w:val="Bngnidung"/>
              <w:jc w:val="center"/>
            </w:pPr>
            <w:r>
              <w:rPr>
                <w:b/>
              </w:rPr>
              <w:t>Mã</w:t>
            </w:r>
          </w:p>
        </w:tc>
        <w:tc>
          <w:tcPr>
            <w:tcW w:w="2836" w:type="dxa"/>
            <w:vAlign w:val="center"/>
          </w:tcPr>
          <w:p w14:paraId="5956EA94" w14:textId="77777777" w:rsidR="005337CC" w:rsidRDefault="00000000">
            <w:pPr>
              <w:pStyle w:val="Bngnidung"/>
              <w:jc w:val="center"/>
            </w:pPr>
            <w:r>
              <w:rPr>
                <w:b/>
              </w:rPr>
              <w:t>Chức năng</w:t>
            </w:r>
          </w:p>
        </w:tc>
        <w:tc>
          <w:tcPr>
            <w:tcW w:w="1558" w:type="dxa"/>
            <w:vAlign w:val="center"/>
          </w:tcPr>
          <w:p w14:paraId="767215E4" w14:textId="77777777" w:rsidR="005337CC" w:rsidRDefault="00000000">
            <w:pPr>
              <w:pStyle w:val="Bngnidung"/>
              <w:jc w:val="center"/>
            </w:pPr>
            <w:r>
              <w:rPr>
                <w:b/>
              </w:rPr>
              <w:t>Khách</w:t>
            </w:r>
          </w:p>
        </w:tc>
        <w:tc>
          <w:tcPr>
            <w:tcW w:w="1558" w:type="dxa"/>
            <w:vAlign w:val="center"/>
          </w:tcPr>
          <w:p w14:paraId="11BEBBC6" w14:textId="77777777" w:rsidR="005337CC" w:rsidRDefault="00000000">
            <w:pPr>
              <w:pStyle w:val="Bngnidung"/>
              <w:jc w:val="center"/>
            </w:pPr>
            <w:r>
              <w:rPr>
                <w:b/>
              </w:rPr>
              <w:t>USER</w:t>
            </w:r>
          </w:p>
        </w:tc>
        <w:tc>
          <w:tcPr>
            <w:tcW w:w="1560" w:type="dxa"/>
            <w:vAlign w:val="center"/>
          </w:tcPr>
          <w:p w14:paraId="5D365CCA" w14:textId="77777777" w:rsidR="005337CC" w:rsidRDefault="00000000">
            <w:pPr>
              <w:pStyle w:val="Bngnidung"/>
              <w:jc w:val="center"/>
            </w:pPr>
            <w:r>
              <w:rPr>
                <w:b/>
              </w:rPr>
              <w:t>ADMIN</w:t>
            </w:r>
          </w:p>
        </w:tc>
      </w:tr>
      <w:tr w:rsidR="005337CC" w14:paraId="6958652C" w14:textId="77777777" w:rsidTr="00F94BBA">
        <w:trPr>
          <w:cantSplit/>
          <w:jc w:val="center"/>
        </w:trPr>
        <w:tc>
          <w:tcPr>
            <w:tcW w:w="1558" w:type="dxa"/>
            <w:vAlign w:val="center"/>
          </w:tcPr>
          <w:p w14:paraId="59C24F89" w14:textId="77777777" w:rsidR="005337CC" w:rsidRDefault="00000000">
            <w:pPr>
              <w:pStyle w:val="Bngnidung"/>
            </w:pPr>
            <w:r>
              <w:t>FR-01</w:t>
            </w:r>
          </w:p>
        </w:tc>
        <w:tc>
          <w:tcPr>
            <w:tcW w:w="2836" w:type="dxa"/>
            <w:vAlign w:val="center"/>
          </w:tcPr>
          <w:p w14:paraId="0E722A91" w14:textId="77777777" w:rsidR="005337CC" w:rsidRDefault="00000000">
            <w:pPr>
              <w:pStyle w:val="Bngnidung"/>
            </w:pPr>
            <w:r>
              <w:t>Đăng ký tài khoản</w:t>
            </w:r>
          </w:p>
        </w:tc>
        <w:tc>
          <w:tcPr>
            <w:tcW w:w="1558" w:type="dxa"/>
            <w:vAlign w:val="center"/>
          </w:tcPr>
          <w:p w14:paraId="4CD7B073" w14:textId="77777777" w:rsidR="005337CC" w:rsidRDefault="00F94BBA">
            <w:pPr>
              <w:pStyle w:val="Bngnidung"/>
            </w:pPr>
            <w:r>
              <w:t>X</w:t>
            </w:r>
          </w:p>
        </w:tc>
        <w:tc>
          <w:tcPr>
            <w:tcW w:w="1558" w:type="dxa"/>
            <w:vAlign w:val="center"/>
          </w:tcPr>
          <w:p w14:paraId="09991953" w14:textId="77777777" w:rsidR="005337CC" w:rsidRDefault="00000000">
            <w:pPr>
              <w:pStyle w:val="Bngnidung"/>
            </w:pPr>
            <w:r>
              <w:t>–</w:t>
            </w:r>
          </w:p>
        </w:tc>
        <w:tc>
          <w:tcPr>
            <w:tcW w:w="1560" w:type="dxa"/>
            <w:vAlign w:val="center"/>
          </w:tcPr>
          <w:p w14:paraId="516D4E0F" w14:textId="77777777" w:rsidR="005337CC" w:rsidRDefault="00000000">
            <w:pPr>
              <w:pStyle w:val="Bngnidung"/>
            </w:pPr>
            <w:r>
              <w:t>–</w:t>
            </w:r>
          </w:p>
        </w:tc>
      </w:tr>
      <w:tr w:rsidR="005337CC" w14:paraId="380111C5" w14:textId="77777777" w:rsidTr="00F94BBA">
        <w:trPr>
          <w:cantSplit/>
          <w:jc w:val="center"/>
        </w:trPr>
        <w:tc>
          <w:tcPr>
            <w:tcW w:w="1558" w:type="dxa"/>
            <w:vAlign w:val="center"/>
          </w:tcPr>
          <w:p w14:paraId="7F2E2D03" w14:textId="77777777" w:rsidR="005337CC" w:rsidRDefault="00000000">
            <w:pPr>
              <w:pStyle w:val="Bngnidung"/>
            </w:pPr>
            <w:r>
              <w:t>FR-02</w:t>
            </w:r>
          </w:p>
        </w:tc>
        <w:tc>
          <w:tcPr>
            <w:tcW w:w="2836" w:type="dxa"/>
            <w:vAlign w:val="center"/>
          </w:tcPr>
          <w:p w14:paraId="2981B8BD" w14:textId="77777777" w:rsidR="005337CC" w:rsidRDefault="00000000">
            <w:pPr>
              <w:pStyle w:val="Bngnidung"/>
            </w:pPr>
            <w:r>
              <w:t>Đăng nhập, đăng xuất</w:t>
            </w:r>
          </w:p>
        </w:tc>
        <w:tc>
          <w:tcPr>
            <w:tcW w:w="1558" w:type="dxa"/>
            <w:vAlign w:val="center"/>
          </w:tcPr>
          <w:p w14:paraId="7098ECD2" w14:textId="77777777" w:rsidR="005337CC" w:rsidRDefault="00F94BBA">
            <w:pPr>
              <w:pStyle w:val="Bngnidung"/>
            </w:pPr>
            <w:r>
              <w:t>X</w:t>
            </w:r>
          </w:p>
        </w:tc>
        <w:tc>
          <w:tcPr>
            <w:tcW w:w="1558" w:type="dxa"/>
            <w:vAlign w:val="center"/>
          </w:tcPr>
          <w:p w14:paraId="35C21D0A" w14:textId="77777777" w:rsidR="005337CC" w:rsidRDefault="00F94BBA">
            <w:pPr>
              <w:pStyle w:val="Bngnidung"/>
            </w:pPr>
            <w:r>
              <w:t>X</w:t>
            </w:r>
          </w:p>
        </w:tc>
        <w:tc>
          <w:tcPr>
            <w:tcW w:w="1560" w:type="dxa"/>
            <w:vAlign w:val="center"/>
          </w:tcPr>
          <w:p w14:paraId="72E0E012" w14:textId="77777777" w:rsidR="005337CC" w:rsidRDefault="00F94BBA">
            <w:pPr>
              <w:pStyle w:val="Bngnidung"/>
            </w:pPr>
            <w:r>
              <w:t>X</w:t>
            </w:r>
          </w:p>
        </w:tc>
      </w:tr>
      <w:tr w:rsidR="005337CC" w14:paraId="789D00AD" w14:textId="77777777" w:rsidTr="00F94BBA">
        <w:trPr>
          <w:cantSplit/>
          <w:jc w:val="center"/>
        </w:trPr>
        <w:tc>
          <w:tcPr>
            <w:tcW w:w="1558" w:type="dxa"/>
            <w:vAlign w:val="center"/>
          </w:tcPr>
          <w:p w14:paraId="1C137687" w14:textId="77777777" w:rsidR="005337CC" w:rsidRDefault="00000000">
            <w:pPr>
              <w:pStyle w:val="Bngnidung"/>
            </w:pPr>
            <w:r>
              <w:t>FR-03</w:t>
            </w:r>
          </w:p>
        </w:tc>
        <w:tc>
          <w:tcPr>
            <w:tcW w:w="2836" w:type="dxa"/>
            <w:vAlign w:val="center"/>
          </w:tcPr>
          <w:p w14:paraId="31B6E938" w14:textId="77777777" w:rsidR="005337CC" w:rsidRDefault="00000000">
            <w:pPr>
              <w:pStyle w:val="Bngnidung"/>
            </w:pPr>
            <w:r>
              <w:t>Đổi mật khẩu</w:t>
            </w:r>
          </w:p>
        </w:tc>
        <w:tc>
          <w:tcPr>
            <w:tcW w:w="1558" w:type="dxa"/>
            <w:vAlign w:val="center"/>
          </w:tcPr>
          <w:p w14:paraId="511DCA75" w14:textId="77777777" w:rsidR="005337CC" w:rsidRDefault="00000000">
            <w:pPr>
              <w:pStyle w:val="Bngnidung"/>
            </w:pPr>
            <w:r>
              <w:t>–</w:t>
            </w:r>
          </w:p>
        </w:tc>
        <w:tc>
          <w:tcPr>
            <w:tcW w:w="1558" w:type="dxa"/>
            <w:vAlign w:val="center"/>
          </w:tcPr>
          <w:p w14:paraId="7EECBE6C" w14:textId="77777777" w:rsidR="005337CC" w:rsidRDefault="00F94BBA">
            <w:pPr>
              <w:pStyle w:val="Bngnidung"/>
            </w:pPr>
            <w:r>
              <w:t>X</w:t>
            </w:r>
          </w:p>
        </w:tc>
        <w:tc>
          <w:tcPr>
            <w:tcW w:w="1560" w:type="dxa"/>
            <w:vAlign w:val="center"/>
          </w:tcPr>
          <w:p w14:paraId="5B521FDB" w14:textId="77777777" w:rsidR="005337CC" w:rsidRDefault="00F94BBA">
            <w:pPr>
              <w:pStyle w:val="Bngnidung"/>
            </w:pPr>
            <w:r>
              <w:t>X</w:t>
            </w:r>
          </w:p>
        </w:tc>
      </w:tr>
      <w:tr w:rsidR="005337CC" w14:paraId="74E004A1" w14:textId="77777777" w:rsidTr="00F94BBA">
        <w:trPr>
          <w:cantSplit/>
          <w:jc w:val="center"/>
        </w:trPr>
        <w:tc>
          <w:tcPr>
            <w:tcW w:w="1558" w:type="dxa"/>
            <w:vAlign w:val="center"/>
          </w:tcPr>
          <w:p w14:paraId="3A2FF12C" w14:textId="77777777" w:rsidR="005337CC" w:rsidRDefault="00000000">
            <w:pPr>
              <w:pStyle w:val="Bngnidung"/>
            </w:pPr>
            <w:r>
              <w:t>FR-04</w:t>
            </w:r>
          </w:p>
        </w:tc>
        <w:tc>
          <w:tcPr>
            <w:tcW w:w="2836" w:type="dxa"/>
            <w:vAlign w:val="center"/>
          </w:tcPr>
          <w:p w14:paraId="5C43F66E" w14:textId="77777777" w:rsidR="005337CC" w:rsidRDefault="00000000">
            <w:pPr>
              <w:pStyle w:val="Bngnidung"/>
            </w:pPr>
            <w:r>
              <w:t>Xem hồ sơ cá nhân</w:t>
            </w:r>
          </w:p>
        </w:tc>
        <w:tc>
          <w:tcPr>
            <w:tcW w:w="1558" w:type="dxa"/>
            <w:vAlign w:val="center"/>
          </w:tcPr>
          <w:p w14:paraId="3651C4CF" w14:textId="77777777" w:rsidR="005337CC" w:rsidRDefault="00000000">
            <w:pPr>
              <w:pStyle w:val="Bngnidung"/>
            </w:pPr>
            <w:r>
              <w:t>–</w:t>
            </w:r>
          </w:p>
        </w:tc>
        <w:tc>
          <w:tcPr>
            <w:tcW w:w="1558" w:type="dxa"/>
            <w:vAlign w:val="center"/>
          </w:tcPr>
          <w:p w14:paraId="79F813C9" w14:textId="77777777" w:rsidR="005337CC" w:rsidRDefault="00F94BBA">
            <w:pPr>
              <w:pStyle w:val="Bngnidung"/>
            </w:pPr>
            <w:r>
              <w:t>X*</w:t>
            </w:r>
          </w:p>
        </w:tc>
        <w:tc>
          <w:tcPr>
            <w:tcW w:w="1560" w:type="dxa"/>
            <w:vAlign w:val="center"/>
          </w:tcPr>
          <w:p w14:paraId="3D1BF703" w14:textId="77777777" w:rsidR="005337CC" w:rsidRDefault="00F94BBA">
            <w:pPr>
              <w:pStyle w:val="Bngnidung"/>
            </w:pPr>
            <w:r>
              <w:t>X*</w:t>
            </w:r>
          </w:p>
        </w:tc>
      </w:tr>
      <w:tr w:rsidR="005337CC" w14:paraId="487BD66E" w14:textId="77777777" w:rsidTr="00F94BBA">
        <w:trPr>
          <w:cantSplit/>
          <w:jc w:val="center"/>
        </w:trPr>
        <w:tc>
          <w:tcPr>
            <w:tcW w:w="1558" w:type="dxa"/>
            <w:vAlign w:val="center"/>
          </w:tcPr>
          <w:p w14:paraId="511E8CD3" w14:textId="77777777" w:rsidR="005337CC" w:rsidRDefault="00000000">
            <w:pPr>
              <w:pStyle w:val="Bngnidung"/>
            </w:pPr>
            <w:r>
              <w:t>FR-05</w:t>
            </w:r>
          </w:p>
        </w:tc>
        <w:tc>
          <w:tcPr>
            <w:tcW w:w="2836" w:type="dxa"/>
            <w:vAlign w:val="center"/>
          </w:tcPr>
          <w:p w14:paraId="1C0D49B4" w14:textId="77777777" w:rsidR="005337CC" w:rsidRDefault="00000000">
            <w:pPr>
              <w:pStyle w:val="Bngnidung"/>
            </w:pPr>
            <w:r>
              <w:t>Tạo yêu cầu sinh báo cáo</w:t>
            </w:r>
          </w:p>
        </w:tc>
        <w:tc>
          <w:tcPr>
            <w:tcW w:w="1558" w:type="dxa"/>
            <w:vAlign w:val="center"/>
          </w:tcPr>
          <w:p w14:paraId="44D14A11" w14:textId="77777777" w:rsidR="005337CC" w:rsidRDefault="00000000">
            <w:pPr>
              <w:pStyle w:val="Bngnidung"/>
            </w:pPr>
            <w:r>
              <w:t>–</w:t>
            </w:r>
          </w:p>
        </w:tc>
        <w:tc>
          <w:tcPr>
            <w:tcW w:w="1558" w:type="dxa"/>
            <w:vAlign w:val="center"/>
          </w:tcPr>
          <w:p w14:paraId="2C13598D" w14:textId="77777777" w:rsidR="005337CC" w:rsidRDefault="00F94BBA">
            <w:pPr>
              <w:pStyle w:val="Bngnidung"/>
            </w:pPr>
            <w:r>
              <w:t>X</w:t>
            </w:r>
          </w:p>
        </w:tc>
        <w:tc>
          <w:tcPr>
            <w:tcW w:w="1560" w:type="dxa"/>
            <w:vAlign w:val="center"/>
          </w:tcPr>
          <w:p w14:paraId="7D5F34DC" w14:textId="77777777" w:rsidR="005337CC" w:rsidRDefault="00F94BBA">
            <w:pPr>
              <w:pStyle w:val="Bngnidung"/>
            </w:pPr>
            <w:r>
              <w:t>X</w:t>
            </w:r>
          </w:p>
        </w:tc>
      </w:tr>
      <w:tr w:rsidR="005337CC" w14:paraId="7DA2BE89" w14:textId="77777777" w:rsidTr="00F94BBA">
        <w:trPr>
          <w:cantSplit/>
          <w:jc w:val="center"/>
        </w:trPr>
        <w:tc>
          <w:tcPr>
            <w:tcW w:w="1558" w:type="dxa"/>
            <w:vAlign w:val="center"/>
          </w:tcPr>
          <w:p w14:paraId="51DE1333" w14:textId="77777777" w:rsidR="005337CC" w:rsidRDefault="00000000">
            <w:pPr>
              <w:pStyle w:val="Bngnidung"/>
            </w:pPr>
            <w:r>
              <w:t>FR-06</w:t>
            </w:r>
          </w:p>
        </w:tc>
        <w:tc>
          <w:tcPr>
            <w:tcW w:w="2836" w:type="dxa"/>
            <w:vAlign w:val="center"/>
          </w:tcPr>
          <w:p w14:paraId="4F93722E" w14:textId="77777777" w:rsidR="005337CC" w:rsidRDefault="00000000">
            <w:pPr>
              <w:pStyle w:val="Bngnidung"/>
            </w:pPr>
            <w:r>
              <w:t>Thiết lập tham số</w:t>
            </w:r>
          </w:p>
        </w:tc>
        <w:tc>
          <w:tcPr>
            <w:tcW w:w="1558" w:type="dxa"/>
            <w:vAlign w:val="center"/>
          </w:tcPr>
          <w:p w14:paraId="669022B4" w14:textId="77777777" w:rsidR="005337CC" w:rsidRDefault="00000000">
            <w:pPr>
              <w:pStyle w:val="Bngnidung"/>
            </w:pPr>
            <w:r>
              <w:t>–</w:t>
            </w:r>
          </w:p>
        </w:tc>
        <w:tc>
          <w:tcPr>
            <w:tcW w:w="1558" w:type="dxa"/>
            <w:vAlign w:val="center"/>
          </w:tcPr>
          <w:p w14:paraId="429044FB" w14:textId="77777777" w:rsidR="005337CC" w:rsidRDefault="00F94BBA">
            <w:pPr>
              <w:pStyle w:val="Bngnidung"/>
            </w:pPr>
            <w:r>
              <w:t>X</w:t>
            </w:r>
          </w:p>
        </w:tc>
        <w:tc>
          <w:tcPr>
            <w:tcW w:w="1560" w:type="dxa"/>
            <w:vAlign w:val="center"/>
          </w:tcPr>
          <w:p w14:paraId="33B3391C" w14:textId="77777777" w:rsidR="005337CC" w:rsidRDefault="00F94BBA">
            <w:pPr>
              <w:pStyle w:val="Bngnidung"/>
            </w:pPr>
            <w:r>
              <w:t>X</w:t>
            </w:r>
          </w:p>
        </w:tc>
      </w:tr>
      <w:tr w:rsidR="005337CC" w14:paraId="010D63D1" w14:textId="77777777" w:rsidTr="00F94BBA">
        <w:trPr>
          <w:cantSplit/>
          <w:jc w:val="center"/>
        </w:trPr>
        <w:tc>
          <w:tcPr>
            <w:tcW w:w="1558" w:type="dxa"/>
            <w:vAlign w:val="center"/>
          </w:tcPr>
          <w:p w14:paraId="67748607" w14:textId="77777777" w:rsidR="005337CC" w:rsidRDefault="00000000">
            <w:pPr>
              <w:pStyle w:val="Bngnidung"/>
            </w:pPr>
            <w:r>
              <w:t>FR-07</w:t>
            </w:r>
          </w:p>
        </w:tc>
        <w:tc>
          <w:tcPr>
            <w:tcW w:w="2836" w:type="dxa"/>
            <w:vAlign w:val="center"/>
          </w:tcPr>
          <w:p w14:paraId="7C46A8E9" w14:textId="77777777" w:rsidR="005337CC" w:rsidRDefault="00000000">
            <w:pPr>
              <w:pStyle w:val="Bngnidung"/>
            </w:pPr>
            <w:r>
              <w:t>Chạy pipeline đa tác nhân</w:t>
            </w:r>
          </w:p>
        </w:tc>
        <w:tc>
          <w:tcPr>
            <w:tcW w:w="1558" w:type="dxa"/>
            <w:vAlign w:val="center"/>
          </w:tcPr>
          <w:p w14:paraId="3DCAE1D7" w14:textId="77777777" w:rsidR="005337CC" w:rsidRDefault="00000000">
            <w:pPr>
              <w:pStyle w:val="Bngnidung"/>
            </w:pPr>
            <w:r>
              <w:t>–</w:t>
            </w:r>
          </w:p>
        </w:tc>
        <w:tc>
          <w:tcPr>
            <w:tcW w:w="1558" w:type="dxa"/>
            <w:vAlign w:val="center"/>
          </w:tcPr>
          <w:p w14:paraId="2B46BDDD" w14:textId="77777777" w:rsidR="005337CC" w:rsidRDefault="00F94BBA">
            <w:pPr>
              <w:pStyle w:val="Bngnidung"/>
            </w:pPr>
            <w:r>
              <w:t>X</w:t>
            </w:r>
          </w:p>
        </w:tc>
        <w:tc>
          <w:tcPr>
            <w:tcW w:w="1560" w:type="dxa"/>
            <w:vAlign w:val="center"/>
          </w:tcPr>
          <w:p w14:paraId="53EE8912" w14:textId="77777777" w:rsidR="005337CC" w:rsidRDefault="00F94BBA">
            <w:pPr>
              <w:pStyle w:val="Bngnidung"/>
            </w:pPr>
            <w:r>
              <w:t>X</w:t>
            </w:r>
          </w:p>
        </w:tc>
      </w:tr>
      <w:tr w:rsidR="005337CC" w14:paraId="70C90024" w14:textId="77777777" w:rsidTr="00F94BBA">
        <w:trPr>
          <w:cantSplit/>
          <w:jc w:val="center"/>
        </w:trPr>
        <w:tc>
          <w:tcPr>
            <w:tcW w:w="1558" w:type="dxa"/>
            <w:vAlign w:val="center"/>
          </w:tcPr>
          <w:p w14:paraId="79BAE818" w14:textId="77777777" w:rsidR="005337CC" w:rsidRDefault="00000000">
            <w:pPr>
              <w:pStyle w:val="Bngnidung"/>
            </w:pPr>
            <w:r>
              <w:t>FR-08</w:t>
            </w:r>
          </w:p>
        </w:tc>
        <w:tc>
          <w:tcPr>
            <w:tcW w:w="2836" w:type="dxa"/>
            <w:vAlign w:val="center"/>
          </w:tcPr>
          <w:p w14:paraId="1266D024" w14:textId="77777777" w:rsidR="005337CC" w:rsidRDefault="00000000">
            <w:pPr>
              <w:pStyle w:val="Bngnidung"/>
            </w:pPr>
            <w:r>
              <w:t>Theo dõi tiến trình SSE</w:t>
            </w:r>
          </w:p>
        </w:tc>
        <w:tc>
          <w:tcPr>
            <w:tcW w:w="1558" w:type="dxa"/>
            <w:vAlign w:val="center"/>
          </w:tcPr>
          <w:p w14:paraId="0D4BB7FE" w14:textId="77777777" w:rsidR="005337CC" w:rsidRDefault="00000000">
            <w:pPr>
              <w:pStyle w:val="Bngnidung"/>
            </w:pPr>
            <w:r>
              <w:t>–</w:t>
            </w:r>
          </w:p>
        </w:tc>
        <w:tc>
          <w:tcPr>
            <w:tcW w:w="1558" w:type="dxa"/>
            <w:vAlign w:val="center"/>
          </w:tcPr>
          <w:p w14:paraId="2CDE469E" w14:textId="77777777" w:rsidR="005337CC" w:rsidRDefault="00F94BBA">
            <w:pPr>
              <w:pStyle w:val="Bngnidung"/>
            </w:pPr>
            <w:r>
              <w:t>X*</w:t>
            </w:r>
          </w:p>
        </w:tc>
        <w:tc>
          <w:tcPr>
            <w:tcW w:w="1560" w:type="dxa"/>
            <w:vAlign w:val="center"/>
          </w:tcPr>
          <w:p w14:paraId="6647EFD7" w14:textId="77777777" w:rsidR="005337CC" w:rsidRDefault="00F94BBA">
            <w:pPr>
              <w:pStyle w:val="Bngnidung"/>
            </w:pPr>
            <w:r>
              <w:t>X*</w:t>
            </w:r>
          </w:p>
        </w:tc>
      </w:tr>
      <w:tr w:rsidR="005337CC" w14:paraId="403D5351" w14:textId="77777777" w:rsidTr="00F94BBA">
        <w:trPr>
          <w:cantSplit/>
          <w:jc w:val="center"/>
        </w:trPr>
        <w:tc>
          <w:tcPr>
            <w:tcW w:w="1558" w:type="dxa"/>
            <w:vAlign w:val="center"/>
          </w:tcPr>
          <w:p w14:paraId="6A175AA3" w14:textId="77777777" w:rsidR="005337CC" w:rsidRDefault="00000000">
            <w:pPr>
              <w:pStyle w:val="Bngnidung"/>
            </w:pPr>
            <w:r>
              <w:t>FR-09</w:t>
            </w:r>
          </w:p>
        </w:tc>
        <w:tc>
          <w:tcPr>
            <w:tcW w:w="2836" w:type="dxa"/>
            <w:vAlign w:val="center"/>
          </w:tcPr>
          <w:p w14:paraId="1CFD1F45" w14:textId="77777777" w:rsidR="005337CC" w:rsidRDefault="00000000">
            <w:pPr>
              <w:pStyle w:val="Bngnidung"/>
            </w:pPr>
            <w:r>
              <w:t>Hủy phiên đang chạy</w:t>
            </w:r>
          </w:p>
        </w:tc>
        <w:tc>
          <w:tcPr>
            <w:tcW w:w="1558" w:type="dxa"/>
            <w:vAlign w:val="center"/>
          </w:tcPr>
          <w:p w14:paraId="35A55DCD" w14:textId="77777777" w:rsidR="005337CC" w:rsidRDefault="00000000">
            <w:pPr>
              <w:pStyle w:val="Bngnidung"/>
            </w:pPr>
            <w:r>
              <w:t>–</w:t>
            </w:r>
          </w:p>
        </w:tc>
        <w:tc>
          <w:tcPr>
            <w:tcW w:w="1558" w:type="dxa"/>
            <w:vAlign w:val="center"/>
          </w:tcPr>
          <w:p w14:paraId="240C631B" w14:textId="77777777" w:rsidR="005337CC" w:rsidRDefault="00F94BBA">
            <w:pPr>
              <w:pStyle w:val="Bngnidung"/>
            </w:pPr>
            <w:r>
              <w:t>X*</w:t>
            </w:r>
          </w:p>
        </w:tc>
        <w:tc>
          <w:tcPr>
            <w:tcW w:w="1560" w:type="dxa"/>
            <w:vAlign w:val="center"/>
          </w:tcPr>
          <w:p w14:paraId="0A42D04A" w14:textId="77777777" w:rsidR="005337CC" w:rsidRDefault="00F94BBA">
            <w:pPr>
              <w:pStyle w:val="Bngnidung"/>
            </w:pPr>
            <w:r>
              <w:t>X</w:t>
            </w:r>
          </w:p>
        </w:tc>
      </w:tr>
      <w:tr w:rsidR="005337CC" w14:paraId="5B690CB6" w14:textId="77777777" w:rsidTr="00F94BBA">
        <w:trPr>
          <w:cantSplit/>
          <w:jc w:val="center"/>
        </w:trPr>
        <w:tc>
          <w:tcPr>
            <w:tcW w:w="1558" w:type="dxa"/>
            <w:vAlign w:val="center"/>
          </w:tcPr>
          <w:p w14:paraId="0BB21941" w14:textId="77777777" w:rsidR="005337CC" w:rsidRDefault="00000000">
            <w:pPr>
              <w:pStyle w:val="Bngnidung"/>
            </w:pPr>
            <w:r>
              <w:t>FR-10</w:t>
            </w:r>
          </w:p>
        </w:tc>
        <w:tc>
          <w:tcPr>
            <w:tcW w:w="2836" w:type="dxa"/>
            <w:vAlign w:val="center"/>
          </w:tcPr>
          <w:p w14:paraId="4A7F8963" w14:textId="77777777" w:rsidR="005337CC" w:rsidRDefault="00000000">
            <w:pPr>
              <w:pStyle w:val="Bngnidung"/>
            </w:pPr>
            <w:r>
              <w:t>Xem lịch sử phiên</w:t>
            </w:r>
          </w:p>
        </w:tc>
        <w:tc>
          <w:tcPr>
            <w:tcW w:w="1558" w:type="dxa"/>
            <w:vAlign w:val="center"/>
          </w:tcPr>
          <w:p w14:paraId="19C66C57" w14:textId="77777777" w:rsidR="005337CC" w:rsidRDefault="00000000">
            <w:pPr>
              <w:pStyle w:val="Bngnidung"/>
            </w:pPr>
            <w:r>
              <w:t>–</w:t>
            </w:r>
          </w:p>
        </w:tc>
        <w:tc>
          <w:tcPr>
            <w:tcW w:w="1558" w:type="dxa"/>
            <w:vAlign w:val="center"/>
          </w:tcPr>
          <w:p w14:paraId="6C37031F" w14:textId="77777777" w:rsidR="005337CC" w:rsidRDefault="00F94BBA">
            <w:pPr>
              <w:pStyle w:val="Bngnidung"/>
            </w:pPr>
            <w:r>
              <w:t>X*</w:t>
            </w:r>
          </w:p>
        </w:tc>
        <w:tc>
          <w:tcPr>
            <w:tcW w:w="1560" w:type="dxa"/>
            <w:vAlign w:val="center"/>
          </w:tcPr>
          <w:p w14:paraId="157F9AF9" w14:textId="77777777" w:rsidR="005337CC" w:rsidRDefault="00F94BBA">
            <w:pPr>
              <w:pStyle w:val="Bngnidung"/>
            </w:pPr>
            <w:r>
              <w:t>X</w:t>
            </w:r>
          </w:p>
        </w:tc>
      </w:tr>
      <w:tr w:rsidR="005337CC" w14:paraId="42B74B7C" w14:textId="77777777" w:rsidTr="00F94BBA">
        <w:trPr>
          <w:cantSplit/>
          <w:jc w:val="center"/>
        </w:trPr>
        <w:tc>
          <w:tcPr>
            <w:tcW w:w="1558" w:type="dxa"/>
            <w:vAlign w:val="center"/>
          </w:tcPr>
          <w:p w14:paraId="68197C2E" w14:textId="77777777" w:rsidR="005337CC" w:rsidRDefault="00000000">
            <w:pPr>
              <w:pStyle w:val="Bngnidung"/>
            </w:pPr>
            <w:r>
              <w:t>FR-11</w:t>
            </w:r>
          </w:p>
        </w:tc>
        <w:tc>
          <w:tcPr>
            <w:tcW w:w="2836" w:type="dxa"/>
            <w:vAlign w:val="center"/>
          </w:tcPr>
          <w:p w14:paraId="34BDD74A" w14:textId="77777777" w:rsidR="005337CC" w:rsidRDefault="00000000">
            <w:pPr>
              <w:pStyle w:val="Bngnidung"/>
            </w:pPr>
            <w:r>
              <w:t>Xem nội dung báo cáo</w:t>
            </w:r>
          </w:p>
        </w:tc>
        <w:tc>
          <w:tcPr>
            <w:tcW w:w="1558" w:type="dxa"/>
            <w:vAlign w:val="center"/>
          </w:tcPr>
          <w:p w14:paraId="71F8FEE8" w14:textId="77777777" w:rsidR="005337CC" w:rsidRDefault="00000000">
            <w:pPr>
              <w:pStyle w:val="Bngnidung"/>
            </w:pPr>
            <w:r>
              <w:t>–</w:t>
            </w:r>
          </w:p>
        </w:tc>
        <w:tc>
          <w:tcPr>
            <w:tcW w:w="1558" w:type="dxa"/>
            <w:vAlign w:val="center"/>
          </w:tcPr>
          <w:p w14:paraId="7857FFFE" w14:textId="77777777" w:rsidR="005337CC" w:rsidRDefault="00F94BBA">
            <w:pPr>
              <w:pStyle w:val="Bngnidung"/>
            </w:pPr>
            <w:r>
              <w:t>X*</w:t>
            </w:r>
          </w:p>
        </w:tc>
        <w:tc>
          <w:tcPr>
            <w:tcW w:w="1560" w:type="dxa"/>
            <w:vAlign w:val="center"/>
          </w:tcPr>
          <w:p w14:paraId="63049AE6" w14:textId="77777777" w:rsidR="005337CC" w:rsidRDefault="00F94BBA">
            <w:pPr>
              <w:pStyle w:val="Bngnidung"/>
            </w:pPr>
            <w:r>
              <w:t>X</w:t>
            </w:r>
          </w:p>
        </w:tc>
      </w:tr>
      <w:tr w:rsidR="005337CC" w14:paraId="02B79DAA" w14:textId="77777777" w:rsidTr="00F94BBA">
        <w:trPr>
          <w:cantSplit/>
          <w:jc w:val="center"/>
        </w:trPr>
        <w:tc>
          <w:tcPr>
            <w:tcW w:w="1558" w:type="dxa"/>
            <w:vAlign w:val="center"/>
          </w:tcPr>
          <w:p w14:paraId="0CD7BD66" w14:textId="77777777" w:rsidR="005337CC" w:rsidRDefault="00000000">
            <w:pPr>
              <w:pStyle w:val="Bngnidung"/>
            </w:pPr>
            <w:r>
              <w:lastRenderedPageBreak/>
              <w:t>FR-12</w:t>
            </w:r>
          </w:p>
        </w:tc>
        <w:tc>
          <w:tcPr>
            <w:tcW w:w="2836" w:type="dxa"/>
            <w:vAlign w:val="center"/>
          </w:tcPr>
          <w:p w14:paraId="4B89B45E" w14:textId="77777777" w:rsidR="005337CC" w:rsidRDefault="00000000">
            <w:pPr>
              <w:pStyle w:val="Bngnidung"/>
            </w:pPr>
            <w:r>
              <w:t>Đối chiếu trích dẫn</w:t>
            </w:r>
          </w:p>
        </w:tc>
        <w:tc>
          <w:tcPr>
            <w:tcW w:w="1558" w:type="dxa"/>
            <w:vAlign w:val="center"/>
          </w:tcPr>
          <w:p w14:paraId="7CD94A78" w14:textId="77777777" w:rsidR="005337CC" w:rsidRDefault="00000000">
            <w:pPr>
              <w:pStyle w:val="Bngnidung"/>
            </w:pPr>
            <w:r>
              <w:t>–</w:t>
            </w:r>
          </w:p>
        </w:tc>
        <w:tc>
          <w:tcPr>
            <w:tcW w:w="1558" w:type="dxa"/>
            <w:vAlign w:val="center"/>
          </w:tcPr>
          <w:p w14:paraId="370AD302" w14:textId="77777777" w:rsidR="005337CC" w:rsidRDefault="00F94BBA">
            <w:pPr>
              <w:pStyle w:val="Bngnidung"/>
            </w:pPr>
            <w:r>
              <w:t>X*</w:t>
            </w:r>
          </w:p>
        </w:tc>
        <w:tc>
          <w:tcPr>
            <w:tcW w:w="1560" w:type="dxa"/>
            <w:vAlign w:val="center"/>
          </w:tcPr>
          <w:p w14:paraId="354DBF7B" w14:textId="77777777" w:rsidR="005337CC" w:rsidRDefault="00F94BBA">
            <w:pPr>
              <w:pStyle w:val="Bngnidung"/>
            </w:pPr>
            <w:r>
              <w:t>X</w:t>
            </w:r>
          </w:p>
        </w:tc>
      </w:tr>
      <w:tr w:rsidR="005337CC" w14:paraId="6ECFCDC9" w14:textId="77777777" w:rsidTr="00F94BBA">
        <w:trPr>
          <w:cantSplit/>
          <w:jc w:val="center"/>
        </w:trPr>
        <w:tc>
          <w:tcPr>
            <w:tcW w:w="1558" w:type="dxa"/>
            <w:vAlign w:val="center"/>
          </w:tcPr>
          <w:p w14:paraId="59283D47" w14:textId="77777777" w:rsidR="005337CC" w:rsidRDefault="00000000">
            <w:pPr>
              <w:pStyle w:val="Bngnidung"/>
            </w:pPr>
            <w:r>
              <w:t>FR-13</w:t>
            </w:r>
          </w:p>
        </w:tc>
        <w:tc>
          <w:tcPr>
            <w:tcW w:w="2836" w:type="dxa"/>
            <w:vAlign w:val="center"/>
          </w:tcPr>
          <w:p w14:paraId="77C3A150" w14:textId="77777777" w:rsidR="005337CC" w:rsidRDefault="00000000">
            <w:pPr>
              <w:pStyle w:val="Bngnidung"/>
            </w:pPr>
            <w:r>
              <w:t>Chỉnh sửa báo cáo</w:t>
            </w:r>
          </w:p>
        </w:tc>
        <w:tc>
          <w:tcPr>
            <w:tcW w:w="1558" w:type="dxa"/>
            <w:vAlign w:val="center"/>
          </w:tcPr>
          <w:p w14:paraId="271066B6" w14:textId="77777777" w:rsidR="005337CC" w:rsidRDefault="00000000">
            <w:pPr>
              <w:pStyle w:val="Bngnidung"/>
            </w:pPr>
            <w:r>
              <w:t>–</w:t>
            </w:r>
          </w:p>
        </w:tc>
        <w:tc>
          <w:tcPr>
            <w:tcW w:w="1558" w:type="dxa"/>
            <w:vAlign w:val="center"/>
          </w:tcPr>
          <w:p w14:paraId="3B411648" w14:textId="77777777" w:rsidR="005337CC" w:rsidRDefault="00F94BBA">
            <w:pPr>
              <w:pStyle w:val="Bngnidung"/>
            </w:pPr>
            <w:r>
              <w:t>X*</w:t>
            </w:r>
          </w:p>
        </w:tc>
        <w:tc>
          <w:tcPr>
            <w:tcW w:w="1560" w:type="dxa"/>
            <w:vAlign w:val="center"/>
          </w:tcPr>
          <w:p w14:paraId="4B008A8B" w14:textId="77777777" w:rsidR="005337CC" w:rsidRDefault="00000000">
            <w:pPr>
              <w:pStyle w:val="Bngnidung"/>
            </w:pPr>
            <w:r>
              <w:t>–</w:t>
            </w:r>
          </w:p>
        </w:tc>
      </w:tr>
      <w:tr w:rsidR="005337CC" w14:paraId="4350BB65" w14:textId="77777777" w:rsidTr="00F94BBA">
        <w:trPr>
          <w:cantSplit/>
          <w:jc w:val="center"/>
        </w:trPr>
        <w:tc>
          <w:tcPr>
            <w:tcW w:w="1558" w:type="dxa"/>
            <w:vAlign w:val="center"/>
          </w:tcPr>
          <w:p w14:paraId="35168950" w14:textId="77777777" w:rsidR="005337CC" w:rsidRDefault="00000000">
            <w:pPr>
              <w:pStyle w:val="Bngnidung"/>
            </w:pPr>
            <w:r>
              <w:t>FR-14</w:t>
            </w:r>
          </w:p>
        </w:tc>
        <w:tc>
          <w:tcPr>
            <w:tcW w:w="2836" w:type="dxa"/>
            <w:vAlign w:val="center"/>
          </w:tcPr>
          <w:p w14:paraId="3C9E8E1E" w14:textId="77777777" w:rsidR="005337CC" w:rsidRDefault="00000000">
            <w:pPr>
              <w:pStyle w:val="Bngnidung"/>
            </w:pPr>
            <w:r>
              <w:t>Xuất báo cáo</w:t>
            </w:r>
          </w:p>
        </w:tc>
        <w:tc>
          <w:tcPr>
            <w:tcW w:w="1558" w:type="dxa"/>
            <w:vAlign w:val="center"/>
          </w:tcPr>
          <w:p w14:paraId="29BED663" w14:textId="77777777" w:rsidR="005337CC" w:rsidRDefault="00000000">
            <w:pPr>
              <w:pStyle w:val="Bngnidung"/>
            </w:pPr>
            <w:r>
              <w:t>–</w:t>
            </w:r>
          </w:p>
        </w:tc>
        <w:tc>
          <w:tcPr>
            <w:tcW w:w="1558" w:type="dxa"/>
            <w:vAlign w:val="center"/>
          </w:tcPr>
          <w:p w14:paraId="1933645E" w14:textId="77777777" w:rsidR="005337CC" w:rsidRDefault="00F94BBA">
            <w:pPr>
              <w:pStyle w:val="Bngnidung"/>
            </w:pPr>
            <w:r>
              <w:t>X*</w:t>
            </w:r>
          </w:p>
        </w:tc>
        <w:tc>
          <w:tcPr>
            <w:tcW w:w="1560" w:type="dxa"/>
            <w:vAlign w:val="center"/>
          </w:tcPr>
          <w:p w14:paraId="639E19CD" w14:textId="77777777" w:rsidR="005337CC" w:rsidRDefault="00000000">
            <w:pPr>
              <w:pStyle w:val="Bngnidung"/>
            </w:pPr>
            <w:r>
              <w:t>–</w:t>
            </w:r>
          </w:p>
        </w:tc>
      </w:tr>
      <w:tr w:rsidR="005337CC" w14:paraId="4CED8874" w14:textId="77777777" w:rsidTr="00F94BBA">
        <w:trPr>
          <w:cantSplit/>
          <w:jc w:val="center"/>
        </w:trPr>
        <w:tc>
          <w:tcPr>
            <w:tcW w:w="1558" w:type="dxa"/>
            <w:vAlign w:val="center"/>
          </w:tcPr>
          <w:p w14:paraId="0B31D714" w14:textId="77777777" w:rsidR="005337CC" w:rsidRDefault="00000000">
            <w:pPr>
              <w:pStyle w:val="Bngnidung"/>
            </w:pPr>
            <w:r>
              <w:t>FR-15</w:t>
            </w:r>
          </w:p>
        </w:tc>
        <w:tc>
          <w:tcPr>
            <w:tcW w:w="2836" w:type="dxa"/>
            <w:vAlign w:val="center"/>
          </w:tcPr>
          <w:p w14:paraId="1214D563" w14:textId="77777777" w:rsidR="005337CC" w:rsidRDefault="00000000">
            <w:pPr>
              <w:pStyle w:val="Bngnidung"/>
            </w:pPr>
            <w:r>
              <w:t>Tìm kiếm và lọc</w:t>
            </w:r>
          </w:p>
        </w:tc>
        <w:tc>
          <w:tcPr>
            <w:tcW w:w="1558" w:type="dxa"/>
            <w:vAlign w:val="center"/>
          </w:tcPr>
          <w:p w14:paraId="444AF681" w14:textId="77777777" w:rsidR="005337CC" w:rsidRDefault="00000000">
            <w:pPr>
              <w:pStyle w:val="Bngnidung"/>
            </w:pPr>
            <w:r>
              <w:t>–</w:t>
            </w:r>
          </w:p>
        </w:tc>
        <w:tc>
          <w:tcPr>
            <w:tcW w:w="1558" w:type="dxa"/>
            <w:vAlign w:val="center"/>
          </w:tcPr>
          <w:p w14:paraId="0ADF8DE8" w14:textId="77777777" w:rsidR="005337CC" w:rsidRDefault="00F94BBA">
            <w:pPr>
              <w:pStyle w:val="Bngnidung"/>
            </w:pPr>
            <w:r>
              <w:t>X</w:t>
            </w:r>
          </w:p>
        </w:tc>
        <w:tc>
          <w:tcPr>
            <w:tcW w:w="1560" w:type="dxa"/>
            <w:vAlign w:val="center"/>
          </w:tcPr>
          <w:p w14:paraId="3D53A4FE" w14:textId="77777777" w:rsidR="005337CC" w:rsidRDefault="00F94BBA">
            <w:pPr>
              <w:pStyle w:val="Bngnidung"/>
            </w:pPr>
            <w:r>
              <w:t>X</w:t>
            </w:r>
          </w:p>
        </w:tc>
      </w:tr>
      <w:tr w:rsidR="005337CC" w14:paraId="1FBF5E44" w14:textId="77777777" w:rsidTr="00F94BBA">
        <w:trPr>
          <w:cantSplit/>
          <w:jc w:val="center"/>
        </w:trPr>
        <w:tc>
          <w:tcPr>
            <w:tcW w:w="1558" w:type="dxa"/>
            <w:vAlign w:val="center"/>
          </w:tcPr>
          <w:p w14:paraId="4F989E5C" w14:textId="77777777" w:rsidR="005337CC" w:rsidRDefault="00000000">
            <w:pPr>
              <w:pStyle w:val="Bngnidung"/>
            </w:pPr>
            <w:r>
              <w:t>FR-16</w:t>
            </w:r>
          </w:p>
        </w:tc>
        <w:tc>
          <w:tcPr>
            <w:tcW w:w="2836" w:type="dxa"/>
            <w:vAlign w:val="center"/>
          </w:tcPr>
          <w:p w14:paraId="2D000F8E" w14:textId="77777777" w:rsidR="005337CC" w:rsidRDefault="00000000">
            <w:pPr>
              <w:pStyle w:val="Bngnidung"/>
            </w:pPr>
            <w:r>
              <w:t>Tải lên tài liệu cá nhân</w:t>
            </w:r>
          </w:p>
        </w:tc>
        <w:tc>
          <w:tcPr>
            <w:tcW w:w="1558" w:type="dxa"/>
            <w:vAlign w:val="center"/>
          </w:tcPr>
          <w:p w14:paraId="76619625" w14:textId="77777777" w:rsidR="005337CC" w:rsidRDefault="00000000">
            <w:pPr>
              <w:pStyle w:val="Bngnidung"/>
            </w:pPr>
            <w:r>
              <w:t>–</w:t>
            </w:r>
          </w:p>
        </w:tc>
        <w:tc>
          <w:tcPr>
            <w:tcW w:w="1558" w:type="dxa"/>
            <w:vAlign w:val="center"/>
          </w:tcPr>
          <w:p w14:paraId="18CA084C" w14:textId="77777777" w:rsidR="005337CC" w:rsidRDefault="00F94BBA">
            <w:pPr>
              <w:pStyle w:val="Bngnidung"/>
            </w:pPr>
            <w:r>
              <w:t>X</w:t>
            </w:r>
          </w:p>
        </w:tc>
        <w:tc>
          <w:tcPr>
            <w:tcW w:w="1560" w:type="dxa"/>
            <w:vAlign w:val="center"/>
          </w:tcPr>
          <w:p w14:paraId="19AD1305" w14:textId="77777777" w:rsidR="005337CC" w:rsidRDefault="00F94BBA">
            <w:pPr>
              <w:pStyle w:val="Bngnidung"/>
            </w:pPr>
            <w:r>
              <w:t>X</w:t>
            </w:r>
          </w:p>
        </w:tc>
      </w:tr>
      <w:tr w:rsidR="005337CC" w14:paraId="672291C1" w14:textId="77777777" w:rsidTr="00F94BBA">
        <w:trPr>
          <w:cantSplit/>
          <w:jc w:val="center"/>
        </w:trPr>
        <w:tc>
          <w:tcPr>
            <w:tcW w:w="1558" w:type="dxa"/>
            <w:vAlign w:val="center"/>
          </w:tcPr>
          <w:p w14:paraId="0B901A11" w14:textId="77777777" w:rsidR="005337CC" w:rsidRDefault="00000000">
            <w:pPr>
              <w:pStyle w:val="Bngnidung"/>
            </w:pPr>
            <w:r>
              <w:t>FR-17</w:t>
            </w:r>
          </w:p>
        </w:tc>
        <w:tc>
          <w:tcPr>
            <w:tcW w:w="2836" w:type="dxa"/>
            <w:vAlign w:val="center"/>
          </w:tcPr>
          <w:p w14:paraId="3244BCF8" w14:textId="77777777" w:rsidR="005337CC" w:rsidRDefault="00000000">
            <w:pPr>
              <w:pStyle w:val="Bngnidung"/>
            </w:pPr>
            <w:r>
              <w:t>Quản lý tài liệu cá nhân</w:t>
            </w:r>
          </w:p>
        </w:tc>
        <w:tc>
          <w:tcPr>
            <w:tcW w:w="1558" w:type="dxa"/>
            <w:vAlign w:val="center"/>
          </w:tcPr>
          <w:p w14:paraId="121231D1" w14:textId="77777777" w:rsidR="005337CC" w:rsidRDefault="00000000">
            <w:pPr>
              <w:pStyle w:val="Bngnidung"/>
            </w:pPr>
            <w:r>
              <w:t>–</w:t>
            </w:r>
          </w:p>
        </w:tc>
        <w:tc>
          <w:tcPr>
            <w:tcW w:w="1558" w:type="dxa"/>
            <w:vAlign w:val="center"/>
          </w:tcPr>
          <w:p w14:paraId="5F0DC97C" w14:textId="77777777" w:rsidR="005337CC" w:rsidRDefault="00F94BBA">
            <w:pPr>
              <w:pStyle w:val="Bngnidung"/>
            </w:pPr>
            <w:r>
              <w:t>X*</w:t>
            </w:r>
          </w:p>
        </w:tc>
        <w:tc>
          <w:tcPr>
            <w:tcW w:w="1560" w:type="dxa"/>
            <w:vAlign w:val="center"/>
          </w:tcPr>
          <w:p w14:paraId="2EF77A7B" w14:textId="77777777" w:rsidR="005337CC" w:rsidRDefault="00F94BBA">
            <w:pPr>
              <w:pStyle w:val="Bngnidung"/>
            </w:pPr>
            <w:r>
              <w:t>X</w:t>
            </w:r>
          </w:p>
        </w:tc>
      </w:tr>
      <w:tr w:rsidR="005337CC" w14:paraId="2AE32D43" w14:textId="77777777" w:rsidTr="00F94BBA">
        <w:trPr>
          <w:cantSplit/>
          <w:jc w:val="center"/>
        </w:trPr>
        <w:tc>
          <w:tcPr>
            <w:tcW w:w="1558" w:type="dxa"/>
            <w:vAlign w:val="center"/>
          </w:tcPr>
          <w:p w14:paraId="343E877C" w14:textId="77777777" w:rsidR="005337CC" w:rsidRDefault="00000000">
            <w:pPr>
              <w:pStyle w:val="Bngnidung"/>
            </w:pPr>
            <w:r>
              <w:t>FR-18</w:t>
            </w:r>
          </w:p>
        </w:tc>
        <w:tc>
          <w:tcPr>
            <w:tcW w:w="2836" w:type="dxa"/>
            <w:vAlign w:val="center"/>
          </w:tcPr>
          <w:p w14:paraId="5DE068E0" w14:textId="77777777" w:rsidR="005337CC" w:rsidRDefault="00000000">
            <w:pPr>
              <w:pStyle w:val="Bngnidung"/>
            </w:pPr>
            <w:r>
              <w:t>Tích hợp tài liệu vào pipeline</w:t>
            </w:r>
          </w:p>
        </w:tc>
        <w:tc>
          <w:tcPr>
            <w:tcW w:w="1558" w:type="dxa"/>
            <w:vAlign w:val="center"/>
          </w:tcPr>
          <w:p w14:paraId="0524487F" w14:textId="77777777" w:rsidR="005337CC" w:rsidRDefault="00000000">
            <w:pPr>
              <w:pStyle w:val="Bngnidung"/>
            </w:pPr>
            <w:r>
              <w:t>–</w:t>
            </w:r>
          </w:p>
        </w:tc>
        <w:tc>
          <w:tcPr>
            <w:tcW w:w="1558" w:type="dxa"/>
            <w:vAlign w:val="center"/>
          </w:tcPr>
          <w:p w14:paraId="5BFDF1EC" w14:textId="77777777" w:rsidR="005337CC" w:rsidRDefault="00F94BBA">
            <w:pPr>
              <w:pStyle w:val="Bngnidung"/>
            </w:pPr>
            <w:r>
              <w:t>X</w:t>
            </w:r>
          </w:p>
        </w:tc>
        <w:tc>
          <w:tcPr>
            <w:tcW w:w="1560" w:type="dxa"/>
            <w:vAlign w:val="center"/>
          </w:tcPr>
          <w:p w14:paraId="3836D702" w14:textId="77777777" w:rsidR="005337CC" w:rsidRDefault="00F94BBA">
            <w:pPr>
              <w:pStyle w:val="Bngnidung"/>
            </w:pPr>
            <w:r>
              <w:t>X</w:t>
            </w:r>
          </w:p>
        </w:tc>
      </w:tr>
      <w:tr w:rsidR="005337CC" w14:paraId="52A7D58C" w14:textId="77777777" w:rsidTr="00F94BBA">
        <w:trPr>
          <w:cantSplit/>
          <w:jc w:val="center"/>
        </w:trPr>
        <w:tc>
          <w:tcPr>
            <w:tcW w:w="1558" w:type="dxa"/>
            <w:vAlign w:val="center"/>
          </w:tcPr>
          <w:p w14:paraId="684C2C65" w14:textId="77777777" w:rsidR="005337CC" w:rsidRDefault="00000000">
            <w:pPr>
              <w:pStyle w:val="Bngnidung"/>
            </w:pPr>
            <w:r>
              <w:t>FR-19</w:t>
            </w:r>
          </w:p>
        </w:tc>
        <w:tc>
          <w:tcPr>
            <w:tcW w:w="2836" w:type="dxa"/>
            <w:vAlign w:val="center"/>
          </w:tcPr>
          <w:p w14:paraId="4D4FFC5A" w14:textId="77777777" w:rsidR="005337CC" w:rsidRDefault="00000000">
            <w:pPr>
              <w:pStyle w:val="Bngnidung"/>
            </w:pPr>
            <w:r>
              <w:t>Giới hạn sử dụng hàng ngày</w:t>
            </w:r>
          </w:p>
        </w:tc>
        <w:tc>
          <w:tcPr>
            <w:tcW w:w="1558" w:type="dxa"/>
            <w:vAlign w:val="center"/>
          </w:tcPr>
          <w:p w14:paraId="1090E47C" w14:textId="77777777" w:rsidR="005337CC" w:rsidRDefault="00000000">
            <w:pPr>
              <w:pStyle w:val="Bngnidung"/>
            </w:pPr>
            <w:r>
              <w:t>–</w:t>
            </w:r>
          </w:p>
        </w:tc>
        <w:tc>
          <w:tcPr>
            <w:tcW w:w="1558" w:type="dxa"/>
            <w:vAlign w:val="center"/>
          </w:tcPr>
          <w:p w14:paraId="219A3015" w14:textId="77777777" w:rsidR="005337CC" w:rsidRDefault="00000000">
            <w:pPr>
              <w:pStyle w:val="Bngnidung"/>
            </w:pPr>
            <w:r>
              <w:t>Áp dụng</w:t>
            </w:r>
          </w:p>
        </w:tc>
        <w:tc>
          <w:tcPr>
            <w:tcW w:w="1560" w:type="dxa"/>
            <w:vAlign w:val="center"/>
          </w:tcPr>
          <w:p w14:paraId="33335099" w14:textId="77777777" w:rsidR="005337CC" w:rsidRDefault="00000000">
            <w:pPr>
              <w:pStyle w:val="Bngnidung"/>
            </w:pPr>
            <w:r>
              <w:t>Không áp dụng</w:t>
            </w:r>
          </w:p>
        </w:tc>
      </w:tr>
      <w:tr w:rsidR="005337CC" w14:paraId="13540DEF" w14:textId="77777777" w:rsidTr="00F94BBA">
        <w:trPr>
          <w:cantSplit/>
          <w:jc w:val="center"/>
        </w:trPr>
        <w:tc>
          <w:tcPr>
            <w:tcW w:w="1558" w:type="dxa"/>
            <w:vAlign w:val="center"/>
          </w:tcPr>
          <w:p w14:paraId="0BB83F25" w14:textId="77777777" w:rsidR="005337CC" w:rsidRDefault="00000000">
            <w:pPr>
              <w:pStyle w:val="Bngnidung"/>
            </w:pPr>
            <w:r>
              <w:t>FR-21</w:t>
            </w:r>
          </w:p>
        </w:tc>
        <w:tc>
          <w:tcPr>
            <w:tcW w:w="2836" w:type="dxa"/>
            <w:vAlign w:val="center"/>
          </w:tcPr>
          <w:p w14:paraId="365B1568" w14:textId="77777777" w:rsidR="005337CC" w:rsidRDefault="00000000">
            <w:pPr>
              <w:pStyle w:val="Bngnidung"/>
            </w:pPr>
            <w:r>
              <w:t>Đánh giá độ tin cậy nguồn</w:t>
            </w:r>
          </w:p>
        </w:tc>
        <w:tc>
          <w:tcPr>
            <w:tcW w:w="1558" w:type="dxa"/>
            <w:vAlign w:val="center"/>
          </w:tcPr>
          <w:p w14:paraId="5F50FBA4" w14:textId="77777777" w:rsidR="005337CC" w:rsidRDefault="00000000">
            <w:pPr>
              <w:pStyle w:val="Bngnidung"/>
            </w:pPr>
            <w:r>
              <w:t>–</w:t>
            </w:r>
          </w:p>
        </w:tc>
        <w:tc>
          <w:tcPr>
            <w:tcW w:w="1558" w:type="dxa"/>
            <w:vAlign w:val="center"/>
          </w:tcPr>
          <w:p w14:paraId="40D299A5" w14:textId="77777777" w:rsidR="005337CC" w:rsidRDefault="00F94BBA">
            <w:pPr>
              <w:pStyle w:val="Bngnidung"/>
            </w:pPr>
            <w:r>
              <w:t>X (tự động)</w:t>
            </w:r>
          </w:p>
        </w:tc>
        <w:tc>
          <w:tcPr>
            <w:tcW w:w="1560" w:type="dxa"/>
            <w:vAlign w:val="center"/>
          </w:tcPr>
          <w:p w14:paraId="6A5D2B53" w14:textId="77777777" w:rsidR="005337CC" w:rsidRDefault="00F94BBA">
            <w:pPr>
              <w:pStyle w:val="Bngnidung"/>
            </w:pPr>
            <w:r>
              <w:t>X (tự động)</w:t>
            </w:r>
          </w:p>
        </w:tc>
      </w:tr>
      <w:tr w:rsidR="005337CC" w14:paraId="373F3533" w14:textId="77777777" w:rsidTr="00F94BBA">
        <w:trPr>
          <w:cantSplit/>
          <w:jc w:val="center"/>
        </w:trPr>
        <w:tc>
          <w:tcPr>
            <w:tcW w:w="1558" w:type="dxa"/>
            <w:vAlign w:val="center"/>
          </w:tcPr>
          <w:p w14:paraId="1AA74A31" w14:textId="77777777" w:rsidR="005337CC" w:rsidRDefault="00000000">
            <w:pPr>
              <w:pStyle w:val="Bngnidung"/>
            </w:pPr>
            <w:r>
              <w:t>FR-22</w:t>
            </w:r>
          </w:p>
        </w:tc>
        <w:tc>
          <w:tcPr>
            <w:tcW w:w="2836" w:type="dxa"/>
            <w:vAlign w:val="center"/>
          </w:tcPr>
          <w:p w14:paraId="1ED5EE67" w14:textId="77777777" w:rsidR="005337CC" w:rsidRDefault="00000000">
            <w:pPr>
              <w:pStyle w:val="Bngnidung"/>
            </w:pPr>
            <w:r>
              <w:t>Dịch báo cáo sang tiếng Việt</w:t>
            </w:r>
          </w:p>
        </w:tc>
        <w:tc>
          <w:tcPr>
            <w:tcW w:w="1558" w:type="dxa"/>
            <w:vAlign w:val="center"/>
          </w:tcPr>
          <w:p w14:paraId="1027AC87" w14:textId="77777777" w:rsidR="005337CC" w:rsidRDefault="00000000">
            <w:pPr>
              <w:pStyle w:val="Bngnidung"/>
            </w:pPr>
            <w:r>
              <w:t>–</w:t>
            </w:r>
          </w:p>
        </w:tc>
        <w:tc>
          <w:tcPr>
            <w:tcW w:w="1558" w:type="dxa"/>
            <w:vAlign w:val="center"/>
          </w:tcPr>
          <w:p w14:paraId="5D1278FA" w14:textId="77777777" w:rsidR="005337CC" w:rsidRDefault="00F94BBA">
            <w:pPr>
              <w:pStyle w:val="Bngnidung"/>
            </w:pPr>
            <w:r>
              <w:t>X</w:t>
            </w:r>
          </w:p>
        </w:tc>
        <w:tc>
          <w:tcPr>
            <w:tcW w:w="1560" w:type="dxa"/>
            <w:vAlign w:val="center"/>
          </w:tcPr>
          <w:p w14:paraId="28B80908" w14:textId="77777777" w:rsidR="005337CC" w:rsidRDefault="00F94BBA">
            <w:pPr>
              <w:pStyle w:val="Bngnidung"/>
            </w:pPr>
            <w:r>
              <w:t>X</w:t>
            </w:r>
          </w:p>
        </w:tc>
      </w:tr>
      <w:tr w:rsidR="005337CC" w14:paraId="01C6390E" w14:textId="77777777" w:rsidTr="00F94BBA">
        <w:trPr>
          <w:cantSplit/>
          <w:jc w:val="center"/>
        </w:trPr>
        <w:tc>
          <w:tcPr>
            <w:tcW w:w="1558" w:type="dxa"/>
            <w:vAlign w:val="center"/>
          </w:tcPr>
          <w:p w14:paraId="0EE8AF56" w14:textId="77777777" w:rsidR="005337CC" w:rsidRDefault="00000000">
            <w:pPr>
              <w:pStyle w:val="Bngnidung"/>
            </w:pPr>
            <w:r>
              <w:t>FR-23</w:t>
            </w:r>
          </w:p>
        </w:tc>
        <w:tc>
          <w:tcPr>
            <w:tcW w:w="2836" w:type="dxa"/>
            <w:vAlign w:val="center"/>
          </w:tcPr>
          <w:p w14:paraId="0F9B2680" w14:textId="77777777" w:rsidR="005337CC" w:rsidRDefault="00000000">
            <w:pPr>
              <w:pStyle w:val="Bngnidung"/>
            </w:pPr>
            <w:r>
              <w:t>Quản lý người dùng</w:t>
            </w:r>
          </w:p>
        </w:tc>
        <w:tc>
          <w:tcPr>
            <w:tcW w:w="1558" w:type="dxa"/>
            <w:vAlign w:val="center"/>
          </w:tcPr>
          <w:p w14:paraId="4E20AF13" w14:textId="77777777" w:rsidR="005337CC" w:rsidRDefault="00000000">
            <w:pPr>
              <w:pStyle w:val="Bngnidung"/>
            </w:pPr>
            <w:r>
              <w:t>–</w:t>
            </w:r>
          </w:p>
        </w:tc>
        <w:tc>
          <w:tcPr>
            <w:tcW w:w="1558" w:type="dxa"/>
            <w:vAlign w:val="center"/>
          </w:tcPr>
          <w:p w14:paraId="56E95D0B" w14:textId="77777777" w:rsidR="005337CC" w:rsidRDefault="00000000">
            <w:pPr>
              <w:pStyle w:val="Bngnidung"/>
            </w:pPr>
            <w:r>
              <w:t>–</w:t>
            </w:r>
          </w:p>
        </w:tc>
        <w:tc>
          <w:tcPr>
            <w:tcW w:w="1560" w:type="dxa"/>
            <w:vAlign w:val="center"/>
          </w:tcPr>
          <w:p w14:paraId="51A35379" w14:textId="77777777" w:rsidR="005337CC" w:rsidRDefault="00F94BBA">
            <w:pPr>
              <w:pStyle w:val="Bngnidung"/>
            </w:pPr>
            <w:r>
              <w:t>X</w:t>
            </w:r>
          </w:p>
        </w:tc>
      </w:tr>
      <w:tr w:rsidR="005337CC" w14:paraId="38054A4B" w14:textId="77777777" w:rsidTr="00F94BBA">
        <w:trPr>
          <w:cantSplit/>
          <w:jc w:val="center"/>
        </w:trPr>
        <w:tc>
          <w:tcPr>
            <w:tcW w:w="1558" w:type="dxa"/>
            <w:vAlign w:val="center"/>
          </w:tcPr>
          <w:p w14:paraId="2C87775F" w14:textId="77777777" w:rsidR="005337CC" w:rsidRDefault="00000000">
            <w:pPr>
              <w:pStyle w:val="Bngnidung"/>
            </w:pPr>
            <w:r>
              <w:t>FR-24</w:t>
            </w:r>
          </w:p>
        </w:tc>
        <w:tc>
          <w:tcPr>
            <w:tcW w:w="2836" w:type="dxa"/>
            <w:vAlign w:val="center"/>
          </w:tcPr>
          <w:p w14:paraId="63FB5493" w14:textId="77777777" w:rsidR="005337CC" w:rsidRDefault="00000000">
            <w:pPr>
              <w:pStyle w:val="Bngnidung"/>
            </w:pPr>
            <w:r>
              <w:t>Giám sát phiên</w:t>
            </w:r>
          </w:p>
        </w:tc>
        <w:tc>
          <w:tcPr>
            <w:tcW w:w="1558" w:type="dxa"/>
            <w:vAlign w:val="center"/>
          </w:tcPr>
          <w:p w14:paraId="3BE86CCF" w14:textId="77777777" w:rsidR="005337CC" w:rsidRDefault="00000000">
            <w:pPr>
              <w:pStyle w:val="Bngnidung"/>
            </w:pPr>
            <w:r>
              <w:t>–</w:t>
            </w:r>
          </w:p>
        </w:tc>
        <w:tc>
          <w:tcPr>
            <w:tcW w:w="1558" w:type="dxa"/>
            <w:vAlign w:val="center"/>
          </w:tcPr>
          <w:p w14:paraId="5EA32022" w14:textId="77777777" w:rsidR="005337CC" w:rsidRDefault="00000000">
            <w:pPr>
              <w:pStyle w:val="Bngnidung"/>
            </w:pPr>
            <w:r>
              <w:t>–</w:t>
            </w:r>
          </w:p>
        </w:tc>
        <w:tc>
          <w:tcPr>
            <w:tcW w:w="1560" w:type="dxa"/>
            <w:vAlign w:val="center"/>
          </w:tcPr>
          <w:p w14:paraId="33149783" w14:textId="77777777" w:rsidR="005337CC" w:rsidRDefault="00F94BBA">
            <w:pPr>
              <w:pStyle w:val="Bngnidung"/>
            </w:pPr>
            <w:r>
              <w:t>X</w:t>
            </w:r>
          </w:p>
        </w:tc>
      </w:tr>
      <w:tr w:rsidR="005337CC" w14:paraId="26963FF8" w14:textId="77777777" w:rsidTr="00F94BBA">
        <w:trPr>
          <w:cantSplit/>
          <w:jc w:val="center"/>
        </w:trPr>
        <w:tc>
          <w:tcPr>
            <w:tcW w:w="1558" w:type="dxa"/>
            <w:vAlign w:val="center"/>
          </w:tcPr>
          <w:p w14:paraId="3DFFE096" w14:textId="77777777" w:rsidR="005337CC" w:rsidRDefault="00000000">
            <w:pPr>
              <w:pStyle w:val="Bngnidung"/>
            </w:pPr>
            <w:r>
              <w:t>FR-25</w:t>
            </w:r>
          </w:p>
        </w:tc>
        <w:tc>
          <w:tcPr>
            <w:tcW w:w="2836" w:type="dxa"/>
            <w:vAlign w:val="center"/>
          </w:tcPr>
          <w:p w14:paraId="1C579CF5" w14:textId="77777777" w:rsidR="005337CC" w:rsidRDefault="00000000">
            <w:pPr>
              <w:pStyle w:val="Bngnidung"/>
            </w:pPr>
            <w:r>
              <w:t>Khóa tài khoản</w:t>
            </w:r>
          </w:p>
        </w:tc>
        <w:tc>
          <w:tcPr>
            <w:tcW w:w="1558" w:type="dxa"/>
            <w:vAlign w:val="center"/>
          </w:tcPr>
          <w:p w14:paraId="682D1AE6" w14:textId="77777777" w:rsidR="005337CC" w:rsidRDefault="00000000">
            <w:pPr>
              <w:pStyle w:val="Bngnidung"/>
            </w:pPr>
            <w:r>
              <w:t>–</w:t>
            </w:r>
          </w:p>
        </w:tc>
        <w:tc>
          <w:tcPr>
            <w:tcW w:w="1558" w:type="dxa"/>
            <w:vAlign w:val="center"/>
          </w:tcPr>
          <w:p w14:paraId="256DD6BA" w14:textId="77777777" w:rsidR="005337CC" w:rsidRDefault="00000000">
            <w:pPr>
              <w:pStyle w:val="Bngnidung"/>
            </w:pPr>
            <w:r>
              <w:t>–</w:t>
            </w:r>
          </w:p>
        </w:tc>
        <w:tc>
          <w:tcPr>
            <w:tcW w:w="1560" w:type="dxa"/>
            <w:vAlign w:val="center"/>
          </w:tcPr>
          <w:p w14:paraId="01D36A00" w14:textId="77777777" w:rsidR="005337CC" w:rsidRDefault="00F94BBA">
            <w:pPr>
              <w:pStyle w:val="Bngnidung"/>
            </w:pPr>
            <w:r>
              <w:t>X</w:t>
            </w:r>
          </w:p>
        </w:tc>
      </w:tr>
      <w:tr w:rsidR="005337CC" w14:paraId="3E8EBD11" w14:textId="77777777" w:rsidTr="00F94BBA">
        <w:trPr>
          <w:cantSplit/>
          <w:jc w:val="center"/>
        </w:trPr>
        <w:tc>
          <w:tcPr>
            <w:tcW w:w="1558" w:type="dxa"/>
            <w:vAlign w:val="center"/>
          </w:tcPr>
          <w:p w14:paraId="6D20C8E3" w14:textId="77777777" w:rsidR="005337CC" w:rsidRDefault="00000000">
            <w:pPr>
              <w:pStyle w:val="Bngnidung"/>
            </w:pPr>
            <w:r>
              <w:t>FR-26</w:t>
            </w:r>
          </w:p>
        </w:tc>
        <w:tc>
          <w:tcPr>
            <w:tcW w:w="2836" w:type="dxa"/>
            <w:vAlign w:val="center"/>
          </w:tcPr>
          <w:p w14:paraId="1DC79B5C" w14:textId="77777777" w:rsidR="005337CC" w:rsidRDefault="00000000">
            <w:pPr>
              <w:pStyle w:val="Bngnidung"/>
            </w:pPr>
            <w:r>
              <w:t>Cấu hình tham số hệ thống</w:t>
            </w:r>
          </w:p>
        </w:tc>
        <w:tc>
          <w:tcPr>
            <w:tcW w:w="1558" w:type="dxa"/>
            <w:vAlign w:val="center"/>
          </w:tcPr>
          <w:p w14:paraId="0D9FEBAC" w14:textId="77777777" w:rsidR="005337CC" w:rsidRDefault="00000000">
            <w:pPr>
              <w:pStyle w:val="Bngnidung"/>
            </w:pPr>
            <w:r>
              <w:t>–</w:t>
            </w:r>
          </w:p>
        </w:tc>
        <w:tc>
          <w:tcPr>
            <w:tcW w:w="1558" w:type="dxa"/>
            <w:vAlign w:val="center"/>
          </w:tcPr>
          <w:p w14:paraId="4B20D164" w14:textId="77777777" w:rsidR="005337CC" w:rsidRDefault="00000000">
            <w:pPr>
              <w:pStyle w:val="Bngnidung"/>
            </w:pPr>
            <w:r>
              <w:t>–</w:t>
            </w:r>
          </w:p>
        </w:tc>
        <w:tc>
          <w:tcPr>
            <w:tcW w:w="1560" w:type="dxa"/>
            <w:vAlign w:val="center"/>
          </w:tcPr>
          <w:p w14:paraId="450DD41A" w14:textId="77777777" w:rsidR="005337CC" w:rsidRDefault="00F94BBA">
            <w:pPr>
              <w:pStyle w:val="Bngnidung"/>
            </w:pPr>
            <w:r>
              <w:t>X</w:t>
            </w:r>
          </w:p>
        </w:tc>
      </w:tr>
    </w:tbl>
    <w:p w14:paraId="04F803EE" w14:textId="77777777" w:rsidR="005337CC" w:rsidRDefault="00000000">
      <w:pPr>
        <w:spacing w:before="160"/>
      </w:pPr>
      <w:r>
        <w:t>Một số quy tắc phân quyền bổ sung được áp dụng ở tầng dịch vụ:</w:t>
      </w:r>
    </w:p>
    <w:p w14:paraId="39BB7144" w14:textId="77777777" w:rsidR="005337CC" w:rsidRDefault="00000000">
      <w:pPr>
        <w:pStyle w:val="ListBullet"/>
      </w:pPr>
      <w:r>
        <w:t>Quy tắc quyền sở hữu: mọi tài nguyên nghiệp vụ (phiên nghiên cứu, báo cáo, tài liệu) đều mang khóa ngoại user_id. Trước khi trả dữ liệu, tầng dịch vụ so sánh user_id của tài nguyên với định danh trong JWT; vi phạm trả 403 Forbidden.</w:t>
      </w:r>
    </w:p>
    <w:p w14:paraId="66F51332" w14:textId="77777777" w:rsidR="005337CC" w:rsidRDefault="00000000">
      <w:pPr>
        <w:pStyle w:val="ListBullet"/>
      </w:pPr>
      <w:r>
        <w:t>Giới hạn quyền của quản trị viên: ADMIN xem được siêu dữ liệu của mọi phiên (trạng thái, thời gian, token sử dụng) nhưng không xem nội dung báo cáo của người dùng khác.</w:t>
      </w:r>
    </w:p>
    <w:p w14:paraId="62EE48AB" w14:textId="77777777" w:rsidR="005337CC" w:rsidRDefault="00000000">
      <w:pPr>
        <w:pStyle w:val="ListBullet"/>
      </w:pPr>
      <w:r>
        <w:t>Hạn mức sử dụng: mỗi tài khoản USER mặc định được tạo tối đa 5 báo cáo mỗi ngày; ADMIN không bị giới hạn.</w:t>
      </w:r>
    </w:p>
    <w:p w14:paraId="6A66AA5A" w14:textId="77777777" w:rsidR="005337CC" w:rsidRDefault="00000000">
      <w:pPr>
        <w:pStyle w:val="ListBullet"/>
      </w:pPr>
      <w:r>
        <w:t>Trạng thái tài khoản: tài khoản có trạng thái LOCKED bị từ chối ngay tại bước xác thực với mã 403, kể cả khi mật khẩu nhập đúng.</w:t>
      </w:r>
    </w:p>
    <w:p w14:paraId="7FA21D8D" w14:textId="77777777" w:rsidR="005337CC" w:rsidRDefault="00000000">
      <w:pPr>
        <w:pStyle w:val="Heading2"/>
      </w:pPr>
      <w:bookmarkStart w:id="34" w:name="_Toc90035"/>
      <w:r>
        <w:lastRenderedPageBreak/>
        <w:t>2.2. Use Case và luồng xử lý</w:t>
      </w:r>
      <w:bookmarkEnd w:id="34"/>
    </w:p>
    <w:p w14:paraId="0954A8C8" w14:textId="77777777" w:rsidR="005337CC" w:rsidRDefault="00000000">
      <w:pPr>
        <w:pStyle w:val="Heading3"/>
      </w:pPr>
      <w:bookmarkStart w:id="35" w:name="_Toc90036"/>
      <w:r>
        <w:t>2.2.1. Sơ đồ use case tổng quát</w:t>
      </w:r>
      <w:bookmarkEnd w:id="35"/>
    </w:p>
    <w:p w14:paraId="0FDBAC31" w14:textId="77777777" w:rsidR="005337CC" w:rsidRDefault="00000000">
      <w:r>
        <w:t>Sơ đồ use case tổng quát (Hình 2.1) mô tả toàn bộ chức năng mà hệ thống cung cấp cho ba tác nhân là người, đồng thời thể hiện mối quan hệ với hai dịch vụ bên ngoài là NVIDIA NIM (LLM) và Tavily. Quản trị viên kế thừa toàn bộ quyền của Người dùng (quan hệ generalization). Mã use case được đánh số theo nhóm: UC-01 đến UC-11 dành cho Khách và Người dùng, UC-20 đến UC-23 dành cho Quản trị viên; các quan hệ include/extend được thể hiện ở Hình 2.2–2.5. Use case UC-04 (Tạo yêu cầu sinh báo cáo) giữ vai trò trung tâm, kích hoạt toàn bộ pipeline đa tác nhân.</w:t>
      </w:r>
    </w:p>
    <w:p w14:paraId="79699BBB" w14:textId="77777777" w:rsidR="005337CC" w:rsidRDefault="00000000">
      <w:pPr>
        <w:keepNext/>
        <w:spacing w:before="120" w:after="60" w:line="240" w:lineRule="auto"/>
        <w:ind w:firstLine="0"/>
        <w:jc w:val="center"/>
      </w:pPr>
      <w:r>
        <w:rPr>
          <w:noProof/>
        </w:rPr>
        <w:drawing>
          <wp:inline distT="0" distB="0" distL="0" distR="0" wp14:anchorId="69844419" wp14:editId="12356E0B">
            <wp:extent cx="5669280" cy="44219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general.png"/>
                    <pic:cNvPicPr/>
                  </pic:nvPicPr>
                  <pic:blipFill>
                    <a:blip r:embed="rId10"/>
                    <a:stretch>
                      <a:fillRect/>
                    </a:stretch>
                  </pic:blipFill>
                  <pic:spPr>
                    <a:xfrm>
                      <a:off x="0" y="0"/>
                      <a:ext cx="5669280" cy="4421945"/>
                    </a:xfrm>
                    <a:prstGeom prst="rect">
                      <a:avLst/>
                    </a:prstGeom>
                  </pic:spPr>
                </pic:pic>
              </a:graphicData>
            </a:graphic>
          </wp:inline>
        </w:drawing>
      </w:r>
    </w:p>
    <w:p w14:paraId="63883D28" w14:textId="77777777" w:rsidR="005337CC" w:rsidRDefault="00000000">
      <w:pPr>
        <w:pStyle w:val="Chthchhnh"/>
      </w:pPr>
      <w:r>
        <w:fldChar w:fldCharType="begin"/>
      </w:r>
      <w:r>
        <w:instrText xml:space="preserve"> TC "Hình 2.1. Sơ đồ Use Case tổng quát của hệ thống ResearchGen" \f H \l 1 </w:instrText>
      </w:r>
      <w:r>
        <w:fldChar w:fldCharType="end"/>
      </w:r>
      <w:bookmarkStart w:id="36" w:name="_Toc90037"/>
      <w:r>
        <w:t>Hình 2.1. Sơ đồ Use Case tổng quát của hệ thống ResearchGen</w:t>
      </w:r>
      <w:bookmarkEnd w:id="36"/>
    </w:p>
    <w:p w14:paraId="7C9F1AD8" w14:textId="77777777" w:rsidR="005337CC" w:rsidRDefault="00000000">
      <w:pPr>
        <w:pStyle w:val="Heading3"/>
      </w:pPr>
      <w:bookmarkStart w:id="37" w:name="_Toc90038"/>
      <w:r>
        <w:t>2.2.2. Sơ đồ use case chi tiết theo phân hệ</w:t>
      </w:r>
      <w:bookmarkEnd w:id="37"/>
    </w:p>
    <w:p w14:paraId="7ED5BF36" w14:textId="77777777" w:rsidR="005337CC" w:rsidRDefault="00000000">
      <w:r>
        <w:t>Để làm rõ các quan hệ «include»/«extend» mà sơ đồ tổng quát không đủ chỗ thể hiện, bốn phân hệ được tách thành các sơ đồ use case chi tiết riêng.</w:t>
      </w:r>
    </w:p>
    <w:p w14:paraId="69156670" w14:textId="77777777" w:rsidR="005337CC" w:rsidRDefault="00000000">
      <w:pPr>
        <w:pStyle w:val="Heading4"/>
      </w:pPr>
      <w:bookmarkStart w:id="38" w:name="_Toc90039"/>
      <w:r>
        <w:lastRenderedPageBreak/>
        <w:t>2.2.2.1. Phân hệ Tài khoản</w:t>
      </w:r>
      <w:bookmarkEnd w:id="38"/>
    </w:p>
    <w:p w14:paraId="7507BF36" w14:textId="77777777" w:rsidR="005337CC" w:rsidRDefault="00000000">
      <w:r>
        <w:t>Sơ đồ chỉ giữ các use case ở mức chức năng mà người dùng nhìn thấy. Các bước kiểm tra trùng email, băm mật khẩu và cấp JWT là xử lý nội bộ nên được mô tả trong luồng chính của đặc tả; tình huống tài khoản bị khóa (mã 403) thuộc luồng ngoại lệ của UC-02. UC-03 được mở rộng («extend») bởi use case Đổi mật khẩu (FR-03).</w:t>
      </w:r>
    </w:p>
    <w:p w14:paraId="453F635E" w14:textId="77777777" w:rsidR="005337CC" w:rsidRDefault="00000000">
      <w:pPr>
        <w:keepNext/>
        <w:spacing w:before="120" w:after="60" w:line="240" w:lineRule="auto"/>
        <w:ind w:firstLine="0"/>
        <w:jc w:val="center"/>
      </w:pPr>
      <w:r>
        <w:rPr>
          <w:noProof/>
        </w:rPr>
        <w:drawing>
          <wp:inline distT="0" distB="0" distL="0" distR="0" wp14:anchorId="26CB523F" wp14:editId="611F01D8">
            <wp:extent cx="5303520" cy="33572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account.png"/>
                    <pic:cNvPicPr/>
                  </pic:nvPicPr>
                  <pic:blipFill>
                    <a:blip r:embed="rId11"/>
                    <a:stretch>
                      <a:fillRect/>
                    </a:stretch>
                  </pic:blipFill>
                  <pic:spPr>
                    <a:xfrm>
                      <a:off x="0" y="0"/>
                      <a:ext cx="5303520" cy="3357274"/>
                    </a:xfrm>
                    <a:prstGeom prst="rect">
                      <a:avLst/>
                    </a:prstGeom>
                  </pic:spPr>
                </pic:pic>
              </a:graphicData>
            </a:graphic>
          </wp:inline>
        </w:drawing>
      </w:r>
    </w:p>
    <w:p w14:paraId="2BD3E497" w14:textId="77777777" w:rsidR="005337CC" w:rsidRDefault="00000000">
      <w:pPr>
        <w:pStyle w:val="Chthchhnh"/>
      </w:pPr>
      <w:r>
        <w:fldChar w:fldCharType="begin"/>
      </w:r>
      <w:r>
        <w:instrText xml:space="preserve"> TC "Hình 2.2. Sơ đồ use case chi tiết phân hệ Tài khoản" \f H \l 1 </w:instrText>
      </w:r>
      <w:r>
        <w:fldChar w:fldCharType="end"/>
      </w:r>
      <w:bookmarkStart w:id="39" w:name="_Toc90040"/>
      <w:r>
        <w:t>Hình 2.2. Sơ đồ use case chi tiết phân hệ Tài khoản</w:t>
      </w:r>
      <w:bookmarkEnd w:id="39"/>
    </w:p>
    <w:p w14:paraId="7AF54DB8" w14:textId="77777777" w:rsidR="005337CC" w:rsidRDefault="00000000">
      <w:pPr>
        <w:pStyle w:val="Heading4"/>
      </w:pPr>
      <w:bookmarkStart w:id="40" w:name="_Toc90041"/>
      <w:r>
        <w:t>2.2.2.2. Phân hệ Quản lý báo cáo</w:t>
      </w:r>
      <w:bookmarkEnd w:id="40"/>
    </w:p>
    <w:p w14:paraId="2FB37605" w14:textId="77777777" w:rsidR="005337CC" w:rsidRDefault="00000000">
      <w:r>
        <w:t>UC-04 (Tạo yêu cầu) là use case trung tâm, «include» bước kiểm tra hạn mức ngày và làm việc với hai tác nhân ngoài là LLM API và Tavily. UC-05 (Theo dõi tiến trình) được mở rộng («extend») bởi use case Hủy phiên. UC-06 và UC-07 yêu cầu phiên ở trạng thái COMPLETED (tiền điều kiện, không vẽ trên sơ đồ). UC-08 (Xuất báo cáo) có ba use case con tương ứng ba định dạng PDF, DOCX, Markdown (quan hệ generalization); UC-08 hiện chưa được cài đặt (mục 3.5.1) nên được vẽ nét đứt. UC-09 chỉ truy vấn SQLite, không dùng ChromaDB.</w:t>
      </w:r>
    </w:p>
    <w:p w14:paraId="12C36022" w14:textId="77777777" w:rsidR="005337CC" w:rsidRDefault="00000000">
      <w:pPr>
        <w:keepNext/>
        <w:spacing w:before="120" w:after="60" w:line="240" w:lineRule="auto"/>
        <w:ind w:firstLine="0"/>
        <w:jc w:val="center"/>
      </w:pPr>
      <w:r>
        <w:rPr>
          <w:noProof/>
        </w:rPr>
        <w:lastRenderedPageBreak/>
        <w:drawing>
          <wp:inline distT="0" distB="0" distL="0" distR="0" wp14:anchorId="7D9695D4" wp14:editId="14FEE878">
            <wp:extent cx="5303520" cy="33572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reports.png"/>
                    <pic:cNvPicPr/>
                  </pic:nvPicPr>
                  <pic:blipFill>
                    <a:blip r:embed="rId12"/>
                    <a:stretch>
                      <a:fillRect/>
                    </a:stretch>
                  </pic:blipFill>
                  <pic:spPr>
                    <a:xfrm>
                      <a:off x="0" y="0"/>
                      <a:ext cx="5303520" cy="3357274"/>
                    </a:xfrm>
                    <a:prstGeom prst="rect">
                      <a:avLst/>
                    </a:prstGeom>
                  </pic:spPr>
                </pic:pic>
              </a:graphicData>
            </a:graphic>
          </wp:inline>
        </w:drawing>
      </w:r>
    </w:p>
    <w:p w14:paraId="6C4BA24F" w14:textId="77777777" w:rsidR="005337CC" w:rsidRDefault="00000000">
      <w:pPr>
        <w:pStyle w:val="Chthchhnh"/>
      </w:pPr>
      <w:r>
        <w:fldChar w:fldCharType="begin"/>
      </w:r>
      <w:r>
        <w:instrText xml:space="preserve"> TC "Hình 2.3. Sơ đồ use case chi tiết phân hệ Quản lý báo cáo" \f H \l 1 </w:instrText>
      </w:r>
      <w:r>
        <w:fldChar w:fldCharType="end"/>
      </w:r>
      <w:bookmarkStart w:id="41" w:name="_Toc90042"/>
      <w:r>
        <w:t>Hình 2.3. Sơ đồ use case chi tiết phân hệ Quản lý báo cáo</w:t>
      </w:r>
      <w:bookmarkEnd w:id="41"/>
    </w:p>
    <w:p w14:paraId="2C9EA61D" w14:textId="77777777" w:rsidR="005337CC" w:rsidRDefault="00000000">
      <w:pPr>
        <w:pStyle w:val="Heading4"/>
      </w:pPr>
      <w:bookmarkStart w:id="42" w:name="_Toc90043"/>
      <w:r>
        <w:t>2.2.2.3. Phân hệ Tài liệu tham khảo cá nhân</w:t>
      </w:r>
      <w:bookmarkEnd w:id="42"/>
    </w:p>
    <w:p w14:paraId="5D577249" w14:textId="77777777" w:rsidR="005337CC" w:rsidRDefault="00000000">
      <w:r>
        <w:t>UC-10 gồm các bước kiểm tra định dạng/dung lượng, đọc nội dung tệp Markdown, chia đoạn 400 từ và lập chỉ mục vector vào ChromaDB; đây là các bước xử lý nội bộ nên được mô tả ở luồng chính của Bảng 2.9 và Hình 2.8 thay vì vẽ thành use case riêng, và tình huống file giả mạo định dạng (mã 422) thuộc luồng ngoại lệ. Tài liệu đã tải lên được dùng khi tạo báo cáo qua use case mở rộng «extend» Chọn tài liệu cá nhân (FR-18) của UC-04.</w:t>
      </w:r>
    </w:p>
    <w:p w14:paraId="7EC84CDB" w14:textId="77777777" w:rsidR="005337CC" w:rsidRDefault="00000000">
      <w:pPr>
        <w:keepNext/>
        <w:spacing w:before="120" w:after="60" w:line="240" w:lineRule="auto"/>
        <w:ind w:firstLine="0"/>
        <w:jc w:val="center"/>
      </w:pPr>
      <w:r>
        <w:rPr>
          <w:noProof/>
        </w:rPr>
        <w:lastRenderedPageBreak/>
        <w:drawing>
          <wp:inline distT="0" distB="0" distL="0" distR="0" wp14:anchorId="12290037" wp14:editId="49F9EF6F">
            <wp:extent cx="5303520" cy="33572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docs.png"/>
                    <pic:cNvPicPr/>
                  </pic:nvPicPr>
                  <pic:blipFill>
                    <a:blip r:embed="rId13"/>
                    <a:stretch>
                      <a:fillRect/>
                    </a:stretch>
                  </pic:blipFill>
                  <pic:spPr>
                    <a:xfrm>
                      <a:off x="0" y="0"/>
                      <a:ext cx="5303520" cy="3357274"/>
                    </a:xfrm>
                    <a:prstGeom prst="rect">
                      <a:avLst/>
                    </a:prstGeom>
                  </pic:spPr>
                </pic:pic>
              </a:graphicData>
            </a:graphic>
          </wp:inline>
        </w:drawing>
      </w:r>
    </w:p>
    <w:p w14:paraId="653974CD" w14:textId="77777777" w:rsidR="005337CC" w:rsidRDefault="00000000">
      <w:pPr>
        <w:pStyle w:val="Chthchhnh"/>
      </w:pPr>
      <w:r>
        <w:fldChar w:fldCharType="begin"/>
      </w:r>
      <w:r>
        <w:instrText xml:space="preserve"> TC "Hình 2.4. Sơ đồ use case chi tiết phân hệ Tài liệu cá nhân" \f H \l 1 </w:instrText>
      </w:r>
      <w:r>
        <w:fldChar w:fldCharType="end"/>
      </w:r>
      <w:bookmarkStart w:id="43" w:name="_Toc90044"/>
      <w:r>
        <w:t>Hình 2.4. Sơ đồ use case chi tiết phân hệ Tài liệu cá nhân</w:t>
      </w:r>
      <w:bookmarkEnd w:id="43"/>
    </w:p>
    <w:p w14:paraId="6842D76E" w14:textId="77777777" w:rsidR="005337CC" w:rsidRDefault="00000000">
      <w:pPr>
        <w:pStyle w:val="Heading4"/>
      </w:pPr>
      <w:bookmarkStart w:id="44" w:name="_Toc90045"/>
      <w:r>
        <w:t>2.2.2.4. Phân hệ Quản trị hệ thống</w:t>
      </w:r>
      <w:bookmarkEnd w:id="44"/>
    </w:p>
    <w:p w14:paraId="674F7392" w14:textId="77777777" w:rsidR="005337CC" w:rsidRDefault="00000000">
      <w:r>
        <w:t>UC-20 (Quản lý người dùng) được mở rộng («extend») bởi hai use case Khóa/mở tài khoản và Đổi vai trò. Quy tắc bảo vệ không cho khóa ADMIN cuối cùng nằm trong luồng ngoại lệ của Bảng 2.11; bước ghi nhật ký là xử lý nội bộ của luồng chính. Quản trị viên kế thừa quyền của Người dùng nên sơ đồ có quan hệ generalization. UC-23 (Cấu hình) cho phép ADMIN điều chỉnh ngưỡng tin cậy và hạn mức mặc định.</w:t>
      </w:r>
    </w:p>
    <w:p w14:paraId="6E11955B" w14:textId="77777777" w:rsidR="005337CC" w:rsidRDefault="00000000">
      <w:pPr>
        <w:keepNext/>
        <w:spacing w:before="120" w:after="60" w:line="240" w:lineRule="auto"/>
        <w:ind w:firstLine="0"/>
        <w:jc w:val="center"/>
      </w:pPr>
      <w:r>
        <w:rPr>
          <w:noProof/>
        </w:rPr>
        <w:lastRenderedPageBreak/>
        <w:drawing>
          <wp:inline distT="0" distB="0" distL="0" distR="0" wp14:anchorId="14634AAC" wp14:editId="403457B1">
            <wp:extent cx="5303520" cy="33572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admin.png"/>
                    <pic:cNvPicPr/>
                  </pic:nvPicPr>
                  <pic:blipFill>
                    <a:blip r:embed="rId14"/>
                    <a:stretch>
                      <a:fillRect/>
                    </a:stretch>
                  </pic:blipFill>
                  <pic:spPr>
                    <a:xfrm>
                      <a:off x="0" y="0"/>
                      <a:ext cx="5303520" cy="3357274"/>
                    </a:xfrm>
                    <a:prstGeom prst="rect">
                      <a:avLst/>
                    </a:prstGeom>
                  </pic:spPr>
                </pic:pic>
              </a:graphicData>
            </a:graphic>
          </wp:inline>
        </w:drawing>
      </w:r>
    </w:p>
    <w:p w14:paraId="339BC4C9" w14:textId="77777777" w:rsidR="005337CC" w:rsidRDefault="00000000">
      <w:pPr>
        <w:pStyle w:val="Chthchhnh"/>
      </w:pPr>
      <w:r>
        <w:fldChar w:fldCharType="begin"/>
      </w:r>
      <w:r>
        <w:instrText xml:space="preserve"> TC "Hình 2.5. Sơ đồ use case chi tiết phân hệ Quản trị hệ thống" \f H \l 1 </w:instrText>
      </w:r>
      <w:r>
        <w:fldChar w:fldCharType="end"/>
      </w:r>
      <w:bookmarkStart w:id="45" w:name="_Toc90046"/>
      <w:r>
        <w:t>Hình 2.5. Sơ đồ use case chi tiết phân hệ Quản trị hệ thống</w:t>
      </w:r>
      <w:bookmarkEnd w:id="45"/>
    </w:p>
    <w:p w14:paraId="79D92F41" w14:textId="77777777" w:rsidR="005337CC" w:rsidRDefault="00000000">
      <w:pPr>
        <w:pStyle w:val="Heading3"/>
      </w:pPr>
      <w:bookmarkStart w:id="46" w:name="_Toc90047"/>
      <w:r>
        <w:t>2.2.3. Danh sách use case</w:t>
      </w:r>
      <w:bookmarkEnd w:id="46"/>
    </w:p>
    <w:p w14:paraId="1BF6C175" w14:textId="77777777" w:rsidR="005337CC" w:rsidRDefault="00000000">
      <w:pPr>
        <w:pStyle w:val="Chthchbng"/>
      </w:pPr>
      <w:r>
        <w:fldChar w:fldCharType="begin"/>
      </w:r>
      <w:r>
        <w:instrText xml:space="preserve"> TC "Bảng 2.5. Danh sách use case và ánh xạ tới yêu cầu chức năng" \f B \l 1 </w:instrText>
      </w:r>
      <w:r>
        <w:fldChar w:fldCharType="end"/>
      </w:r>
      <w:bookmarkStart w:id="47" w:name="_Toc90048"/>
      <w:r>
        <w:t>Bảng 2.5. Danh sách use case và ánh xạ tới yêu cầu chức năng</w:t>
      </w:r>
      <w:bookmarkEnd w:id="47"/>
    </w:p>
    <w:tbl>
      <w:tblPr>
        <w:tblStyle w:val="TableGrid"/>
        <w:tblW w:w="9070" w:type="dxa"/>
        <w:jc w:val="center"/>
        <w:tblLayout w:type="fixed"/>
        <w:tblLook w:val="04A0" w:firstRow="1" w:lastRow="0" w:firstColumn="1" w:lastColumn="0" w:noHBand="0" w:noVBand="1"/>
      </w:tblPr>
      <w:tblGrid>
        <w:gridCol w:w="1490"/>
        <w:gridCol w:w="2422"/>
        <w:gridCol w:w="1870"/>
        <w:gridCol w:w="1795"/>
        <w:gridCol w:w="1493"/>
      </w:tblGrid>
      <w:tr w:rsidR="005337CC" w14:paraId="7A5AE2CD" w14:textId="77777777">
        <w:trPr>
          <w:cantSplit/>
          <w:tblHeader/>
          <w:jc w:val="center"/>
        </w:trPr>
        <w:tc>
          <w:tcPr>
            <w:tcW w:w="1490" w:type="dxa"/>
            <w:vAlign w:val="center"/>
          </w:tcPr>
          <w:p w14:paraId="64686E42" w14:textId="77777777" w:rsidR="005337CC" w:rsidRDefault="00000000">
            <w:pPr>
              <w:pStyle w:val="Bngnidung"/>
              <w:jc w:val="center"/>
            </w:pPr>
            <w:r>
              <w:rPr>
                <w:b/>
              </w:rPr>
              <w:t>Mã</w:t>
            </w:r>
          </w:p>
        </w:tc>
        <w:tc>
          <w:tcPr>
            <w:tcW w:w="2422" w:type="dxa"/>
            <w:vAlign w:val="center"/>
          </w:tcPr>
          <w:p w14:paraId="155AC221" w14:textId="77777777" w:rsidR="005337CC" w:rsidRDefault="00000000">
            <w:pPr>
              <w:pStyle w:val="Bngnidung"/>
              <w:jc w:val="center"/>
            </w:pPr>
            <w:r>
              <w:rPr>
                <w:b/>
              </w:rPr>
              <w:t>Tên use case</w:t>
            </w:r>
          </w:p>
        </w:tc>
        <w:tc>
          <w:tcPr>
            <w:tcW w:w="1870" w:type="dxa"/>
            <w:vAlign w:val="center"/>
          </w:tcPr>
          <w:p w14:paraId="55D631E5" w14:textId="77777777" w:rsidR="005337CC" w:rsidRDefault="00000000">
            <w:pPr>
              <w:pStyle w:val="Bngnidung"/>
              <w:jc w:val="center"/>
            </w:pPr>
            <w:r>
              <w:rPr>
                <w:b/>
              </w:rPr>
              <w:t>Tác nhân chính</w:t>
            </w:r>
          </w:p>
        </w:tc>
        <w:tc>
          <w:tcPr>
            <w:tcW w:w="1795" w:type="dxa"/>
            <w:vAlign w:val="center"/>
          </w:tcPr>
          <w:p w14:paraId="15450A17" w14:textId="77777777" w:rsidR="005337CC" w:rsidRDefault="00000000">
            <w:pPr>
              <w:pStyle w:val="Bngnidung"/>
              <w:jc w:val="center"/>
            </w:pPr>
            <w:r>
              <w:rPr>
                <w:b/>
              </w:rPr>
              <w:t>Yêu cầu liên quan</w:t>
            </w:r>
          </w:p>
        </w:tc>
        <w:tc>
          <w:tcPr>
            <w:tcW w:w="1493" w:type="dxa"/>
            <w:vAlign w:val="center"/>
          </w:tcPr>
          <w:p w14:paraId="14A0DD6A" w14:textId="77777777" w:rsidR="005337CC" w:rsidRDefault="00000000">
            <w:pPr>
              <w:pStyle w:val="Bngnidung"/>
              <w:jc w:val="center"/>
            </w:pPr>
            <w:r>
              <w:rPr>
                <w:b/>
              </w:rPr>
              <w:t>Ưu tiên</w:t>
            </w:r>
          </w:p>
        </w:tc>
      </w:tr>
      <w:tr w:rsidR="005337CC" w14:paraId="28918DF9" w14:textId="77777777">
        <w:trPr>
          <w:cantSplit/>
          <w:jc w:val="center"/>
        </w:trPr>
        <w:tc>
          <w:tcPr>
            <w:tcW w:w="1490" w:type="dxa"/>
            <w:vAlign w:val="center"/>
          </w:tcPr>
          <w:p w14:paraId="0BBBD4A0" w14:textId="77777777" w:rsidR="005337CC" w:rsidRDefault="00000000">
            <w:pPr>
              <w:pStyle w:val="Bngnidung"/>
            </w:pPr>
            <w:r>
              <w:t>UC-01</w:t>
            </w:r>
          </w:p>
        </w:tc>
        <w:tc>
          <w:tcPr>
            <w:tcW w:w="2422" w:type="dxa"/>
            <w:vAlign w:val="center"/>
          </w:tcPr>
          <w:p w14:paraId="3FD8C53B" w14:textId="77777777" w:rsidR="005337CC" w:rsidRDefault="00000000">
            <w:pPr>
              <w:pStyle w:val="Bngnidung"/>
            </w:pPr>
            <w:r>
              <w:t>Đăng ký tài khoản</w:t>
            </w:r>
          </w:p>
        </w:tc>
        <w:tc>
          <w:tcPr>
            <w:tcW w:w="1870" w:type="dxa"/>
            <w:vAlign w:val="center"/>
          </w:tcPr>
          <w:p w14:paraId="7A1350BB" w14:textId="77777777" w:rsidR="005337CC" w:rsidRDefault="00000000">
            <w:pPr>
              <w:pStyle w:val="Bngnidung"/>
            </w:pPr>
            <w:r>
              <w:t>Khách</w:t>
            </w:r>
          </w:p>
        </w:tc>
        <w:tc>
          <w:tcPr>
            <w:tcW w:w="1795" w:type="dxa"/>
            <w:vAlign w:val="center"/>
          </w:tcPr>
          <w:p w14:paraId="520D1024" w14:textId="77777777" w:rsidR="005337CC" w:rsidRDefault="00000000">
            <w:pPr>
              <w:pStyle w:val="Bngnidung"/>
            </w:pPr>
            <w:r>
              <w:t>FR-01</w:t>
            </w:r>
          </w:p>
        </w:tc>
        <w:tc>
          <w:tcPr>
            <w:tcW w:w="1493" w:type="dxa"/>
            <w:vAlign w:val="center"/>
          </w:tcPr>
          <w:p w14:paraId="5A3118CE" w14:textId="77777777" w:rsidR="005337CC" w:rsidRDefault="00000000">
            <w:pPr>
              <w:pStyle w:val="Bngnidung"/>
            </w:pPr>
            <w:r>
              <w:t>Cao</w:t>
            </w:r>
          </w:p>
        </w:tc>
      </w:tr>
      <w:tr w:rsidR="005337CC" w14:paraId="1E6C7F6D" w14:textId="77777777">
        <w:trPr>
          <w:cantSplit/>
          <w:jc w:val="center"/>
        </w:trPr>
        <w:tc>
          <w:tcPr>
            <w:tcW w:w="1490" w:type="dxa"/>
            <w:vAlign w:val="center"/>
          </w:tcPr>
          <w:p w14:paraId="73005BF3" w14:textId="77777777" w:rsidR="005337CC" w:rsidRDefault="00000000">
            <w:pPr>
              <w:pStyle w:val="Bngnidung"/>
            </w:pPr>
            <w:r>
              <w:t>UC-02</w:t>
            </w:r>
          </w:p>
        </w:tc>
        <w:tc>
          <w:tcPr>
            <w:tcW w:w="2422" w:type="dxa"/>
            <w:vAlign w:val="center"/>
          </w:tcPr>
          <w:p w14:paraId="6FD478F4" w14:textId="77777777" w:rsidR="005337CC" w:rsidRDefault="00000000">
            <w:pPr>
              <w:pStyle w:val="Bngnidung"/>
            </w:pPr>
            <w:r>
              <w:t>Đăng nhập, đăng xuất</w:t>
            </w:r>
          </w:p>
        </w:tc>
        <w:tc>
          <w:tcPr>
            <w:tcW w:w="1870" w:type="dxa"/>
            <w:vAlign w:val="center"/>
          </w:tcPr>
          <w:p w14:paraId="45311643" w14:textId="77777777" w:rsidR="005337CC" w:rsidRDefault="00000000">
            <w:pPr>
              <w:pStyle w:val="Bngnidung"/>
            </w:pPr>
            <w:r>
              <w:t>Khách, Người dùng</w:t>
            </w:r>
          </w:p>
        </w:tc>
        <w:tc>
          <w:tcPr>
            <w:tcW w:w="1795" w:type="dxa"/>
            <w:vAlign w:val="center"/>
          </w:tcPr>
          <w:p w14:paraId="072FD84B" w14:textId="77777777" w:rsidR="005337CC" w:rsidRDefault="00000000">
            <w:pPr>
              <w:pStyle w:val="Bngnidung"/>
            </w:pPr>
            <w:r>
              <w:t>FR-02</w:t>
            </w:r>
          </w:p>
        </w:tc>
        <w:tc>
          <w:tcPr>
            <w:tcW w:w="1493" w:type="dxa"/>
            <w:vAlign w:val="center"/>
          </w:tcPr>
          <w:p w14:paraId="51896174" w14:textId="77777777" w:rsidR="005337CC" w:rsidRDefault="00000000">
            <w:pPr>
              <w:pStyle w:val="Bngnidung"/>
            </w:pPr>
            <w:r>
              <w:t>Cao</w:t>
            </w:r>
          </w:p>
        </w:tc>
      </w:tr>
      <w:tr w:rsidR="005337CC" w14:paraId="7E16560A" w14:textId="77777777">
        <w:trPr>
          <w:cantSplit/>
          <w:jc w:val="center"/>
        </w:trPr>
        <w:tc>
          <w:tcPr>
            <w:tcW w:w="1490" w:type="dxa"/>
            <w:vAlign w:val="center"/>
          </w:tcPr>
          <w:p w14:paraId="43613BBC" w14:textId="77777777" w:rsidR="005337CC" w:rsidRDefault="00000000">
            <w:pPr>
              <w:pStyle w:val="Bngnidung"/>
            </w:pPr>
            <w:r>
              <w:t>UC-03</w:t>
            </w:r>
          </w:p>
        </w:tc>
        <w:tc>
          <w:tcPr>
            <w:tcW w:w="2422" w:type="dxa"/>
            <w:vAlign w:val="center"/>
          </w:tcPr>
          <w:p w14:paraId="043D6B8D" w14:textId="77777777" w:rsidR="005337CC" w:rsidRDefault="00000000">
            <w:pPr>
              <w:pStyle w:val="Bngnidung"/>
            </w:pPr>
            <w:r>
              <w:t>Xem hồ sơ và đổi mật khẩu</w:t>
            </w:r>
          </w:p>
        </w:tc>
        <w:tc>
          <w:tcPr>
            <w:tcW w:w="1870" w:type="dxa"/>
            <w:vAlign w:val="center"/>
          </w:tcPr>
          <w:p w14:paraId="4353A1F1" w14:textId="77777777" w:rsidR="005337CC" w:rsidRDefault="00000000">
            <w:pPr>
              <w:pStyle w:val="Bngnidung"/>
            </w:pPr>
            <w:r>
              <w:t>Người dùng</w:t>
            </w:r>
          </w:p>
        </w:tc>
        <w:tc>
          <w:tcPr>
            <w:tcW w:w="1795" w:type="dxa"/>
            <w:vAlign w:val="center"/>
          </w:tcPr>
          <w:p w14:paraId="7A786A59" w14:textId="77777777" w:rsidR="005337CC" w:rsidRDefault="00000000">
            <w:pPr>
              <w:pStyle w:val="Bngnidung"/>
            </w:pPr>
            <w:r>
              <w:t>FR-03, FR-04</w:t>
            </w:r>
          </w:p>
        </w:tc>
        <w:tc>
          <w:tcPr>
            <w:tcW w:w="1493" w:type="dxa"/>
            <w:vAlign w:val="center"/>
          </w:tcPr>
          <w:p w14:paraId="7894C354" w14:textId="77777777" w:rsidR="005337CC" w:rsidRDefault="00000000">
            <w:pPr>
              <w:pStyle w:val="Bngnidung"/>
            </w:pPr>
            <w:r>
              <w:t>Thấp</w:t>
            </w:r>
          </w:p>
        </w:tc>
      </w:tr>
      <w:tr w:rsidR="005337CC" w14:paraId="372B28AF" w14:textId="77777777">
        <w:trPr>
          <w:cantSplit/>
          <w:jc w:val="center"/>
        </w:trPr>
        <w:tc>
          <w:tcPr>
            <w:tcW w:w="1490" w:type="dxa"/>
            <w:vAlign w:val="center"/>
          </w:tcPr>
          <w:p w14:paraId="39EFA675" w14:textId="77777777" w:rsidR="005337CC" w:rsidRDefault="00000000">
            <w:pPr>
              <w:pStyle w:val="Bngnidung"/>
            </w:pPr>
            <w:r>
              <w:t>UC-04</w:t>
            </w:r>
          </w:p>
        </w:tc>
        <w:tc>
          <w:tcPr>
            <w:tcW w:w="2422" w:type="dxa"/>
            <w:vAlign w:val="center"/>
          </w:tcPr>
          <w:p w14:paraId="39D1B4D7" w14:textId="77777777" w:rsidR="005337CC" w:rsidRDefault="00000000">
            <w:pPr>
              <w:pStyle w:val="Bngnidung"/>
            </w:pPr>
            <w:r>
              <w:t>Tạo yêu cầu sinh báo cáo</w:t>
            </w:r>
          </w:p>
        </w:tc>
        <w:tc>
          <w:tcPr>
            <w:tcW w:w="1870" w:type="dxa"/>
            <w:vAlign w:val="center"/>
          </w:tcPr>
          <w:p w14:paraId="3D1369E2" w14:textId="77777777" w:rsidR="005337CC" w:rsidRDefault="00000000">
            <w:pPr>
              <w:pStyle w:val="Bngnidung"/>
            </w:pPr>
            <w:r>
              <w:t>Người dùng</w:t>
            </w:r>
          </w:p>
        </w:tc>
        <w:tc>
          <w:tcPr>
            <w:tcW w:w="1795" w:type="dxa"/>
            <w:vAlign w:val="center"/>
          </w:tcPr>
          <w:p w14:paraId="2CD1CB69" w14:textId="77777777" w:rsidR="005337CC" w:rsidRDefault="00000000">
            <w:pPr>
              <w:pStyle w:val="Bngnidung"/>
            </w:pPr>
            <w:r>
              <w:t>FR-05, FR-06, FR-07</w:t>
            </w:r>
          </w:p>
        </w:tc>
        <w:tc>
          <w:tcPr>
            <w:tcW w:w="1493" w:type="dxa"/>
            <w:vAlign w:val="center"/>
          </w:tcPr>
          <w:p w14:paraId="0775397D" w14:textId="77777777" w:rsidR="005337CC" w:rsidRDefault="00000000">
            <w:pPr>
              <w:pStyle w:val="Bngnidung"/>
            </w:pPr>
            <w:r>
              <w:t>Rất cao</w:t>
            </w:r>
          </w:p>
        </w:tc>
      </w:tr>
      <w:tr w:rsidR="005337CC" w14:paraId="6A51034C" w14:textId="77777777">
        <w:trPr>
          <w:cantSplit/>
          <w:jc w:val="center"/>
        </w:trPr>
        <w:tc>
          <w:tcPr>
            <w:tcW w:w="1490" w:type="dxa"/>
            <w:vAlign w:val="center"/>
          </w:tcPr>
          <w:p w14:paraId="0DC484DD" w14:textId="77777777" w:rsidR="005337CC" w:rsidRDefault="00000000">
            <w:pPr>
              <w:pStyle w:val="Bngnidung"/>
            </w:pPr>
            <w:r>
              <w:t>UC-05</w:t>
            </w:r>
          </w:p>
        </w:tc>
        <w:tc>
          <w:tcPr>
            <w:tcW w:w="2422" w:type="dxa"/>
            <w:vAlign w:val="center"/>
          </w:tcPr>
          <w:p w14:paraId="4729CA1B" w14:textId="77777777" w:rsidR="005337CC" w:rsidRDefault="00000000">
            <w:pPr>
              <w:pStyle w:val="Bngnidung"/>
            </w:pPr>
            <w:r>
              <w:t>Theo dõi tiến trình (SSE)</w:t>
            </w:r>
          </w:p>
        </w:tc>
        <w:tc>
          <w:tcPr>
            <w:tcW w:w="1870" w:type="dxa"/>
            <w:vAlign w:val="center"/>
          </w:tcPr>
          <w:p w14:paraId="293B5403" w14:textId="77777777" w:rsidR="005337CC" w:rsidRDefault="00000000">
            <w:pPr>
              <w:pStyle w:val="Bngnidung"/>
            </w:pPr>
            <w:r>
              <w:t>Người dùng</w:t>
            </w:r>
          </w:p>
        </w:tc>
        <w:tc>
          <w:tcPr>
            <w:tcW w:w="1795" w:type="dxa"/>
            <w:vAlign w:val="center"/>
          </w:tcPr>
          <w:p w14:paraId="6412C7A3" w14:textId="77777777" w:rsidR="005337CC" w:rsidRDefault="00000000">
            <w:pPr>
              <w:pStyle w:val="Bngnidung"/>
            </w:pPr>
            <w:r>
              <w:t>FR-08, FR-09</w:t>
            </w:r>
          </w:p>
        </w:tc>
        <w:tc>
          <w:tcPr>
            <w:tcW w:w="1493" w:type="dxa"/>
            <w:vAlign w:val="center"/>
          </w:tcPr>
          <w:p w14:paraId="3F819C2B" w14:textId="77777777" w:rsidR="005337CC" w:rsidRDefault="00000000">
            <w:pPr>
              <w:pStyle w:val="Bngnidung"/>
            </w:pPr>
            <w:r>
              <w:t>Cao</w:t>
            </w:r>
          </w:p>
        </w:tc>
      </w:tr>
      <w:tr w:rsidR="005337CC" w14:paraId="65E7AB2C" w14:textId="77777777">
        <w:trPr>
          <w:cantSplit/>
          <w:jc w:val="center"/>
        </w:trPr>
        <w:tc>
          <w:tcPr>
            <w:tcW w:w="1490" w:type="dxa"/>
            <w:vAlign w:val="center"/>
          </w:tcPr>
          <w:p w14:paraId="40F8671B" w14:textId="77777777" w:rsidR="005337CC" w:rsidRDefault="00000000">
            <w:pPr>
              <w:pStyle w:val="Bngnidung"/>
            </w:pPr>
            <w:r>
              <w:t>UC-06</w:t>
            </w:r>
          </w:p>
        </w:tc>
        <w:tc>
          <w:tcPr>
            <w:tcW w:w="2422" w:type="dxa"/>
            <w:vAlign w:val="center"/>
          </w:tcPr>
          <w:p w14:paraId="14985140" w14:textId="77777777" w:rsidR="005337CC" w:rsidRDefault="00000000">
            <w:pPr>
              <w:pStyle w:val="Bngnidung"/>
            </w:pPr>
            <w:r>
              <w:t>Xem và đối chiếu báo cáo</w:t>
            </w:r>
          </w:p>
        </w:tc>
        <w:tc>
          <w:tcPr>
            <w:tcW w:w="1870" w:type="dxa"/>
            <w:vAlign w:val="center"/>
          </w:tcPr>
          <w:p w14:paraId="3271C0F1" w14:textId="77777777" w:rsidR="005337CC" w:rsidRDefault="00000000">
            <w:pPr>
              <w:pStyle w:val="Bngnidung"/>
            </w:pPr>
            <w:r>
              <w:t>Người dùng</w:t>
            </w:r>
          </w:p>
        </w:tc>
        <w:tc>
          <w:tcPr>
            <w:tcW w:w="1795" w:type="dxa"/>
            <w:vAlign w:val="center"/>
          </w:tcPr>
          <w:p w14:paraId="5103BC56" w14:textId="77777777" w:rsidR="005337CC" w:rsidRDefault="00000000">
            <w:pPr>
              <w:pStyle w:val="Bngnidung"/>
            </w:pPr>
            <w:r>
              <w:t>FR-10, FR-11, FR-12</w:t>
            </w:r>
          </w:p>
        </w:tc>
        <w:tc>
          <w:tcPr>
            <w:tcW w:w="1493" w:type="dxa"/>
            <w:vAlign w:val="center"/>
          </w:tcPr>
          <w:p w14:paraId="175D0078" w14:textId="77777777" w:rsidR="005337CC" w:rsidRDefault="00000000">
            <w:pPr>
              <w:pStyle w:val="Bngnidung"/>
            </w:pPr>
            <w:r>
              <w:t>Rất cao</w:t>
            </w:r>
          </w:p>
        </w:tc>
      </w:tr>
      <w:tr w:rsidR="005337CC" w14:paraId="29D4B8F9" w14:textId="77777777">
        <w:trPr>
          <w:cantSplit/>
          <w:jc w:val="center"/>
        </w:trPr>
        <w:tc>
          <w:tcPr>
            <w:tcW w:w="1490" w:type="dxa"/>
            <w:vAlign w:val="center"/>
          </w:tcPr>
          <w:p w14:paraId="039E9DF1" w14:textId="77777777" w:rsidR="005337CC" w:rsidRDefault="00000000">
            <w:pPr>
              <w:pStyle w:val="Bngnidung"/>
            </w:pPr>
            <w:r>
              <w:t>UC-07</w:t>
            </w:r>
          </w:p>
        </w:tc>
        <w:tc>
          <w:tcPr>
            <w:tcW w:w="2422" w:type="dxa"/>
            <w:vAlign w:val="center"/>
          </w:tcPr>
          <w:p w14:paraId="771DC9B0" w14:textId="77777777" w:rsidR="005337CC" w:rsidRDefault="00000000">
            <w:pPr>
              <w:pStyle w:val="Bngnidung"/>
            </w:pPr>
            <w:r>
              <w:t>Chỉnh sửa báo cáo</w:t>
            </w:r>
          </w:p>
        </w:tc>
        <w:tc>
          <w:tcPr>
            <w:tcW w:w="1870" w:type="dxa"/>
            <w:vAlign w:val="center"/>
          </w:tcPr>
          <w:p w14:paraId="4CCF6C68" w14:textId="77777777" w:rsidR="005337CC" w:rsidRDefault="00000000">
            <w:pPr>
              <w:pStyle w:val="Bngnidung"/>
            </w:pPr>
            <w:r>
              <w:t>Người dùng</w:t>
            </w:r>
          </w:p>
        </w:tc>
        <w:tc>
          <w:tcPr>
            <w:tcW w:w="1795" w:type="dxa"/>
            <w:vAlign w:val="center"/>
          </w:tcPr>
          <w:p w14:paraId="4C7EBB34" w14:textId="77777777" w:rsidR="005337CC" w:rsidRDefault="00000000">
            <w:pPr>
              <w:pStyle w:val="Bngnidung"/>
            </w:pPr>
            <w:r>
              <w:t>FR-13</w:t>
            </w:r>
          </w:p>
        </w:tc>
        <w:tc>
          <w:tcPr>
            <w:tcW w:w="1493" w:type="dxa"/>
            <w:vAlign w:val="center"/>
          </w:tcPr>
          <w:p w14:paraId="34E0A989" w14:textId="77777777" w:rsidR="005337CC" w:rsidRDefault="00000000">
            <w:pPr>
              <w:pStyle w:val="Bngnidung"/>
            </w:pPr>
            <w:r>
              <w:t>Trung bình</w:t>
            </w:r>
          </w:p>
        </w:tc>
      </w:tr>
      <w:tr w:rsidR="005337CC" w14:paraId="2144915F" w14:textId="77777777">
        <w:trPr>
          <w:cantSplit/>
          <w:jc w:val="center"/>
        </w:trPr>
        <w:tc>
          <w:tcPr>
            <w:tcW w:w="1490" w:type="dxa"/>
            <w:vAlign w:val="center"/>
          </w:tcPr>
          <w:p w14:paraId="60C8F7E1" w14:textId="77777777" w:rsidR="005337CC" w:rsidRDefault="00000000">
            <w:pPr>
              <w:pStyle w:val="Bngnidung"/>
            </w:pPr>
            <w:r>
              <w:t>UC-08</w:t>
            </w:r>
          </w:p>
        </w:tc>
        <w:tc>
          <w:tcPr>
            <w:tcW w:w="2422" w:type="dxa"/>
            <w:vAlign w:val="center"/>
          </w:tcPr>
          <w:p w14:paraId="18DA6143" w14:textId="77777777" w:rsidR="005337CC" w:rsidRDefault="00000000">
            <w:pPr>
              <w:pStyle w:val="Bngnidung"/>
            </w:pPr>
            <w:r>
              <w:t>Xuất báo cáo</w:t>
            </w:r>
          </w:p>
        </w:tc>
        <w:tc>
          <w:tcPr>
            <w:tcW w:w="1870" w:type="dxa"/>
            <w:vAlign w:val="center"/>
          </w:tcPr>
          <w:p w14:paraId="0CD1F7BF" w14:textId="77777777" w:rsidR="005337CC" w:rsidRDefault="00000000">
            <w:pPr>
              <w:pStyle w:val="Bngnidung"/>
            </w:pPr>
            <w:r>
              <w:t>Người dùng</w:t>
            </w:r>
          </w:p>
        </w:tc>
        <w:tc>
          <w:tcPr>
            <w:tcW w:w="1795" w:type="dxa"/>
            <w:vAlign w:val="center"/>
          </w:tcPr>
          <w:p w14:paraId="6E1A1AE6" w14:textId="77777777" w:rsidR="005337CC" w:rsidRDefault="00000000">
            <w:pPr>
              <w:pStyle w:val="Bngnidung"/>
            </w:pPr>
            <w:r>
              <w:t>FR-14</w:t>
            </w:r>
          </w:p>
        </w:tc>
        <w:tc>
          <w:tcPr>
            <w:tcW w:w="1493" w:type="dxa"/>
            <w:vAlign w:val="center"/>
          </w:tcPr>
          <w:p w14:paraId="7A86D273" w14:textId="77777777" w:rsidR="005337CC" w:rsidRDefault="00000000">
            <w:pPr>
              <w:pStyle w:val="Bngnidung"/>
            </w:pPr>
            <w:r>
              <w:t>Thấp</w:t>
            </w:r>
          </w:p>
        </w:tc>
      </w:tr>
      <w:tr w:rsidR="005337CC" w14:paraId="147F6825" w14:textId="77777777">
        <w:trPr>
          <w:cantSplit/>
          <w:jc w:val="center"/>
        </w:trPr>
        <w:tc>
          <w:tcPr>
            <w:tcW w:w="1490" w:type="dxa"/>
            <w:vAlign w:val="center"/>
          </w:tcPr>
          <w:p w14:paraId="5E89AC45" w14:textId="77777777" w:rsidR="005337CC" w:rsidRDefault="00000000">
            <w:pPr>
              <w:pStyle w:val="Bngnidung"/>
            </w:pPr>
            <w:r>
              <w:t>UC-09</w:t>
            </w:r>
          </w:p>
        </w:tc>
        <w:tc>
          <w:tcPr>
            <w:tcW w:w="2422" w:type="dxa"/>
            <w:vAlign w:val="center"/>
          </w:tcPr>
          <w:p w14:paraId="62A2CD33" w14:textId="77777777" w:rsidR="005337CC" w:rsidRDefault="00000000">
            <w:pPr>
              <w:pStyle w:val="Bngnidung"/>
            </w:pPr>
            <w:r>
              <w:t>Tìm kiếm và lọc báo cáo</w:t>
            </w:r>
          </w:p>
        </w:tc>
        <w:tc>
          <w:tcPr>
            <w:tcW w:w="1870" w:type="dxa"/>
            <w:vAlign w:val="center"/>
          </w:tcPr>
          <w:p w14:paraId="1AA6FA37" w14:textId="77777777" w:rsidR="005337CC" w:rsidRDefault="00000000">
            <w:pPr>
              <w:pStyle w:val="Bngnidung"/>
            </w:pPr>
            <w:r>
              <w:t>Người dùng</w:t>
            </w:r>
          </w:p>
        </w:tc>
        <w:tc>
          <w:tcPr>
            <w:tcW w:w="1795" w:type="dxa"/>
            <w:vAlign w:val="center"/>
          </w:tcPr>
          <w:p w14:paraId="12D9DDE9" w14:textId="77777777" w:rsidR="005337CC" w:rsidRDefault="00000000">
            <w:pPr>
              <w:pStyle w:val="Bngnidung"/>
            </w:pPr>
            <w:r>
              <w:t>FR-15</w:t>
            </w:r>
          </w:p>
        </w:tc>
        <w:tc>
          <w:tcPr>
            <w:tcW w:w="1493" w:type="dxa"/>
            <w:vAlign w:val="center"/>
          </w:tcPr>
          <w:p w14:paraId="4B22E386" w14:textId="77777777" w:rsidR="005337CC" w:rsidRDefault="00000000">
            <w:pPr>
              <w:pStyle w:val="Bngnidung"/>
            </w:pPr>
            <w:r>
              <w:t>Thấp</w:t>
            </w:r>
          </w:p>
        </w:tc>
      </w:tr>
      <w:tr w:rsidR="005337CC" w14:paraId="3CAF47B7" w14:textId="77777777">
        <w:trPr>
          <w:cantSplit/>
          <w:jc w:val="center"/>
        </w:trPr>
        <w:tc>
          <w:tcPr>
            <w:tcW w:w="1490" w:type="dxa"/>
            <w:vAlign w:val="center"/>
          </w:tcPr>
          <w:p w14:paraId="76CB0C75" w14:textId="77777777" w:rsidR="005337CC" w:rsidRDefault="00000000">
            <w:pPr>
              <w:pStyle w:val="Bngnidung"/>
            </w:pPr>
            <w:r>
              <w:t>UC-10</w:t>
            </w:r>
          </w:p>
        </w:tc>
        <w:tc>
          <w:tcPr>
            <w:tcW w:w="2422" w:type="dxa"/>
            <w:vAlign w:val="center"/>
          </w:tcPr>
          <w:p w14:paraId="66A9ED79" w14:textId="77777777" w:rsidR="005337CC" w:rsidRDefault="00000000">
            <w:pPr>
              <w:pStyle w:val="Bngnidung"/>
            </w:pPr>
            <w:r>
              <w:t>Tải lên tài liệu cá nhân</w:t>
            </w:r>
          </w:p>
        </w:tc>
        <w:tc>
          <w:tcPr>
            <w:tcW w:w="1870" w:type="dxa"/>
            <w:vAlign w:val="center"/>
          </w:tcPr>
          <w:p w14:paraId="2008164C" w14:textId="77777777" w:rsidR="005337CC" w:rsidRDefault="00000000">
            <w:pPr>
              <w:pStyle w:val="Bngnidung"/>
            </w:pPr>
            <w:r>
              <w:t>Người dùng</w:t>
            </w:r>
          </w:p>
        </w:tc>
        <w:tc>
          <w:tcPr>
            <w:tcW w:w="1795" w:type="dxa"/>
            <w:vAlign w:val="center"/>
          </w:tcPr>
          <w:p w14:paraId="714C2531" w14:textId="77777777" w:rsidR="005337CC" w:rsidRDefault="00000000">
            <w:pPr>
              <w:pStyle w:val="Bngnidung"/>
            </w:pPr>
            <w:r>
              <w:t>FR-16, FR-18</w:t>
            </w:r>
          </w:p>
        </w:tc>
        <w:tc>
          <w:tcPr>
            <w:tcW w:w="1493" w:type="dxa"/>
            <w:vAlign w:val="center"/>
          </w:tcPr>
          <w:p w14:paraId="113BC2DD" w14:textId="77777777" w:rsidR="005337CC" w:rsidRDefault="00000000">
            <w:pPr>
              <w:pStyle w:val="Bngnidung"/>
            </w:pPr>
            <w:r>
              <w:t>Cao</w:t>
            </w:r>
          </w:p>
        </w:tc>
      </w:tr>
      <w:tr w:rsidR="005337CC" w14:paraId="2CFB29E1" w14:textId="77777777">
        <w:trPr>
          <w:cantSplit/>
          <w:jc w:val="center"/>
        </w:trPr>
        <w:tc>
          <w:tcPr>
            <w:tcW w:w="1490" w:type="dxa"/>
            <w:vAlign w:val="center"/>
          </w:tcPr>
          <w:p w14:paraId="2B5F107F" w14:textId="77777777" w:rsidR="005337CC" w:rsidRDefault="00000000">
            <w:pPr>
              <w:pStyle w:val="Bngnidung"/>
            </w:pPr>
            <w:r>
              <w:lastRenderedPageBreak/>
              <w:t>UC-11</w:t>
            </w:r>
          </w:p>
        </w:tc>
        <w:tc>
          <w:tcPr>
            <w:tcW w:w="2422" w:type="dxa"/>
            <w:vAlign w:val="center"/>
          </w:tcPr>
          <w:p w14:paraId="7908A9E1" w14:textId="77777777" w:rsidR="005337CC" w:rsidRDefault="00000000">
            <w:pPr>
              <w:pStyle w:val="Bngnidung"/>
            </w:pPr>
            <w:r>
              <w:t>Quản lý tài liệu cá nhân</w:t>
            </w:r>
          </w:p>
        </w:tc>
        <w:tc>
          <w:tcPr>
            <w:tcW w:w="1870" w:type="dxa"/>
            <w:vAlign w:val="center"/>
          </w:tcPr>
          <w:p w14:paraId="5C6A2375" w14:textId="77777777" w:rsidR="005337CC" w:rsidRDefault="00000000">
            <w:pPr>
              <w:pStyle w:val="Bngnidung"/>
            </w:pPr>
            <w:r>
              <w:t>Người dùng</w:t>
            </w:r>
          </w:p>
        </w:tc>
        <w:tc>
          <w:tcPr>
            <w:tcW w:w="1795" w:type="dxa"/>
            <w:vAlign w:val="center"/>
          </w:tcPr>
          <w:p w14:paraId="6EDF301E" w14:textId="77777777" w:rsidR="005337CC" w:rsidRDefault="00000000">
            <w:pPr>
              <w:pStyle w:val="Bngnidung"/>
            </w:pPr>
            <w:r>
              <w:t>FR-17</w:t>
            </w:r>
          </w:p>
        </w:tc>
        <w:tc>
          <w:tcPr>
            <w:tcW w:w="1493" w:type="dxa"/>
            <w:vAlign w:val="center"/>
          </w:tcPr>
          <w:p w14:paraId="0345EF54" w14:textId="77777777" w:rsidR="005337CC" w:rsidRDefault="00000000">
            <w:pPr>
              <w:pStyle w:val="Bngnidung"/>
            </w:pPr>
            <w:r>
              <w:t>Trung bình</w:t>
            </w:r>
          </w:p>
        </w:tc>
      </w:tr>
      <w:tr w:rsidR="005337CC" w14:paraId="34B65DA5" w14:textId="77777777">
        <w:trPr>
          <w:cantSplit/>
          <w:jc w:val="center"/>
        </w:trPr>
        <w:tc>
          <w:tcPr>
            <w:tcW w:w="1490" w:type="dxa"/>
            <w:vAlign w:val="center"/>
          </w:tcPr>
          <w:p w14:paraId="3A8277B4" w14:textId="77777777" w:rsidR="005337CC" w:rsidRDefault="00000000">
            <w:pPr>
              <w:pStyle w:val="Bngnidung"/>
            </w:pPr>
            <w:r>
              <w:t>UC-20</w:t>
            </w:r>
          </w:p>
        </w:tc>
        <w:tc>
          <w:tcPr>
            <w:tcW w:w="2422" w:type="dxa"/>
            <w:vAlign w:val="center"/>
          </w:tcPr>
          <w:p w14:paraId="3A371280" w14:textId="77777777" w:rsidR="005337CC" w:rsidRDefault="00000000">
            <w:pPr>
              <w:pStyle w:val="Bngnidung"/>
            </w:pPr>
            <w:r>
              <w:t>Quản lý người dùng và phân quyền</w:t>
            </w:r>
          </w:p>
        </w:tc>
        <w:tc>
          <w:tcPr>
            <w:tcW w:w="1870" w:type="dxa"/>
            <w:vAlign w:val="center"/>
          </w:tcPr>
          <w:p w14:paraId="6DCD97BB" w14:textId="77777777" w:rsidR="005337CC" w:rsidRDefault="00000000">
            <w:pPr>
              <w:pStyle w:val="Bngnidung"/>
            </w:pPr>
            <w:r>
              <w:t>Quản trị viên</w:t>
            </w:r>
          </w:p>
        </w:tc>
        <w:tc>
          <w:tcPr>
            <w:tcW w:w="1795" w:type="dxa"/>
            <w:vAlign w:val="center"/>
          </w:tcPr>
          <w:p w14:paraId="0342DBF8" w14:textId="77777777" w:rsidR="005337CC" w:rsidRDefault="00000000">
            <w:pPr>
              <w:pStyle w:val="Bngnidung"/>
            </w:pPr>
            <w:r>
              <w:t>FR-23, FR-25</w:t>
            </w:r>
          </w:p>
        </w:tc>
        <w:tc>
          <w:tcPr>
            <w:tcW w:w="1493" w:type="dxa"/>
            <w:vAlign w:val="center"/>
          </w:tcPr>
          <w:p w14:paraId="36FD7676" w14:textId="77777777" w:rsidR="005337CC" w:rsidRDefault="00000000">
            <w:pPr>
              <w:pStyle w:val="Bngnidung"/>
            </w:pPr>
            <w:r>
              <w:t>Cao</w:t>
            </w:r>
          </w:p>
        </w:tc>
      </w:tr>
      <w:tr w:rsidR="005337CC" w14:paraId="1F7F5D4B" w14:textId="77777777">
        <w:trPr>
          <w:cantSplit/>
          <w:jc w:val="center"/>
        </w:trPr>
        <w:tc>
          <w:tcPr>
            <w:tcW w:w="1490" w:type="dxa"/>
            <w:vAlign w:val="center"/>
          </w:tcPr>
          <w:p w14:paraId="53334614" w14:textId="77777777" w:rsidR="005337CC" w:rsidRDefault="00000000">
            <w:pPr>
              <w:pStyle w:val="Bngnidung"/>
            </w:pPr>
            <w:r>
              <w:t>UC-21</w:t>
            </w:r>
          </w:p>
        </w:tc>
        <w:tc>
          <w:tcPr>
            <w:tcW w:w="2422" w:type="dxa"/>
            <w:vAlign w:val="center"/>
          </w:tcPr>
          <w:p w14:paraId="71143D83" w14:textId="77777777" w:rsidR="005337CC" w:rsidRDefault="00000000">
            <w:pPr>
              <w:pStyle w:val="Bngnidung"/>
            </w:pPr>
            <w:r>
              <w:t>Điều chỉnh hạn mức sử dụng</w:t>
            </w:r>
          </w:p>
        </w:tc>
        <w:tc>
          <w:tcPr>
            <w:tcW w:w="1870" w:type="dxa"/>
            <w:vAlign w:val="center"/>
          </w:tcPr>
          <w:p w14:paraId="3088B909" w14:textId="77777777" w:rsidR="005337CC" w:rsidRDefault="00000000">
            <w:pPr>
              <w:pStyle w:val="Bngnidung"/>
            </w:pPr>
            <w:r>
              <w:t>Quản trị viên</w:t>
            </w:r>
          </w:p>
        </w:tc>
        <w:tc>
          <w:tcPr>
            <w:tcW w:w="1795" w:type="dxa"/>
            <w:vAlign w:val="center"/>
          </w:tcPr>
          <w:p w14:paraId="082F5E39" w14:textId="77777777" w:rsidR="005337CC" w:rsidRDefault="00000000">
            <w:pPr>
              <w:pStyle w:val="Bngnidung"/>
            </w:pPr>
            <w:r>
              <w:t>FR-19, FR-23</w:t>
            </w:r>
          </w:p>
        </w:tc>
        <w:tc>
          <w:tcPr>
            <w:tcW w:w="1493" w:type="dxa"/>
            <w:vAlign w:val="center"/>
          </w:tcPr>
          <w:p w14:paraId="1C3E5CEB" w14:textId="77777777" w:rsidR="005337CC" w:rsidRDefault="00000000">
            <w:pPr>
              <w:pStyle w:val="Bngnidung"/>
            </w:pPr>
            <w:r>
              <w:t>Trung bình</w:t>
            </w:r>
          </w:p>
        </w:tc>
      </w:tr>
      <w:tr w:rsidR="005337CC" w14:paraId="1CD4B100" w14:textId="77777777">
        <w:trPr>
          <w:cantSplit/>
          <w:jc w:val="center"/>
        </w:trPr>
        <w:tc>
          <w:tcPr>
            <w:tcW w:w="1490" w:type="dxa"/>
            <w:vAlign w:val="center"/>
          </w:tcPr>
          <w:p w14:paraId="742AC961" w14:textId="77777777" w:rsidR="005337CC" w:rsidRDefault="00000000">
            <w:pPr>
              <w:pStyle w:val="Bngnidung"/>
            </w:pPr>
            <w:r>
              <w:t>UC-22</w:t>
            </w:r>
          </w:p>
        </w:tc>
        <w:tc>
          <w:tcPr>
            <w:tcW w:w="2422" w:type="dxa"/>
            <w:vAlign w:val="center"/>
          </w:tcPr>
          <w:p w14:paraId="287C84DA" w14:textId="77777777" w:rsidR="005337CC" w:rsidRDefault="00000000">
            <w:pPr>
              <w:pStyle w:val="Bngnidung"/>
            </w:pPr>
            <w:r>
              <w:t>Giám sát phiên nghiên cứu</w:t>
            </w:r>
          </w:p>
        </w:tc>
        <w:tc>
          <w:tcPr>
            <w:tcW w:w="1870" w:type="dxa"/>
            <w:vAlign w:val="center"/>
          </w:tcPr>
          <w:p w14:paraId="4C01675A" w14:textId="77777777" w:rsidR="005337CC" w:rsidRDefault="00000000">
            <w:pPr>
              <w:pStyle w:val="Bngnidung"/>
            </w:pPr>
            <w:r>
              <w:t>Quản trị viên</w:t>
            </w:r>
          </w:p>
        </w:tc>
        <w:tc>
          <w:tcPr>
            <w:tcW w:w="1795" w:type="dxa"/>
            <w:vAlign w:val="center"/>
          </w:tcPr>
          <w:p w14:paraId="6CE6BE76" w14:textId="77777777" w:rsidR="005337CC" w:rsidRDefault="00000000">
            <w:pPr>
              <w:pStyle w:val="Bngnidung"/>
            </w:pPr>
            <w:r>
              <w:t>FR-24</w:t>
            </w:r>
          </w:p>
        </w:tc>
        <w:tc>
          <w:tcPr>
            <w:tcW w:w="1493" w:type="dxa"/>
            <w:vAlign w:val="center"/>
          </w:tcPr>
          <w:p w14:paraId="6B259BBE" w14:textId="77777777" w:rsidR="005337CC" w:rsidRDefault="00000000">
            <w:pPr>
              <w:pStyle w:val="Bngnidung"/>
            </w:pPr>
            <w:r>
              <w:t>Trung bình</w:t>
            </w:r>
          </w:p>
        </w:tc>
      </w:tr>
      <w:tr w:rsidR="005337CC" w14:paraId="5AB148EF" w14:textId="77777777">
        <w:trPr>
          <w:cantSplit/>
          <w:jc w:val="center"/>
        </w:trPr>
        <w:tc>
          <w:tcPr>
            <w:tcW w:w="1490" w:type="dxa"/>
            <w:vAlign w:val="center"/>
          </w:tcPr>
          <w:p w14:paraId="269712E9" w14:textId="77777777" w:rsidR="005337CC" w:rsidRDefault="00000000">
            <w:pPr>
              <w:pStyle w:val="Bngnidung"/>
            </w:pPr>
            <w:r>
              <w:t>UC-23</w:t>
            </w:r>
          </w:p>
        </w:tc>
        <w:tc>
          <w:tcPr>
            <w:tcW w:w="2422" w:type="dxa"/>
            <w:vAlign w:val="center"/>
          </w:tcPr>
          <w:p w14:paraId="0CBD3A2E" w14:textId="77777777" w:rsidR="005337CC" w:rsidRDefault="00000000">
            <w:pPr>
              <w:pStyle w:val="Bngnidung"/>
            </w:pPr>
            <w:r>
              <w:t>Cấu hình tham số hệ thống</w:t>
            </w:r>
          </w:p>
        </w:tc>
        <w:tc>
          <w:tcPr>
            <w:tcW w:w="1870" w:type="dxa"/>
            <w:vAlign w:val="center"/>
          </w:tcPr>
          <w:p w14:paraId="526DBFC4" w14:textId="77777777" w:rsidR="005337CC" w:rsidRDefault="00000000">
            <w:pPr>
              <w:pStyle w:val="Bngnidung"/>
            </w:pPr>
            <w:r>
              <w:t>Quản trị viên</w:t>
            </w:r>
          </w:p>
        </w:tc>
        <w:tc>
          <w:tcPr>
            <w:tcW w:w="1795" w:type="dxa"/>
            <w:vAlign w:val="center"/>
          </w:tcPr>
          <w:p w14:paraId="57629FDD" w14:textId="77777777" w:rsidR="005337CC" w:rsidRDefault="00000000">
            <w:pPr>
              <w:pStyle w:val="Bngnidung"/>
            </w:pPr>
            <w:r>
              <w:t>FR-26</w:t>
            </w:r>
          </w:p>
        </w:tc>
        <w:tc>
          <w:tcPr>
            <w:tcW w:w="1493" w:type="dxa"/>
            <w:vAlign w:val="center"/>
          </w:tcPr>
          <w:p w14:paraId="7D9BBD12" w14:textId="77777777" w:rsidR="005337CC" w:rsidRDefault="00000000">
            <w:pPr>
              <w:pStyle w:val="Bngnidung"/>
            </w:pPr>
            <w:r>
              <w:t>Thấp</w:t>
            </w:r>
          </w:p>
        </w:tc>
      </w:tr>
    </w:tbl>
    <w:p w14:paraId="5E47DA28" w14:textId="77777777" w:rsidR="005337CC" w:rsidRDefault="00000000">
      <w:pPr>
        <w:pStyle w:val="Heading3"/>
      </w:pPr>
      <w:bookmarkStart w:id="48" w:name="_Toc90049"/>
      <w:r>
        <w:t>2.2.4. Đặc tả chi tiết các use case cốt lõi</w:t>
      </w:r>
      <w:bookmarkEnd w:id="48"/>
    </w:p>
    <w:p w14:paraId="05890880" w14:textId="77777777" w:rsidR="005337CC" w:rsidRDefault="00000000">
      <w:r>
        <w:t>Sáu use case dưới đây được đặc tả chi tiết vì chúng bao phủ toàn bộ luồng giá trị chính của hệ thống, từ lúc người dùng đưa vào một chủ đề nghiên cứu cho tới khi nhận được báo cáo hoàn chỉnh.</w:t>
      </w:r>
    </w:p>
    <w:p w14:paraId="7517D36A" w14:textId="77777777" w:rsidR="005337CC" w:rsidRDefault="00000000">
      <w:pPr>
        <w:pStyle w:val="Chthchbng"/>
      </w:pPr>
      <w:r>
        <w:fldChar w:fldCharType="begin"/>
      </w:r>
      <w:r>
        <w:instrText xml:space="preserve"> TC "Bảng 2.6. Đặc tả use case UC-04 – Tạo yêu cầu sinh báo cáo" \f B \l 1 </w:instrText>
      </w:r>
      <w:r>
        <w:fldChar w:fldCharType="end"/>
      </w:r>
      <w:bookmarkStart w:id="49" w:name="_Toc90050"/>
      <w:r>
        <w:t>Bảng 2.6. Đặc tả use case UC-04-Tạo yêu cầu sinh báo cáo</w:t>
      </w:r>
      <w:bookmarkEnd w:id="49"/>
    </w:p>
    <w:tbl>
      <w:tblPr>
        <w:tblStyle w:val="TableGrid"/>
        <w:tblW w:w="9070" w:type="dxa"/>
        <w:jc w:val="center"/>
        <w:tblLayout w:type="fixed"/>
        <w:tblLook w:val="04A0" w:firstRow="1" w:lastRow="0" w:firstColumn="1" w:lastColumn="0" w:noHBand="0" w:noVBand="1"/>
      </w:tblPr>
      <w:tblGrid>
        <w:gridCol w:w="2395"/>
        <w:gridCol w:w="6675"/>
      </w:tblGrid>
      <w:tr w:rsidR="005337CC" w14:paraId="060CF709" w14:textId="77777777">
        <w:trPr>
          <w:cantSplit/>
          <w:tblHeader/>
          <w:jc w:val="center"/>
        </w:trPr>
        <w:tc>
          <w:tcPr>
            <w:tcW w:w="2395" w:type="dxa"/>
            <w:vAlign w:val="center"/>
          </w:tcPr>
          <w:p w14:paraId="2E167D33" w14:textId="77777777" w:rsidR="005337CC" w:rsidRDefault="00000000">
            <w:pPr>
              <w:pStyle w:val="Bngnidung"/>
              <w:jc w:val="center"/>
            </w:pPr>
            <w:r>
              <w:rPr>
                <w:b/>
              </w:rPr>
              <w:t>Thuộc tính</w:t>
            </w:r>
          </w:p>
        </w:tc>
        <w:tc>
          <w:tcPr>
            <w:tcW w:w="6675" w:type="dxa"/>
            <w:vAlign w:val="center"/>
          </w:tcPr>
          <w:p w14:paraId="2FCDD263" w14:textId="77777777" w:rsidR="005337CC" w:rsidRDefault="00000000">
            <w:pPr>
              <w:pStyle w:val="Bngnidung"/>
              <w:jc w:val="center"/>
            </w:pPr>
            <w:r>
              <w:rPr>
                <w:b/>
              </w:rPr>
              <w:t>Nội dung</w:t>
            </w:r>
          </w:p>
        </w:tc>
      </w:tr>
      <w:tr w:rsidR="005337CC" w14:paraId="2A59751F" w14:textId="77777777">
        <w:trPr>
          <w:cantSplit/>
          <w:jc w:val="center"/>
        </w:trPr>
        <w:tc>
          <w:tcPr>
            <w:tcW w:w="2395" w:type="dxa"/>
            <w:vAlign w:val="center"/>
          </w:tcPr>
          <w:p w14:paraId="3A6DCA4B" w14:textId="77777777" w:rsidR="005337CC" w:rsidRDefault="00000000">
            <w:pPr>
              <w:pStyle w:val="Bngnidung"/>
            </w:pPr>
            <w:r>
              <w:t>Mã use case</w:t>
            </w:r>
          </w:p>
        </w:tc>
        <w:tc>
          <w:tcPr>
            <w:tcW w:w="6675" w:type="dxa"/>
            <w:vAlign w:val="center"/>
          </w:tcPr>
          <w:p w14:paraId="20F677AA" w14:textId="77777777" w:rsidR="005337CC" w:rsidRDefault="00000000">
            <w:pPr>
              <w:pStyle w:val="Bngnidung"/>
            </w:pPr>
            <w:r>
              <w:t>UC-04</w:t>
            </w:r>
          </w:p>
        </w:tc>
      </w:tr>
      <w:tr w:rsidR="005337CC" w14:paraId="741507A5" w14:textId="77777777">
        <w:trPr>
          <w:cantSplit/>
          <w:jc w:val="center"/>
        </w:trPr>
        <w:tc>
          <w:tcPr>
            <w:tcW w:w="2395" w:type="dxa"/>
            <w:vAlign w:val="center"/>
          </w:tcPr>
          <w:p w14:paraId="44EF013A" w14:textId="77777777" w:rsidR="005337CC" w:rsidRDefault="00000000">
            <w:pPr>
              <w:pStyle w:val="Bngnidung"/>
            </w:pPr>
            <w:r>
              <w:t>Tên use case</w:t>
            </w:r>
          </w:p>
        </w:tc>
        <w:tc>
          <w:tcPr>
            <w:tcW w:w="6675" w:type="dxa"/>
            <w:vAlign w:val="center"/>
          </w:tcPr>
          <w:p w14:paraId="200ED52E" w14:textId="77777777" w:rsidR="005337CC" w:rsidRDefault="00000000">
            <w:pPr>
              <w:pStyle w:val="Bngnidung"/>
            </w:pPr>
            <w:r>
              <w:t>Tạo yêu cầu sinh báo cáo nghiên cứu</w:t>
            </w:r>
          </w:p>
        </w:tc>
      </w:tr>
      <w:tr w:rsidR="005337CC" w14:paraId="1C5EF08B" w14:textId="77777777">
        <w:trPr>
          <w:cantSplit/>
          <w:jc w:val="center"/>
        </w:trPr>
        <w:tc>
          <w:tcPr>
            <w:tcW w:w="2395" w:type="dxa"/>
            <w:vAlign w:val="center"/>
          </w:tcPr>
          <w:p w14:paraId="65D33F26" w14:textId="77777777" w:rsidR="005337CC" w:rsidRDefault="00000000">
            <w:pPr>
              <w:pStyle w:val="Bngnidung"/>
            </w:pPr>
            <w:r>
              <w:t>Tác nhân chính</w:t>
            </w:r>
          </w:p>
        </w:tc>
        <w:tc>
          <w:tcPr>
            <w:tcW w:w="6675" w:type="dxa"/>
            <w:vAlign w:val="center"/>
          </w:tcPr>
          <w:p w14:paraId="742A7888" w14:textId="77777777" w:rsidR="005337CC" w:rsidRDefault="00000000">
            <w:pPr>
              <w:pStyle w:val="Bngnidung"/>
            </w:pPr>
            <w:r>
              <w:t>Người dùng (USER)</w:t>
            </w:r>
          </w:p>
        </w:tc>
      </w:tr>
      <w:tr w:rsidR="005337CC" w14:paraId="7018E6E4" w14:textId="77777777">
        <w:trPr>
          <w:cantSplit/>
          <w:jc w:val="center"/>
        </w:trPr>
        <w:tc>
          <w:tcPr>
            <w:tcW w:w="2395" w:type="dxa"/>
            <w:vAlign w:val="center"/>
          </w:tcPr>
          <w:p w14:paraId="013ED725" w14:textId="77777777" w:rsidR="005337CC" w:rsidRDefault="00000000">
            <w:pPr>
              <w:pStyle w:val="Bngnidung"/>
            </w:pPr>
            <w:r>
              <w:t>Tác nhân phụ</w:t>
            </w:r>
          </w:p>
        </w:tc>
        <w:tc>
          <w:tcPr>
            <w:tcW w:w="6675" w:type="dxa"/>
            <w:vAlign w:val="center"/>
          </w:tcPr>
          <w:p w14:paraId="62D06754" w14:textId="77777777" w:rsidR="005337CC" w:rsidRDefault="00000000">
            <w:pPr>
              <w:pStyle w:val="Bngnidung"/>
            </w:pPr>
            <w:r>
              <w:t>Tavily Search API, LLM (NVIDIA NIM)</w:t>
            </w:r>
          </w:p>
        </w:tc>
      </w:tr>
      <w:tr w:rsidR="005337CC" w14:paraId="660A04BE" w14:textId="77777777">
        <w:trPr>
          <w:cantSplit/>
          <w:jc w:val="center"/>
        </w:trPr>
        <w:tc>
          <w:tcPr>
            <w:tcW w:w="2395" w:type="dxa"/>
            <w:vAlign w:val="center"/>
          </w:tcPr>
          <w:p w14:paraId="065EBB48" w14:textId="77777777" w:rsidR="005337CC" w:rsidRDefault="00000000">
            <w:pPr>
              <w:pStyle w:val="Bngnidung"/>
            </w:pPr>
            <w:r>
              <w:t>Mục tiêu</w:t>
            </w:r>
          </w:p>
        </w:tc>
        <w:tc>
          <w:tcPr>
            <w:tcW w:w="6675" w:type="dxa"/>
            <w:vAlign w:val="center"/>
          </w:tcPr>
          <w:p w14:paraId="7B4375C5" w14:textId="77777777" w:rsidR="005337CC" w:rsidRDefault="00000000">
            <w:pPr>
              <w:pStyle w:val="Bngnidung"/>
            </w:pPr>
            <w:r>
              <w:t>Từ một chủ đề nghiên cứu, hệ thống tự động tìm kiếm web, đánh giá nguồn và sinh báo cáo có trích dẫn.</w:t>
            </w:r>
          </w:p>
        </w:tc>
      </w:tr>
      <w:tr w:rsidR="005337CC" w14:paraId="20FBCFFA" w14:textId="77777777">
        <w:trPr>
          <w:cantSplit/>
          <w:jc w:val="center"/>
        </w:trPr>
        <w:tc>
          <w:tcPr>
            <w:tcW w:w="2395" w:type="dxa"/>
            <w:vAlign w:val="center"/>
          </w:tcPr>
          <w:p w14:paraId="2964E8BB" w14:textId="77777777" w:rsidR="005337CC" w:rsidRDefault="00000000">
            <w:pPr>
              <w:pStyle w:val="Bngnidung"/>
            </w:pPr>
            <w:r>
              <w:t>Tiền điều kiện</w:t>
            </w:r>
          </w:p>
        </w:tc>
        <w:tc>
          <w:tcPr>
            <w:tcW w:w="6675" w:type="dxa"/>
            <w:vAlign w:val="center"/>
          </w:tcPr>
          <w:p w14:paraId="1F412381" w14:textId="77777777" w:rsidR="005337CC" w:rsidRDefault="00000000">
            <w:pPr>
              <w:pStyle w:val="Bngnidung"/>
            </w:pPr>
            <w:r>
              <w:t>Người dùng đã đăng nhập; còn hạn mức ngày (&lt; 5 báo cáo).</w:t>
            </w:r>
          </w:p>
        </w:tc>
      </w:tr>
      <w:tr w:rsidR="005337CC" w14:paraId="4D767D63" w14:textId="77777777">
        <w:trPr>
          <w:cantSplit/>
          <w:jc w:val="center"/>
        </w:trPr>
        <w:tc>
          <w:tcPr>
            <w:tcW w:w="2395" w:type="dxa"/>
            <w:vAlign w:val="center"/>
          </w:tcPr>
          <w:p w14:paraId="77666190" w14:textId="77777777" w:rsidR="005337CC" w:rsidRDefault="00000000">
            <w:pPr>
              <w:pStyle w:val="Bngnidung"/>
            </w:pPr>
            <w:r>
              <w:t>Kịch bản chính</w:t>
            </w:r>
          </w:p>
        </w:tc>
        <w:tc>
          <w:tcPr>
            <w:tcW w:w="6675" w:type="dxa"/>
            <w:vAlign w:val="center"/>
          </w:tcPr>
          <w:p w14:paraId="2DB9D6E9" w14:textId="77777777" w:rsidR="005337CC" w:rsidRDefault="00000000">
            <w:pPr>
              <w:pStyle w:val="Bngnidung"/>
            </w:pPr>
            <w:r>
              <w:t>1. Người dùng nhập chủ đề (10–500 ký tự), chọn ngôn ngữ, độ sâu, số nguồn.</w:t>
            </w:r>
            <w:r>
              <w:br/>
              <w:t>2. Hệ thống validate dữ liệu và kiểm tra daily_quota.</w:t>
            </w:r>
            <w:r>
              <w:br/>
              <w:t>3. Tạo bản ghi research_sessions với status=PENDING, trả 202 Accepted + session_id.</w:t>
            </w:r>
            <w:r>
              <w:br/>
              <w:t>4. BackgroundTask khởi động LangGraph pipeline (6 node, có retry loop).</w:t>
            </w:r>
            <w:r>
              <w:br/>
              <w:t>5. Khi pipeline hoàn tất, lưu báo cáo và cập nhật status=COMPLETED.</w:t>
            </w:r>
          </w:p>
        </w:tc>
      </w:tr>
      <w:tr w:rsidR="005337CC" w14:paraId="6B5D5A3B" w14:textId="77777777">
        <w:trPr>
          <w:cantSplit/>
          <w:jc w:val="center"/>
        </w:trPr>
        <w:tc>
          <w:tcPr>
            <w:tcW w:w="2395" w:type="dxa"/>
            <w:vAlign w:val="center"/>
          </w:tcPr>
          <w:p w14:paraId="55B52983" w14:textId="77777777" w:rsidR="005337CC" w:rsidRDefault="00000000">
            <w:pPr>
              <w:pStyle w:val="Bngnidung"/>
            </w:pPr>
            <w:r>
              <w:lastRenderedPageBreak/>
              <w:t>Kịch bản thay thế</w:t>
            </w:r>
          </w:p>
        </w:tc>
        <w:tc>
          <w:tcPr>
            <w:tcW w:w="6675" w:type="dxa"/>
            <w:vAlign w:val="center"/>
          </w:tcPr>
          <w:p w14:paraId="22066BAC" w14:textId="77777777" w:rsidR="005337CC" w:rsidRDefault="00000000">
            <w:pPr>
              <w:pStyle w:val="Bngnidung"/>
            </w:pPr>
            <w:r>
              <w:t>3a. Chủ đề không hợp lệ -&gt; trả 400 INVALID_TOPIC.</w:t>
            </w:r>
            <w:r>
              <w:br/>
              <w:t>3b. Vượt hạn mức -&gt; trả 429 QUOTA_EXCEEDED.</w:t>
            </w:r>
            <w:r>
              <w:br/>
              <w:t>4a. Thiếu nguồn uy tín -&gt; Increment Retry, tối đa 2 vòng. Lỗi LLM/Tavily -&gt; thử lại backoff; vẫn lỗi -&gt; status=FAILED.</w:t>
            </w:r>
          </w:p>
        </w:tc>
      </w:tr>
      <w:tr w:rsidR="005337CC" w14:paraId="6F565BCB" w14:textId="77777777">
        <w:trPr>
          <w:cantSplit/>
          <w:jc w:val="center"/>
        </w:trPr>
        <w:tc>
          <w:tcPr>
            <w:tcW w:w="2395" w:type="dxa"/>
            <w:vAlign w:val="center"/>
          </w:tcPr>
          <w:p w14:paraId="775B84D6" w14:textId="77777777" w:rsidR="005337CC" w:rsidRDefault="00000000">
            <w:pPr>
              <w:pStyle w:val="Bngnidung"/>
            </w:pPr>
            <w:r>
              <w:t>Hậu điều kiện</w:t>
            </w:r>
          </w:p>
        </w:tc>
        <w:tc>
          <w:tcPr>
            <w:tcW w:w="6675" w:type="dxa"/>
            <w:vAlign w:val="center"/>
          </w:tcPr>
          <w:p w14:paraId="0D040C3E" w14:textId="77777777" w:rsidR="005337CC" w:rsidRDefault="00000000">
            <w:pPr>
              <w:pStyle w:val="Bngnidung"/>
            </w:pPr>
            <w:r>
              <w:t>Phiên nghiên cứu được lưu trong SQLite; báo cáo có thể xem qua UC-06.</w:t>
            </w:r>
          </w:p>
        </w:tc>
      </w:tr>
    </w:tbl>
    <w:p w14:paraId="5F0C8091" w14:textId="77777777" w:rsidR="005337CC" w:rsidRDefault="00000000">
      <w:pPr>
        <w:pStyle w:val="Chthchbng"/>
      </w:pPr>
      <w:r>
        <w:fldChar w:fldCharType="begin"/>
      </w:r>
      <w:r>
        <w:instrText xml:space="preserve"> TC "Bảng 2.7. Đặc tả use case UC-05 – Theo dõi tiến trình sinh báo cáo" \f B \l 1 </w:instrText>
      </w:r>
      <w:r>
        <w:fldChar w:fldCharType="end"/>
      </w:r>
      <w:bookmarkStart w:id="50" w:name="_Toc90051"/>
      <w:r>
        <w:t>Bảng 2.7. Đặc tả use case UC-05-Theo dõi tiến trình sinh báo cáo</w:t>
      </w:r>
      <w:bookmarkEnd w:id="50"/>
    </w:p>
    <w:tbl>
      <w:tblPr>
        <w:tblStyle w:val="TableGrid"/>
        <w:tblW w:w="9070" w:type="dxa"/>
        <w:jc w:val="center"/>
        <w:tblLayout w:type="fixed"/>
        <w:tblLook w:val="04A0" w:firstRow="1" w:lastRow="0" w:firstColumn="1" w:lastColumn="0" w:noHBand="0" w:noVBand="1"/>
      </w:tblPr>
      <w:tblGrid>
        <w:gridCol w:w="2400"/>
        <w:gridCol w:w="6670"/>
      </w:tblGrid>
      <w:tr w:rsidR="005337CC" w14:paraId="7FAACD7B" w14:textId="77777777">
        <w:trPr>
          <w:cantSplit/>
          <w:tblHeader/>
          <w:jc w:val="center"/>
        </w:trPr>
        <w:tc>
          <w:tcPr>
            <w:tcW w:w="2400" w:type="dxa"/>
            <w:vAlign w:val="center"/>
          </w:tcPr>
          <w:p w14:paraId="7DAD2465" w14:textId="77777777" w:rsidR="005337CC" w:rsidRDefault="00000000">
            <w:pPr>
              <w:pStyle w:val="Bngnidung"/>
              <w:jc w:val="center"/>
            </w:pPr>
            <w:r>
              <w:rPr>
                <w:b/>
              </w:rPr>
              <w:t>Thuộc tính</w:t>
            </w:r>
          </w:p>
        </w:tc>
        <w:tc>
          <w:tcPr>
            <w:tcW w:w="6670" w:type="dxa"/>
            <w:vAlign w:val="center"/>
          </w:tcPr>
          <w:p w14:paraId="765A4234" w14:textId="77777777" w:rsidR="005337CC" w:rsidRDefault="00000000">
            <w:pPr>
              <w:pStyle w:val="Bngnidung"/>
              <w:jc w:val="center"/>
            </w:pPr>
            <w:r>
              <w:rPr>
                <w:b/>
              </w:rPr>
              <w:t>Nội dung</w:t>
            </w:r>
          </w:p>
        </w:tc>
      </w:tr>
      <w:tr w:rsidR="005337CC" w14:paraId="30F2358B" w14:textId="77777777">
        <w:trPr>
          <w:cantSplit/>
          <w:jc w:val="center"/>
        </w:trPr>
        <w:tc>
          <w:tcPr>
            <w:tcW w:w="2400" w:type="dxa"/>
            <w:vAlign w:val="center"/>
          </w:tcPr>
          <w:p w14:paraId="5699ECFB" w14:textId="77777777" w:rsidR="005337CC" w:rsidRDefault="00000000">
            <w:pPr>
              <w:pStyle w:val="Bngnidung"/>
            </w:pPr>
            <w:r>
              <w:t>Mã use case</w:t>
            </w:r>
          </w:p>
        </w:tc>
        <w:tc>
          <w:tcPr>
            <w:tcW w:w="6670" w:type="dxa"/>
            <w:vAlign w:val="center"/>
          </w:tcPr>
          <w:p w14:paraId="6A25386A" w14:textId="77777777" w:rsidR="005337CC" w:rsidRDefault="00000000">
            <w:pPr>
              <w:pStyle w:val="Bngnidung"/>
            </w:pPr>
            <w:r>
              <w:t>UC-05</w:t>
            </w:r>
          </w:p>
        </w:tc>
      </w:tr>
      <w:tr w:rsidR="005337CC" w14:paraId="1136F32B" w14:textId="77777777">
        <w:trPr>
          <w:cantSplit/>
          <w:jc w:val="center"/>
        </w:trPr>
        <w:tc>
          <w:tcPr>
            <w:tcW w:w="2400" w:type="dxa"/>
            <w:vAlign w:val="center"/>
          </w:tcPr>
          <w:p w14:paraId="56FCD2B6" w14:textId="77777777" w:rsidR="005337CC" w:rsidRDefault="00000000">
            <w:pPr>
              <w:pStyle w:val="Bngnidung"/>
            </w:pPr>
            <w:r>
              <w:t>Tên use case</w:t>
            </w:r>
          </w:p>
        </w:tc>
        <w:tc>
          <w:tcPr>
            <w:tcW w:w="6670" w:type="dxa"/>
            <w:vAlign w:val="center"/>
          </w:tcPr>
          <w:p w14:paraId="3C2C7951" w14:textId="77777777" w:rsidR="005337CC" w:rsidRDefault="00000000">
            <w:pPr>
              <w:pStyle w:val="Bngnidung"/>
            </w:pPr>
            <w:r>
              <w:t>Theo dõi tiến trình sinh báo cáo theo thời gian thực</w:t>
            </w:r>
          </w:p>
        </w:tc>
      </w:tr>
      <w:tr w:rsidR="005337CC" w14:paraId="1F24D95D" w14:textId="77777777">
        <w:trPr>
          <w:cantSplit/>
          <w:jc w:val="center"/>
        </w:trPr>
        <w:tc>
          <w:tcPr>
            <w:tcW w:w="2400" w:type="dxa"/>
            <w:vAlign w:val="center"/>
          </w:tcPr>
          <w:p w14:paraId="041B6AD4" w14:textId="77777777" w:rsidR="005337CC" w:rsidRDefault="00000000">
            <w:pPr>
              <w:pStyle w:val="Bngnidung"/>
            </w:pPr>
            <w:r>
              <w:t>Tác nhân chính</w:t>
            </w:r>
          </w:p>
        </w:tc>
        <w:tc>
          <w:tcPr>
            <w:tcW w:w="6670" w:type="dxa"/>
            <w:vAlign w:val="center"/>
          </w:tcPr>
          <w:p w14:paraId="2ADDEEF4" w14:textId="77777777" w:rsidR="005337CC" w:rsidRDefault="00000000">
            <w:pPr>
              <w:pStyle w:val="Bngnidung"/>
            </w:pPr>
            <w:r>
              <w:t>Người dùng (USER)</w:t>
            </w:r>
          </w:p>
        </w:tc>
      </w:tr>
      <w:tr w:rsidR="005337CC" w14:paraId="5154F2BD" w14:textId="77777777">
        <w:trPr>
          <w:cantSplit/>
          <w:jc w:val="center"/>
        </w:trPr>
        <w:tc>
          <w:tcPr>
            <w:tcW w:w="2400" w:type="dxa"/>
            <w:vAlign w:val="center"/>
          </w:tcPr>
          <w:p w14:paraId="63B38CA4" w14:textId="77777777" w:rsidR="005337CC" w:rsidRDefault="00000000">
            <w:pPr>
              <w:pStyle w:val="Bngnidung"/>
            </w:pPr>
            <w:r>
              <w:t>Mục tiêu</w:t>
            </w:r>
          </w:p>
        </w:tc>
        <w:tc>
          <w:tcPr>
            <w:tcW w:w="6670" w:type="dxa"/>
            <w:vAlign w:val="center"/>
          </w:tcPr>
          <w:p w14:paraId="7A2750D5" w14:textId="77777777" w:rsidR="005337CC" w:rsidRDefault="00000000">
            <w:pPr>
              <w:pStyle w:val="Bngnidung"/>
            </w:pPr>
            <w:r>
              <w:t>Cho người dùng thấy hệ thống đang chạy tới bước nào qua SSE.</w:t>
            </w:r>
          </w:p>
        </w:tc>
      </w:tr>
      <w:tr w:rsidR="005337CC" w14:paraId="124AFF7A" w14:textId="77777777">
        <w:trPr>
          <w:cantSplit/>
          <w:jc w:val="center"/>
        </w:trPr>
        <w:tc>
          <w:tcPr>
            <w:tcW w:w="2400" w:type="dxa"/>
            <w:vAlign w:val="center"/>
          </w:tcPr>
          <w:p w14:paraId="42F12423" w14:textId="77777777" w:rsidR="005337CC" w:rsidRDefault="00000000">
            <w:pPr>
              <w:pStyle w:val="Bngnidung"/>
            </w:pPr>
            <w:r>
              <w:t>Tiền điều kiện</w:t>
            </w:r>
          </w:p>
        </w:tc>
        <w:tc>
          <w:tcPr>
            <w:tcW w:w="6670" w:type="dxa"/>
            <w:vAlign w:val="center"/>
          </w:tcPr>
          <w:p w14:paraId="380426A3" w14:textId="77777777" w:rsidR="005337CC" w:rsidRDefault="00000000">
            <w:pPr>
              <w:pStyle w:val="Bngnidung"/>
            </w:pPr>
            <w:r>
              <w:t>Phiên nghiên cứu ở trạng thái PENDING hoặc RUNNING, thuộc sở hữu người dùng.</w:t>
            </w:r>
          </w:p>
        </w:tc>
      </w:tr>
      <w:tr w:rsidR="005337CC" w14:paraId="26C75A7B" w14:textId="77777777">
        <w:trPr>
          <w:cantSplit/>
          <w:jc w:val="center"/>
        </w:trPr>
        <w:tc>
          <w:tcPr>
            <w:tcW w:w="2400" w:type="dxa"/>
            <w:vAlign w:val="center"/>
          </w:tcPr>
          <w:p w14:paraId="6237B100" w14:textId="77777777" w:rsidR="005337CC" w:rsidRDefault="00000000">
            <w:pPr>
              <w:pStyle w:val="Bngnidung"/>
            </w:pPr>
            <w:r>
              <w:t>Kịch bản chính</w:t>
            </w:r>
          </w:p>
        </w:tc>
        <w:tc>
          <w:tcPr>
            <w:tcW w:w="6670" w:type="dxa"/>
            <w:vAlign w:val="center"/>
          </w:tcPr>
          <w:p w14:paraId="0D8E4A5C" w14:textId="77777777" w:rsidR="005337CC" w:rsidRDefault="00000000">
            <w:pPr>
              <w:pStyle w:val="Bngnidung"/>
            </w:pPr>
            <w:r>
              <w:t>1. Người dùng mở kết nối SSE tới GET /api/v1/reports/{session_id}/stream.</w:t>
            </w:r>
            <w:r>
              <w:br/>
              <w:t>2. Server phát sự kiện progress (stage, percent, message) sau mỗi bước agent hoàn tất.</w:t>
            </w:r>
            <w:r>
              <w:br/>
              <w:t>3. Khi pipeline kết thúc, server phát sự kiện done và đóng kết nối.</w:t>
            </w:r>
          </w:p>
        </w:tc>
      </w:tr>
      <w:tr w:rsidR="005337CC" w14:paraId="17314A22" w14:textId="77777777">
        <w:trPr>
          <w:cantSplit/>
          <w:jc w:val="center"/>
        </w:trPr>
        <w:tc>
          <w:tcPr>
            <w:tcW w:w="2400" w:type="dxa"/>
            <w:vAlign w:val="center"/>
          </w:tcPr>
          <w:p w14:paraId="48E6D6DB" w14:textId="77777777" w:rsidR="005337CC" w:rsidRDefault="00000000">
            <w:pPr>
              <w:pStyle w:val="Bngnidung"/>
            </w:pPr>
            <w:r>
              <w:t>Kịch bản thay thế</w:t>
            </w:r>
          </w:p>
        </w:tc>
        <w:tc>
          <w:tcPr>
            <w:tcW w:w="6670" w:type="dxa"/>
            <w:vAlign w:val="center"/>
          </w:tcPr>
          <w:p w14:paraId="5ACD75E9" w14:textId="77777777" w:rsidR="005337CC" w:rsidRDefault="00000000">
            <w:pPr>
              <w:pStyle w:val="Bngnidung"/>
            </w:pPr>
            <w:r>
              <w:t>1a. Mất kết nối mạng -&gt; client tự kết nối lại; GET .../status để lấy trạng thái hiện tại.</w:t>
            </w:r>
            <w:r>
              <w:br/>
              <w:t>2a. Người dùng nhấn Hủy -&gt; POST .../cancel -&gt; status=CANCELLED.</w:t>
            </w:r>
          </w:p>
        </w:tc>
      </w:tr>
      <w:tr w:rsidR="005337CC" w14:paraId="2A1BE398" w14:textId="77777777">
        <w:trPr>
          <w:cantSplit/>
          <w:jc w:val="center"/>
        </w:trPr>
        <w:tc>
          <w:tcPr>
            <w:tcW w:w="2400" w:type="dxa"/>
            <w:vAlign w:val="center"/>
          </w:tcPr>
          <w:p w14:paraId="58F5AFB3" w14:textId="77777777" w:rsidR="005337CC" w:rsidRDefault="00000000">
            <w:pPr>
              <w:pStyle w:val="Bngnidung"/>
            </w:pPr>
            <w:r>
              <w:t>Hậu điều kiện</w:t>
            </w:r>
          </w:p>
        </w:tc>
        <w:tc>
          <w:tcPr>
            <w:tcW w:w="6670" w:type="dxa"/>
            <w:vAlign w:val="center"/>
          </w:tcPr>
          <w:p w14:paraId="64624C74" w14:textId="77777777" w:rsidR="005337CC" w:rsidRDefault="00000000">
            <w:pPr>
              <w:pStyle w:val="Bngnidung"/>
            </w:pPr>
            <w:r>
              <w:t>Người dùng biết báo cáo đã sẵn sàng hoặc gặp lỗi; chuyển sang UC-06.</w:t>
            </w:r>
          </w:p>
        </w:tc>
      </w:tr>
    </w:tbl>
    <w:p w14:paraId="0AF715D0" w14:textId="77777777" w:rsidR="005337CC" w:rsidRDefault="00000000">
      <w:pPr>
        <w:pStyle w:val="Chthchbng"/>
      </w:pPr>
      <w:r>
        <w:fldChar w:fldCharType="begin"/>
      </w:r>
      <w:r>
        <w:instrText xml:space="preserve"> TC "Bảng 2.8. Đặc tả use case UC-06 – Xem và đối chiếu báo cáo" \f B \l 1 </w:instrText>
      </w:r>
      <w:r>
        <w:fldChar w:fldCharType="end"/>
      </w:r>
      <w:bookmarkStart w:id="51" w:name="_Toc90052"/>
      <w:r>
        <w:t>Bảng 2.8. Đặc tả use case UC-06-Xem và đối chiếu báo cáo</w:t>
      </w:r>
      <w:bookmarkEnd w:id="51"/>
    </w:p>
    <w:tbl>
      <w:tblPr>
        <w:tblStyle w:val="TableGrid"/>
        <w:tblW w:w="9070" w:type="dxa"/>
        <w:jc w:val="center"/>
        <w:tblLayout w:type="fixed"/>
        <w:tblLook w:val="04A0" w:firstRow="1" w:lastRow="0" w:firstColumn="1" w:lastColumn="0" w:noHBand="0" w:noVBand="1"/>
      </w:tblPr>
      <w:tblGrid>
        <w:gridCol w:w="2400"/>
        <w:gridCol w:w="6670"/>
      </w:tblGrid>
      <w:tr w:rsidR="005337CC" w14:paraId="3D3805D0" w14:textId="77777777">
        <w:trPr>
          <w:cantSplit/>
          <w:tblHeader/>
          <w:jc w:val="center"/>
        </w:trPr>
        <w:tc>
          <w:tcPr>
            <w:tcW w:w="2400" w:type="dxa"/>
            <w:vAlign w:val="center"/>
          </w:tcPr>
          <w:p w14:paraId="440C8D00" w14:textId="77777777" w:rsidR="005337CC" w:rsidRDefault="00000000">
            <w:pPr>
              <w:pStyle w:val="Bngnidung"/>
              <w:jc w:val="center"/>
            </w:pPr>
            <w:r>
              <w:rPr>
                <w:b/>
              </w:rPr>
              <w:t>Thuộc tính</w:t>
            </w:r>
          </w:p>
        </w:tc>
        <w:tc>
          <w:tcPr>
            <w:tcW w:w="6670" w:type="dxa"/>
            <w:vAlign w:val="center"/>
          </w:tcPr>
          <w:p w14:paraId="308A1AEF" w14:textId="77777777" w:rsidR="005337CC" w:rsidRDefault="00000000">
            <w:pPr>
              <w:pStyle w:val="Bngnidung"/>
              <w:jc w:val="center"/>
            </w:pPr>
            <w:r>
              <w:rPr>
                <w:b/>
              </w:rPr>
              <w:t>Nội dung</w:t>
            </w:r>
          </w:p>
        </w:tc>
      </w:tr>
      <w:tr w:rsidR="005337CC" w14:paraId="08DD0D15" w14:textId="77777777">
        <w:trPr>
          <w:cantSplit/>
          <w:jc w:val="center"/>
        </w:trPr>
        <w:tc>
          <w:tcPr>
            <w:tcW w:w="2400" w:type="dxa"/>
            <w:vAlign w:val="center"/>
          </w:tcPr>
          <w:p w14:paraId="2943BEE0" w14:textId="77777777" w:rsidR="005337CC" w:rsidRDefault="00000000">
            <w:pPr>
              <w:pStyle w:val="Bngnidung"/>
            </w:pPr>
            <w:r>
              <w:t>Mã use case</w:t>
            </w:r>
          </w:p>
        </w:tc>
        <w:tc>
          <w:tcPr>
            <w:tcW w:w="6670" w:type="dxa"/>
            <w:vAlign w:val="center"/>
          </w:tcPr>
          <w:p w14:paraId="26FE67B3" w14:textId="77777777" w:rsidR="005337CC" w:rsidRDefault="00000000">
            <w:pPr>
              <w:pStyle w:val="Bngnidung"/>
            </w:pPr>
            <w:r>
              <w:t>UC-06</w:t>
            </w:r>
          </w:p>
        </w:tc>
      </w:tr>
      <w:tr w:rsidR="005337CC" w14:paraId="763105BC" w14:textId="77777777">
        <w:trPr>
          <w:cantSplit/>
          <w:jc w:val="center"/>
        </w:trPr>
        <w:tc>
          <w:tcPr>
            <w:tcW w:w="2400" w:type="dxa"/>
            <w:vAlign w:val="center"/>
          </w:tcPr>
          <w:p w14:paraId="234B83F2" w14:textId="77777777" w:rsidR="005337CC" w:rsidRDefault="00000000">
            <w:pPr>
              <w:pStyle w:val="Bngnidung"/>
            </w:pPr>
            <w:r>
              <w:t>Tên use case</w:t>
            </w:r>
          </w:p>
        </w:tc>
        <w:tc>
          <w:tcPr>
            <w:tcW w:w="6670" w:type="dxa"/>
            <w:vAlign w:val="center"/>
          </w:tcPr>
          <w:p w14:paraId="23119FED" w14:textId="77777777" w:rsidR="005337CC" w:rsidRDefault="00000000">
            <w:pPr>
              <w:pStyle w:val="Bngnidung"/>
            </w:pPr>
            <w:r>
              <w:t>Xem nội dung báo cáo và đối chiếu trích dẫn với nguồn gốc</w:t>
            </w:r>
          </w:p>
        </w:tc>
      </w:tr>
      <w:tr w:rsidR="005337CC" w14:paraId="3F7B868E" w14:textId="77777777">
        <w:trPr>
          <w:cantSplit/>
          <w:jc w:val="center"/>
        </w:trPr>
        <w:tc>
          <w:tcPr>
            <w:tcW w:w="2400" w:type="dxa"/>
            <w:vAlign w:val="center"/>
          </w:tcPr>
          <w:p w14:paraId="51B5F7CE" w14:textId="77777777" w:rsidR="005337CC" w:rsidRDefault="00000000">
            <w:pPr>
              <w:pStyle w:val="Bngnidung"/>
            </w:pPr>
            <w:r>
              <w:t>Tác nhân chính</w:t>
            </w:r>
          </w:p>
        </w:tc>
        <w:tc>
          <w:tcPr>
            <w:tcW w:w="6670" w:type="dxa"/>
            <w:vAlign w:val="center"/>
          </w:tcPr>
          <w:p w14:paraId="4CF07313" w14:textId="77777777" w:rsidR="005337CC" w:rsidRDefault="00000000">
            <w:pPr>
              <w:pStyle w:val="Bngnidung"/>
            </w:pPr>
            <w:r>
              <w:t>Người dùng (USER)</w:t>
            </w:r>
          </w:p>
        </w:tc>
      </w:tr>
      <w:tr w:rsidR="005337CC" w14:paraId="7E469EFB" w14:textId="77777777">
        <w:trPr>
          <w:cantSplit/>
          <w:jc w:val="center"/>
        </w:trPr>
        <w:tc>
          <w:tcPr>
            <w:tcW w:w="2400" w:type="dxa"/>
            <w:vAlign w:val="center"/>
          </w:tcPr>
          <w:p w14:paraId="00E5C996" w14:textId="77777777" w:rsidR="005337CC" w:rsidRDefault="00000000">
            <w:pPr>
              <w:pStyle w:val="Bngnidung"/>
            </w:pPr>
            <w:r>
              <w:t>Mục tiêu</w:t>
            </w:r>
          </w:p>
        </w:tc>
        <w:tc>
          <w:tcPr>
            <w:tcW w:w="6670" w:type="dxa"/>
            <w:vAlign w:val="center"/>
          </w:tcPr>
          <w:p w14:paraId="0A73245C" w14:textId="77777777" w:rsidR="005337CC" w:rsidRDefault="00000000">
            <w:pPr>
              <w:pStyle w:val="Bngnidung"/>
            </w:pPr>
            <w:r>
              <w:t>Đọc báo cáo chia mục; kiểm chứng trích dẫn với đoạn văn bản gốc từ ChromaDB.</w:t>
            </w:r>
          </w:p>
        </w:tc>
      </w:tr>
      <w:tr w:rsidR="005337CC" w14:paraId="2F989471" w14:textId="77777777">
        <w:trPr>
          <w:cantSplit/>
          <w:jc w:val="center"/>
        </w:trPr>
        <w:tc>
          <w:tcPr>
            <w:tcW w:w="2400" w:type="dxa"/>
            <w:vAlign w:val="center"/>
          </w:tcPr>
          <w:p w14:paraId="764E0C69" w14:textId="77777777" w:rsidR="005337CC" w:rsidRDefault="00000000">
            <w:pPr>
              <w:pStyle w:val="Bngnidung"/>
            </w:pPr>
            <w:r>
              <w:t>Tiền điều kiện</w:t>
            </w:r>
          </w:p>
        </w:tc>
        <w:tc>
          <w:tcPr>
            <w:tcW w:w="6670" w:type="dxa"/>
            <w:vAlign w:val="center"/>
          </w:tcPr>
          <w:p w14:paraId="2B3F1F18" w14:textId="77777777" w:rsidR="005337CC" w:rsidRDefault="00000000">
            <w:pPr>
              <w:pStyle w:val="Bngnidung"/>
            </w:pPr>
            <w:r>
              <w:t>Báo cáo đã hoàn tất (COMPLETED), thuộc sở hữu người dùng.</w:t>
            </w:r>
          </w:p>
        </w:tc>
      </w:tr>
      <w:tr w:rsidR="005337CC" w14:paraId="391B05C5" w14:textId="77777777">
        <w:trPr>
          <w:cantSplit/>
          <w:jc w:val="center"/>
        </w:trPr>
        <w:tc>
          <w:tcPr>
            <w:tcW w:w="2400" w:type="dxa"/>
            <w:vAlign w:val="center"/>
          </w:tcPr>
          <w:p w14:paraId="0B8379C9" w14:textId="77777777" w:rsidR="005337CC" w:rsidRDefault="00000000">
            <w:pPr>
              <w:pStyle w:val="Bngnidung"/>
            </w:pPr>
            <w:r>
              <w:lastRenderedPageBreak/>
              <w:t>Kịch bản chính</w:t>
            </w:r>
          </w:p>
        </w:tc>
        <w:tc>
          <w:tcPr>
            <w:tcW w:w="6670" w:type="dxa"/>
            <w:vAlign w:val="center"/>
          </w:tcPr>
          <w:p w14:paraId="4DE3D97A" w14:textId="77777777" w:rsidR="005337CC" w:rsidRDefault="00000000">
            <w:pPr>
              <w:pStyle w:val="Bngnidung"/>
            </w:pPr>
            <w:r>
              <w:t>1. Người dùng truy cập GET /api/v1/reports/{session_id}.</w:t>
            </w:r>
            <w:r>
              <w:br/>
              <w:t>2. Backend trả về nội dung báo cáo, danh sách mục và trích dẫn.</w:t>
            </w:r>
            <w:r>
              <w:br/>
              <w:t>3. Người dùng nhấn vào số trích dẫn [n].</w:t>
            </w:r>
            <w:r>
              <w:br/>
              <w:t>4. Backend truy xuất đoạn văn gốc từ ChromaDB và trả về.</w:t>
            </w:r>
            <w:r>
              <w:br/>
              <w:t>5. Frontend hiển thị panel đối chiếu cạnh nội dung.</w:t>
            </w:r>
          </w:p>
        </w:tc>
      </w:tr>
      <w:tr w:rsidR="005337CC" w14:paraId="2AB82EF1" w14:textId="77777777">
        <w:trPr>
          <w:cantSplit/>
          <w:jc w:val="center"/>
        </w:trPr>
        <w:tc>
          <w:tcPr>
            <w:tcW w:w="2400" w:type="dxa"/>
            <w:vAlign w:val="center"/>
          </w:tcPr>
          <w:p w14:paraId="5CB93859" w14:textId="77777777" w:rsidR="005337CC" w:rsidRDefault="00000000">
            <w:pPr>
              <w:pStyle w:val="Bngnidung"/>
            </w:pPr>
            <w:r>
              <w:t>Kịch bản thay thế</w:t>
            </w:r>
          </w:p>
        </w:tc>
        <w:tc>
          <w:tcPr>
            <w:tcW w:w="6670" w:type="dxa"/>
            <w:vAlign w:val="center"/>
          </w:tcPr>
          <w:p w14:paraId="48B389BF" w14:textId="77777777" w:rsidR="005337CC" w:rsidRDefault="00000000">
            <w:pPr>
              <w:pStyle w:val="Bngnidung"/>
            </w:pPr>
            <w:r>
              <w:t>2a. Phiên chưa hoàn tất -&gt; trả thông báo "Đang xử lý".</w:t>
            </w:r>
            <w:r>
              <w:br/>
              <w:t>4a. Không tìm thấy đoạn nguồn -&gt; hiển thị "Không tìm thấy nguồn gốc".</w:t>
            </w:r>
          </w:p>
        </w:tc>
      </w:tr>
      <w:tr w:rsidR="005337CC" w14:paraId="7D61D971" w14:textId="77777777">
        <w:trPr>
          <w:cantSplit/>
          <w:jc w:val="center"/>
        </w:trPr>
        <w:tc>
          <w:tcPr>
            <w:tcW w:w="2400" w:type="dxa"/>
            <w:vAlign w:val="center"/>
          </w:tcPr>
          <w:p w14:paraId="76EDA31F" w14:textId="77777777" w:rsidR="005337CC" w:rsidRDefault="00000000">
            <w:pPr>
              <w:pStyle w:val="Bngnidung"/>
            </w:pPr>
            <w:r>
              <w:t>Hậu điều kiện</w:t>
            </w:r>
          </w:p>
        </w:tc>
        <w:tc>
          <w:tcPr>
            <w:tcW w:w="6670" w:type="dxa"/>
            <w:vAlign w:val="center"/>
          </w:tcPr>
          <w:p w14:paraId="1597D8B8" w14:textId="77777777" w:rsidR="005337CC" w:rsidRDefault="00000000">
            <w:pPr>
              <w:pStyle w:val="Bngnidung"/>
            </w:pPr>
            <w:r>
              <w:t>Người dùng có thể tiếp tục chỉnh sửa (UC-07) hoặc xuất (UC-08).</w:t>
            </w:r>
          </w:p>
        </w:tc>
      </w:tr>
    </w:tbl>
    <w:p w14:paraId="2DDFB2A5" w14:textId="77777777" w:rsidR="005337CC" w:rsidRDefault="00000000">
      <w:pPr>
        <w:pStyle w:val="Chthchbng"/>
      </w:pPr>
      <w:r>
        <w:fldChar w:fldCharType="begin"/>
      </w:r>
      <w:r>
        <w:instrText xml:space="preserve"> TC "Bảng 2.9. Đặc tả use case UC-10 – Tải lên tài liệu tham khảo cá nhân" \f B \l 1 </w:instrText>
      </w:r>
      <w:r>
        <w:fldChar w:fldCharType="end"/>
      </w:r>
      <w:bookmarkStart w:id="52" w:name="_Toc90053"/>
      <w:r>
        <w:t>Bảng 2.9. Đặc tả use case UC-10-Tải lên tài liệu tham khảo cá nhân</w:t>
      </w:r>
      <w:bookmarkEnd w:id="52"/>
    </w:p>
    <w:tbl>
      <w:tblPr>
        <w:tblStyle w:val="TableGrid"/>
        <w:tblW w:w="9070" w:type="dxa"/>
        <w:jc w:val="center"/>
        <w:tblLayout w:type="fixed"/>
        <w:tblLook w:val="04A0" w:firstRow="1" w:lastRow="0" w:firstColumn="1" w:lastColumn="0" w:noHBand="0" w:noVBand="1"/>
      </w:tblPr>
      <w:tblGrid>
        <w:gridCol w:w="2395"/>
        <w:gridCol w:w="6675"/>
      </w:tblGrid>
      <w:tr w:rsidR="005337CC" w14:paraId="5364395E" w14:textId="77777777">
        <w:trPr>
          <w:cantSplit/>
          <w:tblHeader/>
          <w:jc w:val="center"/>
        </w:trPr>
        <w:tc>
          <w:tcPr>
            <w:tcW w:w="2395" w:type="dxa"/>
            <w:vAlign w:val="center"/>
          </w:tcPr>
          <w:p w14:paraId="79D541AC" w14:textId="77777777" w:rsidR="005337CC" w:rsidRDefault="00000000">
            <w:pPr>
              <w:pStyle w:val="Bngnidung"/>
              <w:jc w:val="center"/>
            </w:pPr>
            <w:r>
              <w:rPr>
                <w:b/>
              </w:rPr>
              <w:t>Thuộc tính</w:t>
            </w:r>
          </w:p>
        </w:tc>
        <w:tc>
          <w:tcPr>
            <w:tcW w:w="6675" w:type="dxa"/>
            <w:vAlign w:val="center"/>
          </w:tcPr>
          <w:p w14:paraId="05456C9B" w14:textId="77777777" w:rsidR="005337CC" w:rsidRDefault="00000000">
            <w:pPr>
              <w:pStyle w:val="Bngnidung"/>
              <w:jc w:val="center"/>
            </w:pPr>
            <w:r>
              <w:rPr>
                <w:b/>
              </w:rPr>
              <w:t>Nội dung</w:t>
            </w:r>
          </w:p>
        </w:tc>
      </w:tr>
      <w:tr w:rsidR="005337CC" w14:paraId="42733EB4" w14:textId="77777777">
        <w:trPr>
          <w:cantSplit/>
          <w:jc w:val="center"/>
        </w:trPr>
        <w:tc>
          <w:tcPr>
            <w:tcW w:w="2395" w:type="dxa"/>
            <w:vAlign w:val="center"/>
          </w:tcPr>
          <w:p w14:paraId="46F9BACB" w14:textId="77777777" w:rsidR="005337CC" w:rsidRDefault="00000000">
            <w:pPr>
              <w:pStyle w:val="Bngnidung"/>
            </w:pPr>
            <w:r>
              <w:t>Mã use case</w:t>
            </w:r>
          </w:p>
        </w:tc>
        <w:tc>
          <w:tcPr>
            <w:tcW w:w="6675" w:type="dxa"/>
            <w:vAlign w:val="center"/>
          </w:tcPr>
          <w:p w14:paraId="757FC9F2" w14:textId="77777777" w:rsidR="005337CC" w:rsidRDefault="00000000">
            <w:pPr>
              <w:pStyle w:val="Bngnidung"/>
            </w:pPr>
            <w:r>
              <w:t>UC-10</w:t>
            </w:r>
          </w:p>
        </w:tc>
      </w:tr>
      <w:tr w:rsidR="005337CC" w14:paraId="14D78D01" w14:textId="77777777">
        <w:trPr>
          <w:cantSplit/>
          <w:jc w:val="center"/>
        </w:trPr>
        <w:tc>
          <w:tcPr>
            <w:tcW w:w="2395" w:type="dxa"/>
            <w:vAlign w:val="center"/>
          </w:tcPr>
          <w:p w14:paraId="5A39478C" w14:textId="77777777" w:rsidR="005337CC" w:rsidRDefault="00000000">
            <w:pPr>
              <w:pStyle w:val="Bngnidung"/>
            </w:pPr>
            <w:r>
              <w:t>Tên use case</w:t>
            </w:r>
          </w:p>
        </w:tc>
        <w:tc>
          <w:tcPr>
            <w:tcW w:w="6675" w:type="dxa"/>
            <w:vAlign w:val="center"/>
          </w:tcPr>
          <w:p w14:paraId="627A9CA0" w14:textId="77777777" w:rsidR="005337CC" w:rsidRDefault="00000000">
            <w:pPr>
              <w:pStyle w:val="Bngnidung"/>
            </w:pPr>
            <w:r>
              <w:t>Tải lên và lập chỉ mục tài liệu tham khảo cá nhân</w:t>
            </w:r>
          </w:p>
        </w:tc>
      </w:tr>
      <w:tr w:rsidR="005337CC" w14:paraId="64CF36B4" w14:textId="77777777">
        <w:trPr>
          <w:cantSplit/>
          <w:jc w:val="center"/>
        </w:trPr>
        <w:tc>
          <w:tcPr>
            <w:tcW w:w="2395" w:type="dxa"/>
            <w:vAlign w:val="center"/>
          </w:tcPr>
          <w:p w14:paraId="2C4921E7" w14:textId="77777777" w:rsidR="005337CC" w:rsidRDefault="00000000">
            <w:pPr>
              <w:pStyle w:val="Bngnidung"/>
            </w:pPr>
            <w:r>
              <w:t>Tác nhân chính</w:t>
            </w:r>
          </w:p>
        </w:tc>
        <w:tc>
          <w:tcPr>
            <w:tcW w:w="6675" w:type="dxa"/>
            <w:vAlign w:val="center"/>
          </w:tcPr>
          <w:p w14:paraId="0CA659C9" w14:textId="77777777" w:rsidR="005337CC" w:rsidRDefault="00000000">
            <w:pPr>
              <w:pStyle w:val="Bngnidung"/>
            </w:pPr>
            <w:r>
              <w:t>Người dùng (USER)</w:t>
            </w:r>
          </w:p>
        </w:tc>
      </w:tr>
      <w:tr w:rsidR="005337CC" w14:paraId="4444D23E" w14:textId="77777777">
        <w:trPr>
          <w:cantSplit/>
          <w:jc w:val="center"/>
        </w:trPr>
        <w:tc>
          <w:tcPr>
            <w:tcW w:w="2395" w:type="dxa"/>
            <w:vAlign w:val="center"/>
          </w:tcPr>
          <w:p w14:paraId="7C728A8D" w14:textId="77777777" w:rsidR="005337CC" w:rsidRDefault="00000000">
            <w:pPr>
              <w:pStyle w:val="Bngnidung"/>
            </w:pPr>
            <w:r>
              <w:t>Mục tiêu</w:t>
            </w:r>
          </w:p>
        </w:tc>
        <w:tc>
          <w:tcPr>
            <w:tcW w:w="6675" w:type="dxa"/>
            <w:vAlign w:val="center"/>
          </w:tcPr>
          <w:p w14:paraId="513A4A64" w14:textId="77777777" w:rsidR="005337CC" w:rsidRDefault="00000000">
            <w:pPr>
              <w:pStyle w:val="Bngnidung"/>
            </w:pPr>
            <w:r>
              <w:t>Bổ sung tài liệu riêng (Markdown .md) để pipeline có thể truy xuất khi sinh báo cáo.</w:t>
            </w:r>
          </w:p>
        </w:tc>
      </w:tr>
      <w:tr w:rsidR="005337CC" w14:paraId="26947301" w14:textId="77777777">
        <w:trPr>
          <w:cantSplit/>
          <w:jc w:val="center"/>
        </w:trPr>
        <w:tc>
          <w:tcPr>
            <w:tcW w:w="2395" w:type="dxa"/>
            <w:vAlign w:val="center"/>
          </w:tcPr>
          <w:p w14:paraId="1F426E4A" w14:textId="77777777" w:rsidR="005337CC" w:rsidRDefault="00000000">
            <w:pPr>
              <w:pStyle w:val="Bngnidung"/>
            </w:pPr>
            <w:r>
              <w:t>Tiền điều kiện</w:t>
            </w:r>
          </w:p>
        </w:tc>
        <w:tc>
          <w:tcPr>
            <w:tcW w:w="6675" w:type="dxa"/>
            <w:vAlign w:val="center"/>
          </w:tcPr>
          <w:p w14:paraId="528DD796" w14:textId="77777777" w:rsidR="005337CC" w:rsidRDefault="00000000">
            <w:pPr>
              <w:pStyle w:val="Bngnidung"/>
            </w:pPr>
            <w:r>
              <w:t>Người dùng đã đăng nhập; file ≤ 10 MB, định dạng Markdown (.md).</w:t>
            </w:r>
          </w:p>
        </w:tc>
      </w:tr>
      <w:tr w:rsidR="005337CC" w14:paraId="6EB82A31" w14:textId="77777777">
        <w:trPr>
          <w:cantSplit/>
          <w:jc w:val="center"/>
        </w:trPr>
        <w:tc>
          <w:tcPr>
            <w:tcW w:w="2395" w:type="dxa"/>
            <w:vAlign w:val="center"/>
          </w:tcPr>
          <w:p w14:paraId="280CBB37" w14:textId="77777777" w:rsidR="005337CC" w:rsidRDefault="00000000">
            <w:pPr>
              <w:pStyle w:val="Bngnidung"/>
            </w:pPr>
            <w:r>
              <w:t>Kịch bản chính</w:t>
            </w:r>
          </w:p>
        </w:tc>
        <w:tc>
          <w:tcPr>
            <w:tcW w:w="6675" w:type="dxa"/>
            <w:vAlign w:val="center"/>
          </w:tcPr>
          <w:p w14:paraId="0B76FC42" w14:textId="77777777" w:rsidR="005337CC" w:rsidRDefault="00000000">
            <w:pPr>
              <w:pStyle w:val="Bngnidung"/>
            </w:pPr>
            <w:r>
              <w:t>1. Người dùng chọn file và nhấn "Tải lên".</w:t>
            </w:r>
            <w:r>
              <w:br/>
              <w:t>2. Backend kiểm tra định dạng, kích thước.</w:t>
            </w:r>
            <w:r>
              <w:br/>
              <w:t>3. Đọc trực tiếp nội dung tệp Markdown (UTF-8).</w:t>
            </w:r>
            <w:r>
              <w:br/>
              <w:t>4. Chạy run_in_executor: chia đoạn 400 từ (chồng lấn 50) và lập chỉ mục vào ChromaDB collection userdoc_{user_id}_{doc_id}.</w:t>
            </w:r>
            <w:r>
              <w:br/>
              <w:t>5. Lưu metadata vào bảng user_documents, trả 200 OK + document_id.</w:t>
            </w:r>
          </w:p>
        </w:tc>
      </w:tr>
      <w:tr w:rsidR="005337CC" w14:paraId="2CE8BF1E" w14:textId="77777777">
        <w:trPr>
          <w:cantSplit/>
          <w:jc w:val="center"/>
        </w:trPr>
        <w:tc>
          <w:tcPr>
            <w:tcW w:w="2395" w:type="dxa"/>
            <w:vAlign w:val="center"/>
          </w:tcPr>
          <w:p w14:paraId="2A379F2D" w14:textId="77777777" w:rsidR="005337CC" w:rsidRDefault="00000000">
            <w:pPr>
              <w:pStyle w:val="Bngnidung"/>
            </w:pPr>
            <w:r>
              <w:t>Kịch bản thay thế</w:t>
            </w:r>
          </w:p>
        </w:tc>
        <w:tc>
          <w:tcPr>
            <w:tcW w:w="6675" w:type="dxa"/>
            <w:vAlign w:val="center"/>
          </w:tcPr>
          <w:p w14:paraId="32E2411D" w14:textId="77777777" w:rsidR="005337CC" w:rsidRDefault="00000000">
            <w:pPr>
              <w:pStyle w:val="Bngnidung"/>
            </w:pPr>
            <w:r>
              <w:t>2a. Định dạng không hỗ trợ -&gt; 415 UNSUPPORTED_FORMAT.</w:t>
            </w:r>
            <w:r>
              <w:br/>
              <w:t>2b. File quá lớn -&gt; 413 FILE_TOO_LARGE.</w:t>
            </w:r>
            <w:r>
              <w:br/>
              <w:t>3a. File .md trống / không đọc được -&gt; 422 EMPTY_CONTENT.</w:t>
            </w:r>
          </w:p>
        </w:tc>
      </w:tr>
      <w:tr w:rsidR="005337CC" w14:paraId="392C4C7A" w14:textId="77777777">
        <w:trPr>
          <w:cantSplit/>
          <w:jc w:val="center"/>
        </w:trPr>
        <w:tc>
          <w:tcPr>
            <w:tcW w:w="2395" w:type="dxa"/>
            <w:vAlign w:val="center"/>
          </w:tcPr>
          <w:p w14:paraId="77F8A39C" w14:textId="77777777" w:rsidR="005337CC" w:rsidRDefault="00000000">
            <w:pPr>
              <w:pStyle w:val="Bngnidung"/>
            </w:pPr>
            <w:r>
              <w:t>Hậu điều kiện</w:t>
            </w:r>
          </w:p>
        </w:tc>
        <w:tc>
          <w:tcPr>
            <w:tcW w:w="6675" w:type="dxa"/>
            <w:vAlign w:val="center"/>
          </w:tcPr>
          <w:p w14:paraId="18A97CFA" w14:textId="77777777" w:rsidR="005337CC" w:rsidRDefault="00000000">
            <w:pPr>
              <w:pStyle w:val="Bngnidung"/>
            </w:pPr>
            <w:r>
              <w:t>Tài liệu có thể chọn trong UC-04 bằng document_ids.</w:t>
            </w:r>
          </w:p>
        </w:tc>
      </w:tr>
    </w:tbl>
    <w:p w14:paraId="737EACFF" w14:textId="77777777" w:rsidR="005337CC" w:rsidRDefault="00000000">
      <w:pPr>
        <w:pStyle w:val="Chthchbng"/>
      </w:pPr>
      <w:r>
        <w:fldChar w:fldCharType="begin"/>
      </w:r>
      <w:r>
        <w:instrText xml:space="preserve"> TC "Bảng 2.10. Đặc tả use case UC-08 – Xuất báo cáo ra tệp" \f B \l 1 </w:instrText>
      </w:r>
      <w:r>
        <w:fldChar w:fldCharType="end"/>
      </w:r>
      <w:bookmarkStart w:id="53" w:name="_Toc90054"/>
      <w:r>
        <w:t>Bảng 2.10. Đặc tả use case UC-08-Xuất báo cáo ra tệp</w:t>
      </w:r>
      <w:bookmarkEnd w:id="53"/>
    </w:p>
    <w:tbl>
      <w:tblPr>
        <w:tblStyle w:val="TableGrid"/>
        <w:tblW w:w="9070" w:type="dxa"/>
        <w:jc w:val="center"/>
        <w:tblLayout w:type="fixed"/>
        <w:tblLook w:val="04A0" w:firstRow="1" w:lastRow="0" w:firstColumn="1" w:lastColumn="0" w:noHBand="0" w:noVBand="1"/>
      </w:tblPr>
      <w:tblGrid>
        <w:gridCol w:w="2400"/>
        <w:gridCol w:w="6670"/>
      </w:tblGrid>
      <w:tr w:rsidR="005337CC" w14:paraId="50C11BD6" w14:textId="77777777">
        <w:trPr>
          <w:cantSplit/>
          <w:tblHeader/>
          <w:jc w:val="center"/>
        </w:trPr>
        <w:tc>
          <w:tcPr>
            <w:tcW w:w="2400" w:type="dxa"/>
            <w:vAlign w:val="center"/>
          </w:tcPr>
          <w:p w14:paraId="5DBFBA2E" w14:textId="77777777" w:rsidR="005337CC" w:rsidRDefault="00000000">
            <w:pPr>
              <w:pStyle w:val="Bngnidung"/>
              <w:jc w:val="center"/>
            </w:pPr>
            <w:r>
              <w:rPr>
                <w:b/>
              </w:rPr>
              <w:t>Thuộc tính</w:t>
            </w:r>
          </w:p>
        </w:tc>
        <w:tc>
          <w:tcPr>
            <w:tcW w:w="6670" w:type="dxa"/>
            <w:vAlign w:val="center"/>
          </w:tcPr>
          <w:p w14:paraId="1F56672E" w14:textId="77777777" w:rsidR="005337CC" w:rsidRDefault="00000000">
            <w:pPr>
              <w:pStyle w:val="Bngnidung"/>
              <w:jc w:val="center"/>
            </w:pPr>
            <w:r>
              <w:rPr>
                <w:b/>
              </w:rPr>
              <w:t>Nội dung</w:t>
            </w:r>
          </w:p>
        </w:tc>
      </w:tr>
      <w:tr w:rsidR="005337CC" w14:paraId="5212DE3F" w14:textId="77777777">
        <w:trPr>
          <w:cantSplit/>
          <w:jc w:val="center"/>
        </w:trPr>
        <w:tc>
          <w:tcPr>
            <w:tcW w:w="2400" w:type="dxa"/>
            <w:vAlign w:val="center"/>
          </w:tcPr>
          <w:p w14:paraId="1B55CF90" w14:textId="77777777" w:rsidR="005337CC" w:rsidRDefault="00000000">
            <w:pPr>
              <w:pStyle w:val="Bngnidung"/>
            </w:pPr>
            <w:r>
              <w:t>Mã use case</w:t>
            </w:r>
          </w:p>
        </w:tc>
        <w:tc>
          <w:tcPr>
            <w:tcW w:w="6670" w:type="dxa"/>
            <w:vAlign w:val="center"/>
          </w:tcPr>
          <w:p w14:paraId="46089397" w14:textId="77777777" w:rsidR="005337CC" w:rsidRDefault="00000000">
            <w:pPr>
              <w:pStyle w:val="Bngnidung"/>
            </w:pPr>
            <w:r>
              <w:t>UC-08</w:t>
            </w:r>
          </w:p>
        </w:tc>
      </w:tr>
      <w:tr w:rsidR="005337CC" w14:paraId="76DE4ABF" w14:textId="77777777">
        <w:trPr>
          <w:cantSplit/>
          <w:jc w:val="center"/>
        </w:trPr>
        <w:tc>
          <w:tcPr>
            <w:tcW w:w="2400" w:type="dxa"/>
            <w:vAlign w:val="center"/>
          </w:tcPr>
          <w:p w14:paraId="38E50149" w14:textId="77777777" w:rsidR="005337CC" w:rsidRDefault="00000000">
            <w:pPr>
              <w:pStyle w:val="Bngnidung"/>
            </w:pPr>
            <w:r>
              <w:lastRenderedPageBreak/>
              <w:t>Tên use case</w:t>
            </w:r>
          </w:p>
        </w:tc>
        <w:tc>
          <w:tcPr>
            <w:tcW w:w="6670" w:type="dxa"/>
            <w:vAlign w:val="center"/>
          </w:tcPr>
          <w:p w14:paraId="446F24A9" w14:textId="77777777" w:rsidR="005337CC" w:rsidRDefault="00000000">
            <w:pPr>
              <w:pStyle w:val="Bngnidung"/>
            </w:pPr>
            <w:r>
              <w:t>Xuất báo cáo ra định dạng PDF, DOCX hoặc Markdown</w:t>
            </w:r>
          </w:p>
        </w:tc>
      </w:tr>
      <w:tr w:rsidR="005337CC" w14:paraId="02CE0B66" w14:textId="77777777">
        <w:trPr>
          <w:cantSplit/>
          <w:jc w:val="center"/>
        </w:trPr>
        <w:tc>
          <w:tcPr>
            <w:tcW w:w="2400" w:type="dxa"/>
            <w:vAlign w:val="center"/>
          </w:tcPr>
          <w:p w14:paraId="48E67C0B" w14:textId="77777777" w:rsidR="005337CC" w:rsidRDefault="00000000">
            <w:pPr>
              <w:pStyle w:val="Bngnidung"/>
            </w:pPr>
            <w:r>
              <w:t>Tác nhân chính</w:t>
            </w:r>
          </w:p>
        </w:tc>
        <w:tc>
          <w:tcPr>
            <w:tcW w:w="6670" w:type="dxa"/>
            <w:vAlign w:val="center"/>
          </w:tcPr>
          <w:p w14:paraId="4D31992C" w14:textId="77777777" w:rsidR="005337CC" w:rsidRDefault="00000000">
            <w:pPr>
              <w:pStyle w:val="Bngnidung"/>
            </w:pPr>
            <w:r>
              <w:t>Người dùng (USER)</w:t>
            </w:r>
          </w:p>
        </w:tc>
      </w:tr>
      <w:tr w:rsidR="005337CC" w14:paraId="26A06918" w14:textId="77777777">
        <w:trPr>
          <w:cantSplit/>
          <w:jc w:val="center"/>
        </w:trPr>
        <w:tc>
          <w:tcPr>
            <w:tcW w:w="2400" w:type="dxa"/>
            <w:vAlign w:val="center"/>
          </w:tcPr>
          <w:p w14:paraId="3597F670" w14:textId="77777777" w:rsidR="005337CC" w:rsidRDefault="00000000">
            <w:pPr>
              <w:pStyle w:val="Bngnidung"/>
            </w:pPr>
            <w:r>
              <w:t>Mục tiêu</w:t>
            </w:r>
          </w:p>
        </w:tc>
        <w:tc>
          <w:tcPr>
            <w:tcW w:w="6670" w:type="dxa"/>
            <w:vAlign w:val="center"/>
          </w:tcPr>
          <w:p w14:paraId="21D5EAE0" w14:textId="77777777" w:rsidR="005337CC" w:rsidRDefault="00000000">
            <w:pPr>
              <w:pStyle w:val="Bngnidung"/>
            </w:pPr>
            <w:r>
              <w:t>Kết xuất báo cáo kèm danh mục tài liệu tham khảo để lưu hoặc nộp. (Trạng thái: chưa cài đặt trong phiên bản hiện tại, thuộc định hướng phát triển – xem mục 3.5.1.)</w:t>
            </w:r>
          </w:p>
        </w:tc>
      </w:tr>
      <w:tr w:rsidR="005337CC" w14:paraId="4F921AAC" w14:textId="77777777">
        <w:trPr>
          <w:cantSplit/>
          <w:jc w:val="center"/>
        </w:trPr>
        <w:tc>
          <w:tcPr>
            <w:tcW w:w="2400" w:type="dxa"/>
            <w:vAlign w:val="center"/>
          </w:tcPr>
          <w:p w14:paraId="72EC8FC3" w14:textId="77777777" w:rsidR="005337CC" w:rsidRDefault="00000000">
            <w:pPr>
              <w:pStyle w:val="Bngnidung"/>
            </w:pPr>
            <w:r>
              <w:t>Tiền điều kiện</w:t>
            </w:r>
          </w:p>
        </w:tc>
        <w:tc>
          <w:tcPr>
            <w:tcW w:w="6670" w:type="dxa"/>
            <w:vAlign w:val="center"/>
          </w:tcPr>
          <w:p w14:paraId="78542811" w14:textId="77777777" w:rsidR="005337CC" w:rsidRDefault="00000000">
            <w:pPr>
              <w:pStyle w:val="Bngnidung"/>
            </w:pPr>
            <w:r>
              <w:t>Báo cáo đã hoàn tất và thuộc sở hữu người dùng.</w:t>
            </w:r>
          </w:p>
        </w:tc>
      </w:tr>
      <w:tr w:rsidR="005337CC" w14:paraId="5F37246B" w14:textId="77777777">
        <w:trPr>
          <w:cantSplit/>
          <w:jc w:val="center"/>
        </w:trPr>
        <w:tc>
          <w:tcPr>
            <w:tcW w:w="2400" w:type="dxa"/>
            <w:vAlign w:val="center"/>
          </w:tcPr>
          <w:p w14:paraId="3316141F" w14:textId="77777777" w:rsidR="005337CC" w:rsidRDefault="00000000">
            <w:pPr>
              <w:pStyle w:val="Bngnidung"/>
            </w:pPr>
            <w:r>
              <w:t>Kịch bản chính</w:t>
            </w:r>
          </w:p>
        </w:tc>
        <w:tc>
          <w:tcPr>
            <w:tcW w:w="6670" w:type="dxa"/>
            <w:vAlign w:val="center"/>
          </w:tcPr>
          <w:p w14:paraId="710EC8B8" w14:textId="77777777" w:rsidR="005337CC" w:rsidRDefault="00000000">
            <w:pPr>
              <w:pStyle w:val="Bngnidung"/>
            </w:pPr>
            <w:r>
              <w:t>1. Người dùng chọn định dạng xuất (PDF/DOCX/MD) và nhấn "Xuất".</w:t>
            </w:r>
            <w:r>
              <w:br/>
              <w:t>2. Backend sinh file từ nội dung báo cáo và danh sách nguồn.</w:t>
            </w:r>
            <w:r>
              <w:br/>
              <w:t>3. Trả file đính kèm trong response (Content-Disposition: attachment).</w:t>
            </w:r>
          </w:p>
        </w:tc>
      </w:tr>
      <w:tr w:rsidR="005337CC" w14:paraId="1D868F7E" w14:textId="77777777">
        <w:trPr>
          <w:cantSplit/>
          <w:jc w:val="center"/>
        </w:trPr>
        <w:tc>
          <w:tcPr>
            <w:tcW w:w="2400" w:type="dxa"/>
            <w:vAlign w:val="center"/>
          </w:tcPr>
          <w:p w14:paraId="617CF429" w14:textId="77777777" w:rsidR="005337CC" w:rsidRDefault="00000000">
            <w:pPr>
              <w:pStyle w:val="Bngnidung"/>
            </w:pPr>
            <w:r>
              <w:t>Kịch bản thay thế</w:t>
            </w:r>
          </w:p>
        </w:tc>
        <w:tc>
          <w:tcPr>
            <w:tcW w:w="6670" w:type="dxa"/>
            <w:vAlign w:val="center"/>
          </w:tcPr>
          <w:p w14:paraId="11AFBA30" w14:textId="77777777" w:rsidR="005337CC" w:rsidRDefault="00000000">
            <w:pPr>
              <w:pStyle w:val="Bngnidung"/>
            </w:pPr>
            <w:r>
              <w:t>2a. Lỗi khi sinh file -&gt; 500 với thông báo cụ thể.</w:t>
            </w:r>
          </w:p>
        </w:tc>
      </w:tr>
      <w:tr w:rsidR="005337CC" w14:paraId="2B5920AE" w14:textId="77777777">
        <w:trPr>
          <w:cantSplit/>
          <w:jc w:val="center"/>
        </w:trPr>
        <w:tc>
          <w:tcPr>
            <w:tcW w:w="2400" w:type="dxa"/>
            <w:vAlign w:val="center"/>
          </w:tcPr>
          <w:p w14:paraId="4E3B9643" w14:textId="77777777" w:rsidR="005337CC" w:rsidRDefault="00000000">
            <w:pPr>
              <w:pStyle w:val="Bngnidung"/>
            </w:pPr>
            <w:r>
              <w:t>Hậu điều kiện</w:t>
            </w:r>
          </w:p>
        </w:tc>
        <w:tc>
          <w:tcPr>
            <w:tcW w:w="6670" w:type="dxa"/>
            <w:vAlign w:val="center"/>
          </w:tcPr>
          <w:p w14:paraId="5F0058BD" w14:textId="77777777" w:rsidR="005337CC" w:rsidRDefault="00000000">
            <w:pPr>
              <w:pStyle w:val="Bngnidung"/>
            </w:pPr>
            <w:r>
              <w:t>Người dùng tải về file báo cáo.</w:t>
            </w:r>
          </w:p>
        </w:tc>
      </w:tr>
    </w:tbl>
    <w:p w14:paraId="15477AC5" w14:textId="77777777" w:rsidR="005337CC" w:rsidRDefault="00000000">
      <w:pPr>
        <w:pStyle w:val="Chthchbng"/>
      </w:pPr>
      <w:r>
        <w:fldChar w:fldCharType="begin"/>
      </w:r>
      <w:r>
        <w:instrText xml:space="preserve"> TC "Bảng 2.11. Đặc tả use case UC-20 – Quản lý người dùng và phân quyền" \f B \l 1 </w:instrText>
      </w:r>
      <w:r>
        <w:fldChar w:fldCharType="end"/>
      </w:r>
      <w:bookmarkStart w:id="54" w:name="_Toc90055"/>
      <w:r>
        <w:t>Bảng 2.11. Đặc tả use case UC-20-Quản lý người dùng và phân quyền</w:t>
      </w:r>
      <w:bookmarkEnd w:id="54"/>
    </w:p>
    <w:tbl>
      <w:tblPr>
        <w:tblStyle w:val="TableGrid"/>
        <w:tblW w:w="9070" w:type="dxa"/>
        <w:jc w:val="center"/>
        <w:tblLayout w:type="fixed"/>
        <w:tblLook w:val="04A0" w:firstRow="1" w:lastRow="0" w:firstColumn="1" w:lastColumn="0" w:noHBand="0" w:noVBand="1"/>
      </w:tblPr>
      <w:tblGrid>
        <w:gridCol w:w="2400"/>
        <w:gridCol w:w="6670"/>
      </w:tblGrid>
      <w:tr w:rsidR="005337CC" w14:paraId="5FBFB374" w14:textId="77777777">
        <w:trPr>
          <w:cantSplit/>
          <w:tblHeader/>
          <w:jc w:val="center"/>
        </w:trPr>
        <w:tc>
          <w:tcPr>
            <w:tcW w:w="2400" w:type="dxa"/>
            <w:vAlign w:val="center"/>
          </w:tcPr>
          <w:p w14:paraId="723D9CF3" w14:textId="77777777" w:rsidR="005337CC" w:rsidRDefault="00000000">
            <w:pPr>
              <w:pStyle w:val="Bngnidung"/>
              <w:jc w:val="center"/>
            </w:pPr>
            <w:r>
              <w:rPr>
                <w:b/>
              </w:rPr>
              <w:t>Thuộc tính</w:t>
            </w:r>
          </w:p>
        </w:tc>
        <w:tc>
          <w:tcPr>
            <w:tcW w:w="6670" w:type="dxa"/>
            <w:vAlign w:val="center"/>
          </w:tcPr>
          <w:p w14:paraId="40BAF7C2" w14:textId="77777777" w:rsidR="005337CC" w:rsidRDefault="00000000">
            <w:pPr>
              <w:pStyle w:val="Bngnidung"/>
              <w:jc w:val="center"/>
            </w:pPr>
            <w:r>
              <w:rPr>
                <w:b/>
              </w:rPr>
              <w:t>Nội dung</w:t>
            </w:r>
          </w:p>
        </w:tc>
      </w:tr>
      <w:tr w:rsidR="005337CC" w14:paraId="39B08908" w14:textId="77777777">
        <w:trPr>
          <w:cantSplit/>
          <w:jc w:val="center"/>
        </w:trPr>
        <w:tc>
          <w:tcPr>
            <w:tcW w:w="2400" w:type="dxa"/>
            <w:vAlign w:val="center"/>
          </w:tcPr>
          <w:p w14:paraId="58544B25" w14:textId="77777777" w:rsidR="005337CC" w:rsidRDefault="00000000">
            <w:pPr>
              <w:pStyle w:val="Bngnidung"/>
            </w:pPr>
            <w:r>
              <w:t>Mã use case</w:t>
            </w:r>
          </w:p>
        </w:tc>
        <w:tc>
          <w:tcPr>
            <w:tcW w:w="6670" w:type="dxa"/>
            <w:vAlign w:val="center"/>
          </w:tcPr>
          <w:p w14:paraId="34D3BAC3" w14:textId="77777777" w:rsidR="005337CC" w:rsidRDefault="00000000">
            <w:pPr>
              <w:pStyle w:val="Bngnidung"/>
            </w:pPr>
            <w:r>
              <w:t>UC-20</w:t>
            </w:r>
          </w:p>
        </w:tc>
      </w:tr>
      <w:tr w:rsidR="005337CC" w14:paraId="19B2C82E" w14:textId="77777777">
        <w:trPr>
          <w:cantSplit/>
          <w:jc w:val="center"/>
        </w:trPr>
        <w:tc>
          <w:tcPr>
            <w:tcW w:w="2400" w:type="dxa"/>
            <w:vAlign w:val="center"/>
          </w:tcPr>
          <w:p w14:paraId="4485C89B" w14:textId="77777777" w:rsidR="005337CC" w:rsidRDefault="00000000">
            <w:pPr>
              <w:pStyle w:val="Bngnidung"/>
            </w:pPr>
            <w:r>
              <w:t>Tên use case</w:t>
            </w:r>
          </w:p>
        </w:tc>
        <w:tc>
          <w:tcPr>
            <w:tcW w:w="6670" w:type="dxa"/>
            <w:vAlign w:val="center"/>
          </w:tcPr>
          <w:p w14:paraId="5B6DADD6" w14:textId="77777777" w:rsidR="005337CC" w:rsidRDefault="00000000">
            <w:pPr>
              <w:pStyle w:val="Bngnidung"/>
            </w:pPr>
            <w:r>
              <w:t>Quản lý tài khoản, vai trò và hạn mức sử dụng</w:t>
            </w:r>
          </w:p>
        </w:tc>
      </w:tr>
      <w:tr w:rsidR="005337CC" w14:paraId="215D8452" w14:textId="77777777">
        <w:trPr>
          <w:cantSplit/>
          <w:jc w:val="center"/>
        </w:trPr>
        <w:tc>
          <w:tcPr>
            <w:tcW w:w="2400" w:type="dxa"/>
            <w:vAlign w:val="center"/>
          </w:tcPr>
          <w:p w14:paraId="7AB65397" w14:textId="77777777" w:rsidR="005337CC" w:rsidRDefault="00000000">
            <w:pPr>
              <w:pStyle w:val="Bngnidung"/>
            </w:pPr>
            <w:r>
              <w:t>Tác nhân chính</w:t>
            </w:r>
          </w:p>
        </w:tc>
        <w:tc>
          <w:tcPr>
            <w:tcW w:w="6670" w:type="dxa"/>
            <w:vAlign w:val="center"/>
          </w:tcPr>
          <w:p w14:paraId="3FB1C19D" w14:textId="77777777" w:rsidR="005337CC" w:rsidRDefault="00000000">
            <w:pPr>
              <w:pStyle w:val="Bngnidung"/>
            </w:pPr>
            <w:r>
              <w:t>Quản trị viên (ADMIN)</w:t>
            </w:r>
          </w:p>
        </w:tc>
      </w:tr>
      <w:tr w:rsidR="005337CC" w14:paraId="629AA269" w14:textId="77777777">
        <w:trPr>
          <w:cantSplit/>
          <w:jc w:val="center"/>
        </w:trPr>
        <w:tc>
          <w:tcPr>
            <w:tcW w:w="2400" w:type="dxa"/>
            <w:vAlign w:val="center"/>
          </w:tcPr>
          <w:p w14:paraId="1BAA00ED" w14:textId="77777777" w:rsidR="005337CC" w:rsidRDefault="00000000">
            <w:pPr>
              <w:pStyle w:val="Bngnidung"/>
            </w:pPr>
            <w:r>
              <w:t>Mục tiêu</w:t>
            </w:r>
          </w:p>
        </w:tc>
        <w:tc>
          <w:tcPr>
            <w:tcW w:w="6670" w:type="dxa"/>
            <w:vAlign w:val="center"/>
          </w:tcPr>
          <w:p w14:paraId="63F25458" w14:textId="77777777" w:rsidR="005337CC" w:rsidRDefault="00000000">
            <w:pPr>
              <w:pStyle w:val="Bngnidung"/>
            </w:pPr>
            <w:r>
              <w:t>Kiểm soát ai được dùng hệ thống, với vai trò nào và trong hạn mức nào.</w:t>
            </w:r>
          </w:p>
        </w:tc>
      </w:tr>
      <w:tr w:rsidR="005337CC" w14:paraId="2292E068" w14:textId="77777777">
        <w:trPr>
          <w:cantSplit/>
          <w:jc w:val="center"/>
        </w:trPr>
        <w:tc>
          <w:tcPr>
            <w:tcW w:w="2400" w:type="dxa"/>
            <w:vAlign w:val="center"/>
          </w:tcPr>
          <w:p w14:paraId="61558C4E" w14:textId="77777777" w:rsidR="005337CC" w:rsidRDefault="00000000">
            <w:pPr>
              <w:pStyle w:val="Bngnidung"/>
            </w:pPr>
            <w:r>
              <w:t>Tiền điều kiện</w:t>
            </w:r>
          </w:p>
        </w:tc>
        <w:tc>
          <w:tcPr>
            <w:tcW w:w="6670" w:type="dxa"/>
            <w:vAlign w:val="center"/>
          </w:tcPr>
          <w:p w14:paraId="29F47756" w14:textId="77777777" w:rsidR="005337CC" w:rsidRDefault="00000000">
            <w:pPr>
              <w:pStyle w:val="Bngnidung"/>
            </w:pPr>
            <w:r>
              <w:t>Quản trị viên đã đăng nhập; JWT chứa vai trò ADMIN.</w:t>
            </w:r>
          </w:p>
        </w:tc>
      </w:tr>
      <w:tr w:rsidR="005337CC" w14:paraId="37F87C03" w14:textId="77777777">
        <w:trPr>
          <w:cantSplit/>
          <w:jc w:val="center"/>
        </w:trPr>
        <w:tc>
          <w:tcPr>
            <w:tcW w:w="2400" w:type="dxa"/>
            <w:vAlign w:val="center"/>
          </w:tcPr>
          <w:p w14:paraId="77B7B82A" w14:textId="77777777" w:rsidR="005337CC" w:rsidRDefault="00000000">
            <w:pPr>
              <w:pStyle w:val="Bngnidung"/>
            </w:pPr>
            <w:r>
              <w:t>Kịch bản chính</w:t>
            </w:r>
          </w:p>
        </w:tc>
        <w:tc>
          <w:tcPr>
            <w:tcW w:w="6670" w:type="dxa"/>
            <w:vAlign w:val="center"/>
          </w:tcPr>
          <w:p w14:paraId="5E2120E9" w14:textId="77777777" w:rsidR="005337CC" w:rsidRDefault="00000000">
            <w:pPr>
              <w:pStyle w:val="Bngnidung"/>
            </w:pPr>
            <w:r>
              <w:t>1. ADMIN truy cập GET /api/v1/admin/users, xem danh sách người dùng.</w:t>
            </w:r>
            <w:r>
              <w:br/>
              <w:t>2. ADMIN chọn một user, nhấn "Khóa" -&gt; PATCH /admin/users/{id} {status: LOCKED}.</w:t>
            </w:r>
            <w:r>
              <w:br/>
              <w:t>3. Backend kiểm tra: không được khóa ADMIN cuối cùng đang hoạt động.</w:t>
            </w:r>
            <w:r>
              <w:br/>
              <w:t>4. Cập nhật SQLite, ghi nhật ký, trả 200 OK.</w:t>
            </w:r>
            <w:r>
              <w:br/>
              <w:t>5. Tài khoản bị khóa nhận 403 khi đăng nhập tiếp theo.</w:t>
            </w:r>
          </w:p>
        </w:tc>
      </w:tr>
      <w:tr w:rsidR="005337CC" w14:paraId="2A5671B1" w14:textId="77777777">
        <w:trPr>
          <w:cantSplit/>
          <w:jc w:val="center"/>
        </w:trPr>
        <w:tc>
          <w:tcPr>
            <w:tcW w:w="2400" w:type="dxa"/>
            <w:vAlign w:val="center"/>
          </w:tcPr>
          <w:p w14:paraId="52BA521C" w14:textId="77777777" w:rsidR="005337CC" w:rsidRDefault="00000000">
            <w:pPr>
              <w:pStyle w:val="Bngnidung"/>
            </w:pPr>
            <w:r>
              <w:t>Kịch bản thay thế</w:t>
            </w:r>
          </w:p>
        </w:tc>
        <w:tc>
          <w:tcPr>
            <w:tcW w:w="6670" w:type="dxa"/>
            <w:vAlign w:val="center"/>
          </w:tcPr>
          <w:p w14:paraId="50ECDFE7" w14:textId="77777777" w:rsidR="005337CC" w:rsidRDefault="00000000">
            <w:pPr>
              <w:pStyle w:val="Bngnidung"/>
            </w:pPr>
            <w:r>
              <w:t>3a. Nếu X là ADMIN duy nhất còn hoạt động -&gt; trả 400 CANNOT_LOCK_LAST_ADMIN.</w:t>
            </w:r>
          </w:p>
        </w:tc>
      </w:tr>
      <w:tr w:rsidR="005337CC" w14:paraId="709948DA" w14:textId="77777777">
        <w:trPr>
          <w:cantSplit/>
          <w:jc w:val="center"/>
        </w:trPr>
        <w:tc>
          <w:tcPr>
            <w:tcW w:w="2400" w:type="dxa"/>
            <w:vAlign w:val="center"/>
          </w:tcPr>
          <w:p w14:paraId="515465CC" w14:textId="77777777" w:rsidR="005337CC" w:rsidRDefault="00000000">
            <w:pPr>
              <w:pStyle w:val="Bngnidung"/>
            </w:pPr>
            <w:r>
              <w:t>Hậu điều kiện</w:t>
            </w:r>
          </w:p>
        </w:tc>
        <w:tc>
          <w:tcPr>
            <w:tcW w:w="6670" w:type="dxa"/>
            <w:vAlign w:val="center"/>
          </w:tcPr>
          <w:p w14:paraId="2DD21C6D" w14:textId="77777777" w:rsidR="005337CC" w:rsidRDefault="00000000">
            <w:pPr>
              <w:pStyle w:val="Bngnidung"/>
            </w:pPr>
            <w:r>
              <w:t>Tài khoản được cập nhật trạng thái; nhật ký được ghi lại.</w:t>
            </w:r>
          </w:p>
        </w:tc>
      </w:tr>
    </w:tbl>
    <w:p w14:paraId="438CC96F" w14:textId="77777777" w:rsidR="005337CC" w:rsidRDefault="00000000">
      <w:pPr>
        <w:pStyle w:val="Heading3"/>
      </w:pPr>
      <w:bookmarkStart w:id="55" w:name="_Toc90056"/>
      <w:r>
        <w:t>2.2.5. Sơ đồ hoạt động của use case UC-04-Tạo yêu cầu sinh báo cáo</w:t>
      </w:r>
      <w:bookmarkEnd w:id="55"/>
    </w:p>
    <w:p w14:paraId="0B187315" w14:textId="77777777" w:rsidR="005337CC" w:rsidRDefault="00000000">
      <w:r>
        <w:t xml:space="preserve">Sơ đồ hoạt động (Hình 2.6) mô tả chi tiết luồng điều khiển của use case trung tâm UC-04, trong đó thể hiện rõ ba điểm quyết định quan trọng: kiểm tra </w:t>
      </w:r>
      <w:r>
        <w:lastRenderedPageBreak/>
        <w:t>tính hợp lệ của dữ liệu đầu vào, kiểm tra hạn mức ngày và điều kiện tiếp tục hay thử lại của pipeline.</w:t>
      </w:r>
    </w:p>
    <w:p w14:paraId="4403923E" w14:textId="77777777" w:rsidR="005337CC" w:rsidRDefault="00000000">
      <w:pPr>
        <w:keepNext/>
        <w:spacing w:before="120" w:after="60" w:line="240" w:lineRule="auto"/>
        <w:ind w:firstLine="0"/>
        <w:jc w:val="center"/>
      </w:pPr>
      <w:r>
        <w:rPr>
          <w:noProof/>
        </w:rPr>
        <w:drawing>
          <wp:inline distT="0" distB="0" distL="0" distR="0" wp14:anchorId="3314E569" wp14:editId="43B1CB41">
            <wp:extent cx="4689999" cy="700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uc03.png"/>
                    <pic:cNvPicPr/>
                  </pic:nvPicPr>
                  <pic:blipFill>
                    <a:blip r:embed="rId15"/>
                    <a:stretch>
                      <a:fillRect/>
                    </a:stretch>
                  </pic:blipFill>
                  <pic:spPr>
                    <a:xfrm>
                      <a:off x="0" y="0"/>
                      <a:ext cx="4689999" cy="7000000"/>
                    </a:xfrm>
                    <a:prstGeom prst="rect">
                      <a:avLst/>
                    </a:prstGeom>
                  </pic:spPr>
                </pic:pic>
              </a:graphicData>
            </a:graphic>
          </wp:inline>
        </w:drawing>
      </w:r>
    </w:p>
    <w:p w14:paraId="580E3568" w14:textId="77777777" w:rsidR="005337CC" w:rsidRDefault="00000000">
      <w:pPr>
        <w:pStyle w:val="Chthchhnh"/>
      </w:pPr>
      <w:r>
        <w:fldChar w:fldCharType="begin"/>
      </w:r>
      <w:r>
        <w:instrText xml:space="preserve"> TC "Hình 2.6. Sơ đồ hoạt động của use case UC-04 – Tạo yêu cầu sinh báo cáo" \f H \l 1 </w:instrText>
      </w:r>
      <w:r>
        <w:fldChar w:fldCharType="end"/>
      </w:r>
      <w:bookmarkStart w:id="56" w:name="_Toc90057"/>
      <w:r>
        <w:t>Hình 2.6. Sơ đồ hoạt động của use case UC-04-Tạo yêu cầu sinh báo cáo</w:t>
      </w:r>
      <w:bookmarkEnd w:id="56"/>
    </w:p>
    <w:p w14:paraId="3423AB4D" w14:textId="77777777" w:rsidR="005337CC" w:rsidRDefault="00000000">
      <w:pPr>
        <w:pStyle w:val="Heading3"/>
      </w:pPr>
      <w:bookmarkStart w:id="57" w:name="_Toc90058"/>
      <w:r>
        <w:t>2.2.6. Sơ đồ tuần tự của use case UC-04</w:t>
      </w:r>
      <w:bookmarkEnd w:id="57"/>
    </w:p>
    <w:p w14:paraId="576F7E9D" w14:textId="77777777" w:rsidR="005337CC" w:rsidRDefault="00000000">
      <w:r>
        <w:t xml:space="preserve">Sơ đồ tuần tự (Hình 2.7) làm rõ thứ tự trao đổi thông điệp giữa các thành phần. Điểm cần lưu ý là hệ thống trả mã 202 Accepted ngay sau khi tạo phiên </w:t>
      </w:r>
      <w:r>
        <w:lastRenderedPageBreak/>
        <w:t>thay vì giữ kết nối HTTP trong suốt quá trình sinh báo cáo-thiết kế này tránh timeout và cho phép người dùng đóng trình duyệt rồi kiểm tra lại sau.</w:t>
      </w:r>
    </w:p>
    <w:p w14:paraId="6B593E79" w14:textId="77777777" w:rsidR="005337CC" w:rsidRDefault="00000000">
      <w:pPr>
        <w:keepNext/>
        <w:spacing w:before="120" w:after="60" w:line="240" w:lineRule="auto"/>
        <w:ind w:firstLine="0"/>
        <w:jc w:val="center"/>
      </w:pPr>
      <w:r>
        <w:rPr>
          <w:noProof/>
        </w:rPr>
        <w:drawing>
          <wp:inline distT="0" distB="0" distL="0" distR="0" wp14:anchorId="16CF5BDA" wp14:editId="2C036881">
            <wp:extent cx="5760720" cy="598663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uc03.png"/>
                    <pic:cNvPicPr/>
                  </pic:nvPicPr>
                  <pic:blipFill>
                    <a:blip r:embed="rId16"/>
                    <a:stretch>
                      <a:fillRect/>
                    </a:stretch>
                  </pic:blipFill>
                  <pic:spPr>
                    <a:xfrm>
                      <a:off x="0" y="0"/>
                      <a:ext cx="5760720" cy="5986631"/>
                    </a:xfrm>
                    <a:prstGeom prst="rect">
                      <a:avLst/>
                    </a:prstGeom>
                  </pic:spPr>
                </pic:pic>
              </a:graphicData>
            </a:graphic>
          </wp:inline>
        </w:drawing>
      </w:r>
    </w:p>
    <w:p w14:paraId="59BEA84F" w14:textId="77777777" w:rsidR="005337CC" w:rsidRDefault="00000000">
      <w:pPr>
        <w:pStyle w:val="Chthchhnh"/>
      </w:pPr>
      <w:r>
        <w:fldChar w:fldCharType="begin"/>
      </w:r>
      <w:r>
        <w:instrText xml:space="preserve"> TC "Hình 2.7. Sơ đồ tuần tự của use case UC-04 – Tạo yêu cầu sinh báo cáo" \f H \l 1 </w:instrText>
      </w:r>
      <w:r>
        <w:fldChar w:fldCharType="end"/>
      </w:r>
      <w:bookmarkStart w:id="58" w:name="_Toc90059"/>
      <w:r>
        <w:t>Hình 2.7. Sơ đồ tuần tự của use case UC-04-Tạo yêu cầu sinh báo cáo</w:t>
      </w:r>
      <w:bookmarkEnd w:id="58"/>
    </w:p>
    <w:p w14:paraId="024BBE63" w14:textId="77777777" w:rsidR="005337CC" w:rsidRDefault="00000000">
      <w:pPr>
        <w:pStyle w:val="Heading3"/>
      </w:pPr>
      <w:bookmarkStart w:id="59" w:name="_Toc90060"/>
      <w:r>
        <w:t>2.2.7. Sơ đồ hoạt động của use case UC-10-Tải lên tài liệu tham khảo</w:t>
      </w:r>
      <w:bookmarkEnd w:id="59"/>
    </w:p>
    <w:p w14:paraId="2ED38DB8" w14:textId="77777777" w:rsidR="005337CC" w:rsidRDefault="00000000">
      <w:r>
        <w:t>Luồng của UC-10 (Hình 2.8) gồm ba điểm kiểm tra lỗi: dung lượng tệp (HTTP 413), khả năng đọc nội dung (HTTP 422) và kết quả lập chỉ mục vector (HTTP 500). Việc chia đoạn và lập chỉ mục được thực hiện trong run_in_executor để không chặn async event loop; chỉ khi lập chỉ mục thành công hệ thống mới lưu bản ghi user_documents và trả về doc_id.</w:t>
      </w:r>
    </w:p>
    <w:p w14:paraId="04F096B4" w14:textId="77777777" w:rsidR="005337CC" w:rsidRDefault="00000000">
      <w:pPr>
        <w:keepNext/>
        <w:spacing w:before="120" w:after="60" w:line="240" w:lineRule="auto"/>
        <w:ind w:firstLine="0"/>
        <w:jc w:val="center"/>
      </w:pPr>
      <w:r>
        <w:rPr>
          <w:noProof/>
        </w:rPr>
        <w:lastRenderedPageBreak/>
        <w:drawing>
          <wp:inline distT="0" distB="0" distL="0" distR="0" wp14:anchorId="19CCDA15" wp14:editId="62D71A77">
            <wp:extent cx="4846320" cy="627818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2_7_upload_flow.png"/>
                    <pic:cNvPicPr/>
                  </pic:nvPicPr>
                  <pic:blipFill>
                    <a:blip r:embed="rId17"/>
                    <a:stretch>
                      <a:fillRect/>
                    </a:stretch>
                  </pic:blipFill>
                  <pic:spPr>
                    <a:xfrm>
                      <a:off x="0" y="0"/>
                      <a:ext cx="4846320" cy="6278187"/>
                    </a:xfrm>
                    <a:prstGeom prst="rect">
                      <a:avLst/>
                    </a:prstGeom>
                  </pic:spPr>
                </pic:pic>
              </a:graphicData>
            </a:graphic>
          </wp:inline>
        </w:drawing>
      </w:r>
    </w:p>
    <w:p w14:paraId="1CD22D1E" w14:textId="77777777" w:rsidR="005337CC" w:rsidRDefault="00000000">
      <w:pPr>
        <w:pStyle w:val="Chthchhnh"/>
      </w:pPr>
      <w:r>
        <w:fldChar w:fldCharType="begin"/>
      </w:r>
      <w:r>
        <w:instrText xml:space="preserve"> TC "Hình 2.8. Sơ đồ hoạt động của use case UC-10 – Tải lên tài liệu" \f H \l 1 </w:instrText>
      </w:r>
      <w:r>
        <w:fldChar w:fldCharType="end"/>
      </w:r>
      <w:bookmarkStart w:id="60" w:name="_Toc90061"/>
      <w:r>
        <w:t>Hình 2.8. Sơ đồ hoạt động của use case UC-10-Tải lên tài liệu</w:t>
      </w:r>
      <w:bookmarkEnd w:id="60"/>
    </w:p>
    <w:p w14:paraId="46199471" w14:textId="77777777" w:rsidR="005337CC" w:rsidRDefault="00000000">
      <w:pPr>
        <w:pStyle w:val="Heading3"/>
      </w:pPr>
      <w:bookmarkStart w:id="61" w:name="_Toc90062"/>
      <w:r>
        <w:t>2.2.8. Sơ đồ tuần tự của use case UC-06-Xem và chỉnh sửa báo cáo</w:t>
      </w:r>
      <w:bookmarkEnd w:id="61"/>
    </w:p>
    <w:p w14:paraId="5E6083E6" w14:textId="77777777" w:rsidR="005337CC" w:rsidRDefault="00000000">
      <w:r>
        <w:t>Sơ đồ tuần tự này (Hình 2.9) minh họa hai luồng tương tác chính của UC-06: (1) người dùng nhấp vào chỉ số trích dẫn để đối chiếu nội dung với đoạn nguồn gốc được truy xuất từ ChromaDB (collection research_{session_id}, tra cứu theo source_id), và (2) người dùng chỉnh sửa nội dung một mục báo cáo qua PATCH request.</w:t>
      </w:r>
    </w:p>
    <w:p w14:paraId="37B0E805" w14:textId="77777777" w:rsidR="005337CC" w:rsidRDefault="00000000">
      <w:pPr>
        <w:keepNext/>
        <w:spacing w:before="120" w:after="60" w:line="240" w:lineRule="auto"/>
        <w:ind w:firstLine="0"/>
        <w:jc w:val="center"/>
      </w:pPr>
      <w:r>
        <w:rPr>
          <w:noProof/>
        </w:rPr>
        <w:lastRenderedPageBreak/>
        <w:drawing>
          <wp:inline distT="0" distB="0" distL="0" distR="0" wp14:anchorId="711F21F7" wp14:editId="5266FFA9">
            <wp:extent cx="5486400" cy="5486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uc05.png"/>
                    <pic:cNvPicPr/>
                  </pic:nvPicPr>
                  <pic:blipFill>
                    <a:blip r:embed="rId18"/>
                    <a:stretch>
                      <a:fillRect/>
                    </a:stretch>
                  </pic:blipFill>
                  <pic:spPr>
                    <a:xfrm>
                      <a:off x="0" y="0"/>
                      <a:ext cx="5486400" cy="5486400"/>
                    </a:xfrm>
                    <a:prstGeom prst="rect">
                      <a:avLst/>
                    </a:prstGeom>
                  </pic:spPr>
                </pic:pic>
              </a:graphicData>
            </a:graphic>
          </wp:inline>
        </w:drawing>
      </w:r>
    </w:p>
    <w:p w14:paraId="18C1DD03" w14:textId="77777777" w:rsidR="005337CC" w:rsidRDefault="00000000">
      <w:pPr>
        <w:pStyle w:val="Chthchhnh"/>
      </w:pPr>
      <w:r>
        <w:fldChar w:fldCharType="begin"/>
      </w:r>
      <w:r>
        <w:instrText xml:space="preserve"> TC "Hình 2.9. Sơ đồ tuần tự của use case UC-06 – Xem và chỉnh sửa báo cáo" \f H \l 1 </w:instrText>
      </w:r>
      <w:r>
        <w:fldChar w:fldCharType="end"/>
      </w:r>
      <w:bookmarkStart w:id="62" w:name="_Toc90063"/>
      <w:r>
        <w:t>Hình 2.9. Sơ đồ tuần tự của use case UC-06-Xem và chỉnh sửa báo cáo</w:t>
      </w:r>
      <w:bookmarkEnd w:id="62"/>
    </w:p>
    <w:p w14:paraId="604883B8" w14:textId="77777777" w:rsidR="005337CC" w:rsidRDefault="00000000">
      <w:pPr>
        <w:pStyle w:val="Heading3"/>
      </w:pPr>
      <w:bookmarkStart w:id="63" w:name="_Toc90064"/>
      <w:r>
        <w:t>2.2.9. Sơ đồ tuần tự của use case UC-20-Quản lý người dùng và phân quyền</w:t>
      </w:r>
      <w:bookmarkEnd w:id="63"/>
    </w:p>
    <w:p w14:paraId="58F21C8F" w14:textId="77777777" w:rsidR="005337CC" w:rsidRDefault="00000000">
      <w:r>
        <w:t>Điểm đáng chú ý trong luồng quản trị (Hình 2.10) là quy tắc bảo vệ ở giữa thao tác cập nhật: trước khi ghi thay đổi trạng thái xuống cơ sở dữ liệu, tầng dịch vụ luôn kiểm tra số tài khoản ADMIN đang hoạt động để ngăn trường hợp khóa ADMIN cuối cùng.</w:t>
      </w:r>
    </w:p>
    <w:p w14:paraId="5B3E774F" w14:textId="77777777" w:rsidR="005337CC" w:rsidRDefault="00000000">
      <w:pPr>
        <w:keepNext/>
        <w:spacing w:before="120" w:after="60" w:line="240" w:lineRule="auto"/>
        <w:ind w:firstLine="0"/>
        <w:jc w:val="center"/>
      </w:pPr>
      <w:r>
        <w:rPr>
          <w:noProof/>
        </w:rPr>
        <w:lastRenderedPageBreak/>
        <w:drawing>
          <wp:inline distT="0" distB="0" distL="0" distR="0" wp14:anchorId="546AC4D8" wp14:editId="1F0E7321">
            <wp:extent cx="5669280" cy="32872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uc10.png"/>
                    <pic:cNvPicPr/>
                  </pic:nvPicPr>
                  <pic:blipFill>
                    <a:blip r:embed="rId19"/>
                    <a:stretch>
                      <a:fillRect/>
                    </a:stretch>
                  </pic:blipFill>
                  <pic:spPr>
                    <a:xfrm>
                      <a:off x="0" y="0"/>
                      <a:ext cx="5669280" cy="3287230"/>
                    </a:xfrm>
                    <a:prstGeom prst="rect">
                      <a:avLst/>
                    </a:prstGeom>
                  </pic:spPr>
                </pic:pic>
              </a:graphicData>
            </a:graphic>
          </wp:inline>
        </w:drawing>
      </w:r>
    </w:p>
    <w:p w14:paraId="0673F7FB" w14:textId="77777777" w:rsidR="005337CC" w:rsidRDefault="00000000">
      <w:pPr>
        <w:pStyle w:val="Chthchhnh"/>
      </w:pPr>
      <w:r>
        <w:fldChar w:fldCharType="begin"/>
      </w:r>
      <w:r>
        <w:instrText xml:space="preserve"> TC "Hình 2.10. Sơ đồ tuần tự của use case UC-20 – Quản lý người dùng" \f H \l 1 </w:instrText>
      </w:r>
      <w:r>
        <w:fldChar w:fldCharType="end"/>
      </w:r>
      <w:bookmarkStart w:id="64" w:name="_Toc90065"/>
      <w:r>
        <w:t>Hình 2.10. Sơ đồ tuần tự của use case UC-20-Quản lý người dùng</w:t>
      </w:r>
      <w:bookmarkEnd w:id="64"/>
    </w:p>
    <w:p w14:paraId="29FD0957" w14:textId="77777777" w:rsidR="005337CC" w:rsidRDefault="00000000">
      <w:pPr>
        <w:pStyle w:val="Heading3"/>
      </w:pPr>
      <w:bookmarkStart w:id="65" w:name="_Toc90066"/>
      <w:r>
        <w:t>2.2.10. Sơ đồ trạng thái của phiên nghiên cứu</w:t>
      </w:r>
      <w:bookmarkEnd w:id="65"/>
    </w:p>
    <w:p w14:paraId="6B5C0813" w14:textId="77777777" w:rsidR="005337CC" w:rsidRDefault="00000000">
      <w:r>
        <w:t>Trường research_sessions.status là thuộc tính được nhiều use case cùng đọc và ghi (UC-04, UC-05, UC-22), vì vậy vòng đời của nó được mô hình hóa riêng bằng sơ đồ trạng thái (Hình 2.11) để tránh xung đột và làm rõ các chuyển đổi hợp lệ.</w:t>
      </w:r>
    </w:p>
    <w:p w14:paraId="44AEA6F4" w14:textId="77777777" w:rsidR="005337CC" w:rsidRDefault="00000000">
      <w:pPr>
        <w:keepNext/>
        <w:spacing w:before="120" w:after="60" w:line="240" w:lineRule="auto"/>
        <w:ind w:firstLine="0"/>
        <w:jc w:val="center"/>
      </w:pPr>
      <w:r>
        <w:rPr>
          <w:noProof/>
        </w:rPr>
        <w:drawing>
          <wp:inline distT="0" distB="0" distL="0" distR="0" wp14:anchorId="0863789B" wp14:editId="6B168DF3">
            <wp:extent cx="5486400" cy="31811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session.png"/>
                    <pic:cNvPicPr/>
                  </pic:nvPicPr>
                  <pic:blipFill>
                    <a:blip r:embed="rId20"/>
                    <a:stretch>
                      <a:fillRect/>
                    </a:stretch>
                  </pic:blipFill>
                  <pic:spPr>
                    <a:xfrm>
                      <a:off x="0" y="0"/>
                      <a:ext cx="5486400" cy="3181190"/>
                    </a:xfrm>
                    <a:prstGeom prst="rect">
                      <a:avLst/>
                    </a:prstGeom>
                  </pic:spPr>
                </pic:pic>
              </a:graphicData>
            </a:graphic>
          </wp:inline>
        </w:drawing>
      </w:r>
    </w:p>
    <w:p w14:paraId="7B47C7C3" w14:textId="77777777" w:rsidR="005337CC" w:rsidRDefault="00000000">
      <w:pPr>
        <w:pStyle w:val="Chthchhnh"/>
      </w:pPr>
      <w:r>
        <w:fldChar w:fldCharType="begin"/>
      </w:r>
      <w:r>
        <w:instrText xml:space="preserve"> TC "Hình 2.11. Sơ đồ trạng thái của phiên nghiên cứu (research_sessions)" \f H \l 1 </w:instrText>
      </w:r>
      <w:r>
        <w:fldChar w:fldCharType="end"/>
      </w:r>
      <w:bookmarkStart w:id="66" w:name="_Toc90067"/>
      <w:r>
        <w:t>Hình 2.11. Sơ đồ trạng thái của phiên nghiên cứu (research_sessions)</w:t>
      </w:r>
      <w:bookmarkEnd w:id="66"/>
    </w:p>
    <w:p w14:paraId="0BC77DFA" w14:textId="77777777" w:rsidR="005337CC" w:rsidRDefault="00000000">
      <w:pPr>
        <w:pStyle w:val="Heading2"/>
      </w:pPr>
      <w:bookmarkStart w:id="67" w:name="_Toc90068"/>
      <w:r>
        <w:lastRenderedPageBreak/>
        <w:t>2.3. Kiến trúc hệ thống</w:t>
      </w:r>
      <w:bookmarkEnd w:id="67"/>
    </w:p>
    <w:p w14:paraId="7F38964A" w14:textId="77777777" w:rsidR="005337CC" w:rsidRDefault="00000000">
      <w:pPr>
        <w:pStyle w:val="Heading3"/>
      </w:pPr>
      <w:bookmarkStart w:id="68" w:name="_Toc90069"/>
      <w:r>
        <w:t>2.3.1. Kiến trúc tổng thể</w:t>
      </w:r>
      <w:bookmarkEnd w:id="68"/>
    </w:p>
    <w:p w14:paraId="38EA971C" w14:textId="77777777" w:rsidR="005337CC" w:rsidRDefault="00000000">
      <w:r>
        <w:t>Hệ thống được tổ chức theo kiến trúc phân tầng bốn lớp, bổ sung một tầng riêng dành cho việc điều phối các tác tử AI. Việc tách tầng điều phối AI ra khỏi tầng ứng dụng mang lại hai lợi ích chính: thứ nhất, tầng ứng dụng không cần biết về chi tiết triển khai của từng agent; thứ hai, pipeline có thể được kiểm thử và thay thế độc lập.</w:t>
      </w:r>
    </w:p>
    <w:p w14:paraId="1AB3DB53" w14:textId="77777777" w:rsidR="005337CC" w:rsidRDefault="00000000">
      <w:pPr>
        <w:keepNext/>
        <w:spacing w:before="120" w:after="60" w:line="240" w:lineRule="auto"/>
        <w:ind w:firstLine="0"/>
        <w:jc w:val="center"/>
      </w:pPr>
      <w:r>
        <w:rPr>
          <w:noProof/>
        </w:rPr>
        <w:drawing>
          <wp:inline distT="0" distB="0" distL="0" distR="0" wp14:anchorId="5B509398" wp14:editId="3D3B12D9">
            <wp:extent cx="5669280" cy="337744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_4layer.png"/>
                    <pic:cNvPicPr/>
                  </pic:nvPicPr>
                  <pic:blipFill>
                    <a:blip r:embed="rId21"/>
                    <a:stretch>
                      <a:fillRect/>
                    </a:stretch>
                  </pic:blipFill>
                  <pic:spPr>
                    <a:xfrm>
                      <a:off x="0" y="0"/>
                      <a:ext cx="5669280" cy="3377443"/>
                    </a:xfrm>
                    <a:prstGeom prst="rect">
                      <a:avLst/>
                    </a:prstGeom>
                  </pic:spPr>
                </pic:pic>
              </a:graphicData>
            </a:graphic>
          </wp:inline>
        </w:drawing>
      </w:r>
    </w:p>
    <w:p w14:paraId="00F1C3F1" w14:textId="77777777" w:rsidR="005337CC" w:rsidRDefault="00000000">
      <w:pPr>
        <w:pStyle w:val="Chthchhnh"/>
      </w:pPr>
      <w:r>
        <w:fldChar w:fldCharType="begin"/>
      </w:r>
      <w:r>
        <w:instrText xml:space="preserve"> TC "Hình 2.12. Kiến trúc phân tầng của hệ thống ResearchGen" \f H \l 1 </w:instrText>
      </w:r>
      <w:r>
        <w:fldChar w:fldCharType="end"/>
      </w:r>
      <w:bookmarkStart w:id="69" w:name="_Toc90070"/>
      <w:r>
        <w:t>Hình 2.12. Kiến trúc phân tầng của hệ thống ResearchGen</w:t>
      </w:r>
      <w:bookmarkEnd w:id="69"/>
    </w:p>
    <w:p w14:paraId="55F69E49" w14:textId="77777777" w:rsidR="005337CC" w:rsidRDefault="00000000">
      <w:pPr>
        <w:pStyle w:val="Chthchbng"/>
      </w:pPr>
      <w:r>
        <w:fldChar w:fldCharType="begin"/>
      </w:r>
      <w:r>
        <w:instrText xml:space="preserve"> TC "Bảng 2.12. Trách nhiệm của từng tầng trong kiến trúc" \f B \l 1 </w:instrText>
      </w:r>
      <w:r>
        <w:fldChar w:fldCharType="end"/>
      </w:r>
      <w:bookmarkStart w:id="70" w:name="_Toc90071"/>
      <w:r>
        <w:t>Bảng 2.12. Trách nhiệm của từng tầng trong kiến trúc</w:t>
      </w:r>
      <w:bookmarkEnd w:id="70"/>
    </w:p>
    <w:tbl>
      <w:tblPr>
        <w:tblStyle w:val="TableGrid"/>
        <w:tblW w:w="9070" w:type="dxa"/>
        <w:jc w:val="center"/>
        <w:tblLayout w:type="fixed"/>
        <w:tblLook w:val="04A0" w:firstRow="1" w:lastRow="0" w:firstColumn="1" w:lastColumn="0" w:noHBand="0" w:noVBand="1"/>
      </w:tblPr>
      <w:tblGrid>
        <w:gridCol w:w="2205"/>
        <w:gridCol w:w="2188"/>
        <w:gridCol w:w="2338"/>
        <w:gridCol w:w="2339"/>
      </w:tblGrid>
      <w:tr w:rsidR="005337CC" w14:paraId="468D7C8B" w14:textId="77777777">
        <w:trPr>
          <w:cantSplit/>
          <w:tblHeader/>
          <w:jc w:val="center"/>
        </w:trPr>
        <w:tc>
          <w:tcPr>
            <w:tcW w:w="2205" w:type="dxa"/>
            <w:vAlign w:val="center"/>
          </w:tcPr>
          <w:p w14:paraId="71233707" w14:textId="77777777" w:rsidR="005337CC" w:rsidRDefault="00000000">
            <w:pPr>
              <w:pStyle w:val="Bngnidung"/>
              <w:jc w:val="center"/>
            </w:pPr>
            <w:r>
              <w:rPr>
                <w:b/>
              </w:rPr>
              <w:t>Tầng</w:t>
            </w:r>
          </w:p>
        </w:tc>
        <w:tc>
          <w:tcPr>
            <w:tcW w:w="2188" w:type="dxa"/>
            <w:vAlign w:val="center"/>
          </w:tcPr>
          <w:p w14:paraId="6F02EB0C" w14:textId="77777777" w:rsidR="005337CC" w:rsidRDefault="00000000">
            <w:pPr>
              <w:pStyle w:val="Bngnidung"/>
              <w:jc w:val="center"/>
            </w:pPr>
            <w:r>
              <w:rPr>
                <w:b/>
              </w:rPr>
              <w:t>Thành phần chính</w:t>
            </w:r>
          </w:p>
        </w:tc>
        <w:tc>
          <w:tcPr>
            <w:tcW w:w="2338" w:type="dxa"/>
            <w:vAlign w:val="center"/>
          </w:tcPr>
          <w:p w14:paraId="5E000D97" w14:textId="77777777" w:rsidR="005337CC" w:rsidRDefault="00000000">
            <w:pPr>
              <w:pStyle w:val="Bngnidung"/>
              <w:jc w:val="center"/>
            </w:pPr>
            <w:r>
              <w:rPr>
                <w:b/>
              </w:rPr>
              <w:t>Công nghệ sử dụng</w:t>
            </w:r>
          </w:p>
        </w:tc>
        <w:tc>
          <w:tcPr>
            <w:tcW w:w="2339" w:type="dxa"/>
            <w:vAlign w:val="center"/>
          </w:tcPr>
          <w:p w14:paraId="431638CA" w14:textId="77777777" w:rsidR="005337CC" w:rsidRDefault="00000000">
            <w:pPr>
              <w:pStyle w:val="Bngnidung"/>
              <w:jc w:val="center"/>
            </w:pPr>
            <w:r>
              <w:rPr>
                <w:b/>
              </w:rPr>
              <w:t>Trách nhiệm</w:t>
            </w:r>
          </w:p>
        </w:tc>
      </w:tr>
      <w:tr w:rsidR="005337CC" w14:paraId="27FBBF22" w14:textId="77777777">
        <w:trPr>
          <w:cantSplit/>
          <w:jc w:val="center"/>
        </w:trPr>
        <w:tc>
          <w:tcPr>
            <w:tcW w:w="2205" w:type="dxa"/>
            <w:vAlign w:val="center"/>
          </w:tcPr>
          <w:p w14:paraId="3CEFAE32" w14:textId="77777777" w:rsidR="005337CC" w:rsidRDefault="00000000">
            <w:pPr>
              <w:pStyle w:val="Bngnidung"/>
            </w:pPr>
            <w:r>
              <w:t>Trình diễn</w:t>
            </w:r>
            <w:r>
              <w:br/>
              <w:t>(Presentation)</w:t>
            </w:r>
          </w:p>
        </w:tc>
        <w:tc>
          <w:tcPr>
            <w:tcW w:w="2188" w:type="dxa"/>
            <w:vAlign w:val="center"/>
          </w:tcPr>
          <w:p w14:paraId="51FA9BDD" w14:textId="77777777" w:rsidR="005337CC" w:rsidRDefault="00000000">
            <w:pPr>
              <w:pStyle w:val="Bngnidung"/>
            </w:pPr>
            <w:r>
              <w:t>Trang tạo yêu cầu, theo dõi tiến trình, xem báo cáo, admin dashboard</w:t>
            </w:r>
          </w:p>
        </w:tc>
        <w:tc>
          <w:tcPr>
            <w:tcW w:w="2338" w:type="dxa"/>
            <w:vAlign w:val="center"/>
          </w:tcPr>
          <w:p w14:paraId="163A561D" w14:textId="77777777" w:rsidR="005337CC" w:rsidRDefault="00000000">
            <w:pPr>
              <w:pStyle w:val="Bngnidung"/>
            </w:pPr>
            <w:r>
              <w:t>React / Next.js 14, TypeScript, Tailwind CSS, EventSource SSE</w:t>
            </w:r>
          </w:p>
        </w:tc>
        <w:tc>
          <w:tcPr>
            <w:tcW w:w="2339" w:type="dxa"/>
            <w:vAlign w:val="center"/>
          </w:tcPr>
          <w:p w14:paraId="57064E6E" w14:textId="77777777" w:rsidR="005337CC" w:rsidRDefault="00000000">
            <w:pPr>
              <w:pStyle w:val="Bngnidung"/>
            </w:pPr>
            <w:r>
              <w:t>Thu thập dữ liệu người dùng, kiểm tra sơ bộ đầu vào, hiển thị kết quả thời gian thực qua SSE.</w:t>
            </w:r>
          </w:p>
        </w:tc>
      </w:tr>
      <w:tr w:rsidR="005337CC" w14:paraId="6B30658A" w14:textId="77777777">
        <w:trPr>
          <w:cantSplit/>
          <w:jc w:val="center"/>
        </w:trPr>
        <w:tc>
          <w:tcPr>
            <w:tcW w:w="2205" w:type="dxa"/>
            <w:vAlign w:val="center"/>
          </w:tcPr>
          <w:p w14:paraId="7FE047C6" w14:textId="77777777" w:rsidR="005337CC" w:rsidRDefault="00000000">
            <w:pPr>
              <w:pStyle w:val="Bngnidung"/>
            </w:pPr>
            <w:r>
              <w:t>Ứng dụng</w:t>
            </w:r>
            <w:r>
              <w:br/>
              <w:t>(Application)</w:t>
            </w:r>
          </w:p>
        </w:tc>
        <w:tc>
          <w:tcPr>
            <w:tcW w:w="2188" w:type="dxa"/>
            <w:vAlign w:val="center"/>
          </w:tcPr>
          <w:p w14:paraId="5A2E819F" w14:textId="77777777" w:rsidR="005337CC" w:rsidRDefault="00000000">
            <w:pPr>
              <w:pStyle w:val="Bngnidung"/>
            </w:pPr>
            <w:r>
              <w:t>Router REST, middleware xác thực JWT, các dịch vụ nghiệp vụ</w:t>
            </w:r>
          </w:p>
        </w:tc>
        <w:tc>
          <w:tcPr>
            <w:tcW w:w="2338" w:type="dxa"/>
            <w:vAlign w:val="center"/>
          </w:tcPr>
          <w:p w14:paraId="452F92FE" w14:textId="77777777" w:rsidR="005337CC" w:rsidRDefault="00000000">
            <w:pPr>
              <w:pStyle w:val="Bngnidung"/>
            </w:pPr>
            <w:r>
              <w:t>FastAPI, Pydantic, PBKDF2 + HMAC-SHA256, SQLite (sqlite3 built-in)</w:t>
            </w:r>
          </w:p>
        </w:tc>
        <w:tc>
          <w:tcPr>
            <w:tcW w:w="2339" w:type="dxa"/>
            <w:vAlign w:val="center"/>
          </w:tcPr>
          <w:p w14:paraId="4D26F922" w14:textId="77777777" w:rsidR="005337CC" w:rsidRDefault="00000000">
            <w:pPr>
              <w:pStyle w:val="Bngnidung"/>
            </w:pPr>
            <w:r>
              <w:t>Xác thực và phân quyền, kiểm tra dữ liệu, quản lý phiên, điều phối BackgroundTask.</w:t>
            </w:r>
          </w:p>
        </w:tc>
      </w:tr>
      <w:tr w:rsidR="005337CC" w14:paraId="0077B96E" w14:textId="77777777">
        <w:trPr>
          <w:cantSplit/>
          <w:jc w:val="center"/>
        </w:trPr>
        <w:tc>
          <w:tcPr>
            <w:tcW w:w="2205" w:type="dxa"/>
            <w:vAlign w:val="center"/>
          </w:tcPr>
          <w:p w14:paraId="3AB45752" w14:textId="77777777" w:rsidR="005337CC" w:rsidRDefault="00000000">
            <w:pPr>
              <w:pStyle w:val="Bngnidung"/>
            </w:pPr>
            <w:r>
              <w:lastRenderedPageBreak/>
              <w:t>Điều phối AI</w:t>
            </w:r>
            <w:r>
              <w:br/>
              <w:t>(AI Coordination)</w:t>
            </w:r>
          </w:p>
        </w:tc>
        <w:tc>
          <w:tcPr>
            <w:tcW w:w="2188" w:type="dxa"/>
            <w:vAlign w:val="center"/>
          </w:tcPr>
          <w:p w14:paraId="3386A5C1" w14:textId="77777777" w:rsidR="005337CC" w:rsidRDefault="00000000">
            <w:pPr>
              <w:pStyle w:val="Bngnidung"/>
            </w:pPr>
            <w:r>
              <w:t>Đồ thị trạng thái 6 node (có retry loop), bộ quản lý prompt, ChromaDB client</w:t>
            </w:r>
          </w:p>
        </w:tc>
        <w:tc>
          <w:tcPr>
            <w:tcW w:w="2338" w:type="dxa"/>
            <w:vAlign w:val="center"/>
          </w:tcPr>
          <w:p w14:paraId="4F91A318" w14:textId="77777777" w:rsidR="005337CC" w:rsidRDefault="00000000">
            <w:pPr>
              <w:pStyle w:val="Bngnidung"/>
            </w:pPr>
            <w:r>
              <w:t>LangGraph StateGraph, NVIDIA NIM (Llama-3.3-70B, Llama-3.2-11B), Tavily Search API</w:t>
            </w:r>
          </w:p>
        </w:tc>
        <w:tc>
          <w:tcPr>
            <w:tcW w:w="2339" w:type="dxa"/>
            <w:vAlign w:val="center"/>
          </w:tcPr>
          <w:p w14:paraId="212AC296" w14:textId="77777777" w:rsidR="005337CC" w:rsidRDefault="00000000">
            <w:pPr>
              <w:pStyle w:val="Bngnidung"/>
            </w:pPr>
            <w:r>
              <w:t>Thực thi 6 node nghiên cứu (kèm retry khi thiếu nguồn), quản lý trạng thái chia sẻ, phát sự kiện SSE.</w:t>
            </w:r>
          </w:p>
        </w:tc>
      </w:tr>
      <w:tr w:rsidR="005337CC" w14:paraId="5257F8FA" w14:textId="77777777">
        <w:trPr>
          <w:cantSplit/>
          <w:jc w:val="center"/>
        </w:trPr>
        <w:tc>
          <w:tcPr>
            <w:tcW w:w="2205" w:type="dxa"/>
            <w:vAlign w:val="center"/>
          </w:tcPr>
          <w:p w14:paraId="0C1168A3" w14:textId="77777777" w:rsidR="005337CC" w:rsidRDefault="00000000">
            <w:pPr>
              <w:pStyle w:val="Bngnidung"/>
            </w:pPr>
            <w:r>
              <w:t>Dữ liệu</w:t>
            </w:r>
            <w:r>
              <w:br/>
              <w:t>(Data)</w:t>
            </w:r>
          </w:p>
        </w:tc>
        <w:tc>
          <w:tcPr>
            <w:tcW w:w="2188" w:type="dxa"/>
            <w:vAlign w:val="center"/>
          </w:tcPr>
          <w:p w14:paraId="12E7E71F" w14:textId="77777777" w:rsidR="005337CC" w:rsidRDefault="00000000">
            <w:pPr>
              <w:pStyle w:val="Bngnidung"/>
            </w:pPr>
            <w:r>
              <w:t>Cơ sở dữ liệu quan hệ, kho vector</w:t>
            </w:r>
          </w:p>
        </w:tc>
        <w:tc>
          <w:tcPr>
            <w:tcW w:w="2338" w:type="dxa"/>
            <w:vAlign w:val="center"/>
          </w:tcPr>
          <w:p w14:paraId="659A4E30" w14:textId="77777777" w:rsidR="005337CC" w:rsidRDefault="00000000">
            <w:pPr>
              <w:pStyle w:val="Bngnidung"/>
            </w:pPr>
            <w:r>
              <w:t>SQLite (file .db), ChromaDB PersistentClient</w:t>
            </w:r>
          </w:p>
        </w:tc>
        <w:tc>
          <w:tcPr>
            <w:tcW w:w="2339" w:type="dxa"/>
            <w:vAlign w:val="center"/>
          </w:tcPr>
          <w:p w14:paraId="6BB6794A" w14:textId="77777777" w:rsidR="005337CC" w:rsidRDefault="00000000">
            <w:pPr>
              <w:pStyle w:val="Bngnidung"/>
            </w:pPr>
            <w:r>
              <w:t>Lưu trữ lâu dài dữ liệu nghiệp vụ (SQLite) và embedding vector (ChromaDB).</w:t>
            </w:r>
          </w:p>
        </w:tc>
      </w:tr>
    </w:tbl>
    <w:p w14:paraId="13F77AA5" w14:textId="77777777" w:rsidR="005337CC" w:rsidRDefault="00000000">
      <w:pPr>
        <w:pStyle w:val="Heading3"/>
      </w:pPr>
      <w:bookmarkStart w:id="71" w:name="_Toc90072"/>
      <w:r>
        <w:t>2.3.2. Thiết kế đồ thị tác tử (LangGraph)</w:t>
      </w:r>
      <w:bookmarkEnd w:id="71"/>
    </w:p>
    <w:p w14:paraId="1828CE08" w14:textId="77777777" w:rsidR="005337CC" w:rsidRDefault="00000000">
      <w:r>
        <w:t>Quy trình nghiên cứu được mô hình hóa thành một đồ thị trạng thái có hướng gồm 5 node tác tử (planner, searcher, credibility, synthesizer, report_writer) và 1 node điều khiển vòng lặp thử lại (increment_retry), tổng cộng 6 node. Mỗi node nhận vào đối tượng trạng thái chung ResearchState, thực hiện đúng một nhiệm vụ rồi ghi kết quả vào các trường tương ứng trước khi chuyển sang node tiếp theo.</w:t>
      </w:r>
    </w:p>
    <w:p w14:paraId="7074C452" w14:textId="77777777" w:rsidR="005337CC" w:rsidRDefault="00000000">
      <w:pPr>
        <w:keepNext/>
        <w:spacing w:before="120" w:after="60" w:line="240" w:lineRule="auto"/>
        <w:ind w:firstLine="0"/>
        <w:jc w:val="center"/>
      </w:pPr>
      <w:r>
        <w:rPr>
          <w:noProof/>
        </w:rPr>
        <w:drawing>
          <wp:inline distT="0" distB="0" distL="0" distR="0" wp14:anchorId="1E4EE680" wp14:editId="53ED83E8">
            <wp:extent cx="5852160" cy="250046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2_3_stategraph.png"/>
                    <pic:cNvPicPr/>
                  </pic:nvPicPr>
                  <pic:blipFill>
                    <a:blip r:embed="rId22"/>
                    <a:stretch>
                      <a:fillRect/>
                    </a:stretch>
                  </pic:blipFill>
                  <pic:spPr>
                    <a:xfrm>
                      <a:off x="0" y="0"/>
                      <a:ext cx="5852160" cy="2500468"/>
                    </a:xfrm>
                    <a:prstGeom prst="rect">
                      <a:avLst/>
                    </a:prstGeom>
                  </pic:spPr>
                </pic:pic>
              </a:graphicData>
            </a:graphic>
          </wp:inline>
        </w:drawing>
      </w:r>
    </w:p>
    <w:p w14:paraId="4A9C7F91" w14:textId="77777777" w:rsidR="005337CC" w:rsidRDefault="00000000">
      <w:pPr>
        <w:pStyle w:val="Chthchhnh"/>
      </w:pPr>
      <w:r>
        <w:fldChar w:fldCharType="begin"/>
      </w:r>
      <w:r>
        <w:instrText xml:space="preserve"> TC "Hình 2.13. Đồ thị trạng thái LangGraph của pipeline ResearchGen" \f H \l 1 </w:instrText>
      </w:r>
      <w:r>
        <w:fldChar w:fldCharType="end"/>
      </w:r>
      <w:bookmarkStart w:id="72" w:name="_Toc90073"/>
      <w:r>
        <w:t>Hình 2.13. Đồ thị trạng thái LangGraph của pipeline ResearchGen</w:t>
      </w:r>
      <w:bookmarkEnd w:id="72"/>
    </w:p>
    <w:p w14:paraId="70D6A83A" w14:textId="77777777" w:rsidR="005337CC" w:rsidRDefault="00000000">
      <w:pPr>
        <w:pStyle w:val="Chthchbng"/>
      </w:pPr>
      <w:r>
        <w:fldChar w:fldCharType="begin"/>
      </w:r>
      <w:r>
        <w:instrText xml:space="preserve"> TC "Bảng 2.13. Đặc tả các node tác tử trong đồ thị LangGraph" \f B \l 1 </w:instrText>
      </w:r>
      <w:r>
        <w:fldChar w:fldCharType="end"/>
      </w:r>
      <w:bookmarkStart w:id="73" w:name="_Toc90074"/>
      <w:r>
        <w:t>Bảng 2.13. Đặc tả các node tác tử trong đồ thị LangGraph</w:t>
      </w:r>
      <w:bookmarkEnd w:id="73"/>
    </w:p>
    <w:tbl>
      <w:tblPr>
        <w:tblStyle w:val="TableGrid"/>
        <w:tblW w:w="9070" w:type="dxa"/>
        <w:jc w:val="center"/>
        <w:tblLayout w:type="fixed"/>
        <w:tblLook w:val="04A0" w:firstRow="1" w:lastRow="0" w:firstColumn="1" w:lastColumn="0" w:noHBand="0" w:noVBand="1"/>
      </w:tblPr>
      <w:tblGrid>
        <w:gridCol w:w="1814"/>
        <w:gridCol w:w="1814"/>
        <w:gridCol w:w="1814"/>
        <w:gridCol w:w="1814"/>
        <w:gridCol w:w="1814"/>
      </w:tblGrid>
      <w:tr w:rsidR="005337CC" w14:paraId="297F1392" w14:textId="77777777">
        <w:trPr>
          <w:cantSplit/>
          <w:tblHeader/>
          <w:jc w:val="center"/>
        </w:trPr>
        <w:tc>
          <w:tcPr>
            <w:tcW w:w="1814" w:type="dxa"/>
            <w:vAlign w:val="center"/>
          </w:tcPr>
          <w:p w14:paraId="7600AF01" w14:textId="77777777" w:rsidR="005337CC" w:rsidRDefault="00000000">
            <w:pPr>
              <w:pStyle w:val="Bngnidung"/>
              <w:jc w:val="center"/>
            </w:pPr>
            <w:r>
              <w:rPr>
                <w:b/>
              </w:rPr>
              <w:t>Node</w:t>
            </w:r>
          </w:p>
        </w:tc>
        <w:tc>
          <w:tcPr>
            <w:tcW w:w="1814" w:type="dxa"/>
            <w:vAlign w:val="center"/>
          </w:tcPr>
          <w:p w14:paraId="1346B5F9" w14:textId="77777777" w:rsidR="005337CC" w:rsidRDefault="00000000">
            <w:pPr>
              <w:pStyle w:val="Bngnidung"/>
              <w:jc w:val="center"/>
            </w:pPr>
            <w:r>
              <w:rPr>
                <w:b/>
              </w:rPr>
              <w:t>Đầu vào từ trạng thái</w:t>
            </w:r>
          </w:p>
        </w:tc>
        <w:tc>
          <w:tcPr>
            <w:tcW w:w="1814" w:type="dxa"/>
            <w:vAlign w:val="center"/>
          </w:tcPr>
          <w:p w14:paraId="1ABFC7A2" w14:textId="77777777" w:rsidR="005337CC" w:rsidRDefault="00000000">
            <w:pPr>
              <w:pStyle w:val="Bngnidung"/>
              <w:jc w:val="center"/>
            </w:pPr>
            <w:r>
              <w:rPr>
                <w:b/>
              </w:rPr>
              <w:t>Xử lý chính</w:t>
            </w:r>
          </w:p>
        </w:tc>
        <w:tc>
          <w:tcPr>
            <w:tcW w:w="1814" w:type="dxa"/>
            <w:vAlign w:val="center"/>
          </w:tcPr>
          <w:p w14:paraId="4A5A51D7" w14:textId="77777777" w:rsidR="005337CC" w:rsidRDefault="00000000">
            <w:pPr>
              <w:pStyle w:val="Bngnidung"/>
              <w:jc w:val="center"/>
            </w:pPr>
            <w:r>
              <w:rPr>
                <w:b/>
              </w:rPr>
              <w:t>Đầu ra ghi vào trạng thái</w:t>
            </w:r>
          </w:p>
        </w:tc>
        <w:tc>
          <w:tcPr>
            <w:tcW w:w="1814" w:type="dxa"/>
            <w:vAlign w:val="center"/>
          </w:tcPr>
          <w:p w14:paraId="06028398" w14:textId="77777777" w:rsidR="005337CC" w:rsidRDefault="00000000">
            <w:pPr>
              <w:pStyle w:val="Bngnidung"/>
              <w:jc w:val="center"/>
            </w:pPr>
            <w:r>
              <w:rPr>
                <w:b/>
              </w:rPr>
              <w:t>Dịch vụ gọi</w:t>
            </w:r>
          </w:p>
        </w:tc>
      </w:tr>
      <w:tr w:rsidR="005337CC" w14:paraId="061D267E" w14:textId="77777777">
        <w:trPr>
          <w:cantSplit/>
          <w:jc w:val="center"/>
        </w:trPr>
        <w:tc>
          <w:tcPr>
            <w:tcW w:w="1814" w:type="dxa"/>
            <w:vAlign w:val="center"/>
          </w:tcPr>
          <w:p w14:paraId="0B1E881B" w14:textId="77777777" w:rsidR="005337CC" w:rsidRDefault="00000000">
            <w:pPr>
              <w:pStyle w:val="Bngnidung"/>
            </w:pPr>
            <w:r>
              <w:lastRenderedPageBreak/>
              <w:t>planner</w:t>
            </w:r>
          </w:p>
        </w:tc>
        <w:tc>
          <w:tcPr>
            <w:tcW w:w="1814" w:type="dxa"/>
            <w:vAlign w:val="center"/>
          </w:tcPr>
          <w:p w14:paraId="2D5832E6" w14:textId="77777777" w:rsidR="005337CC" w:rsidRDefault="00000000">
            <w:pPr>
              <w:pStyle w:val="Bngnidung"/>
            </w:pPr>
            <w:r>
              <w:t>topic, language, depth</w:t>
            </w:r>
          </w:p>
        </w:tc>
        <w:tc>
          <w:tcPr>
            <w:tcW w:w="1814" w:type="dxa"/>
            <w:vAlign w:val="center"/>
          </w:tcPr>
          <w:p w14:paraId="2BA57926" w14:textId="77777777" w:rsidR="005337CC" w:rsidRDefault="00000000">
            <w:pPr>
              <w:pStyle w:val="Bngnidung"/>
            </w:pPr>
            <w:r>
              <w:t>Phân rã chủ đề thành 4-6 câu hỏi nghiên cứu độc lập, mỗi câu có 2-3 search queries. Khi retry: bổ sung queries cho câu hỏi thiếu nguồn (&lt; 2 nguồn uy tín).</w:t>
            </w:r>
          </w:p>
        </w:tc>
        <w:tc>
          <w:tcPr>
            <w:tcW w:w="1814" w:type="dxa"/>
            <w:vAlign w:val="center"/>
          </w:tcPr>
          <w:p w14:paraId="0625673F" w14:textId="77777777" w:rsidR="005337CC" w:rsidRDefault="00000000">
            <w:pPr>
              <w:pStyle w:val="Bngnidung"/>
            </w:pPr>
            <w:r>
              <w:t>sub_questions, search_queries</w:t>
            </w:r>
          </w:p>
        </w:tc>
        <w:tc>
          <w:tcPr>
            <w:tcW w:w="1814" w:type="dxa"/>
            <w:vAlign w:val="center"/>
          </w:tcPr>
          <w:p w14:paraId="63F69774" w14:textId="77777777" w:rsidR="005337CC" w:rsidRDefault="00000000">
            <w:pPr>
              <w:pStyle w:val="Bngnidung"/>
            </w:pPr>
            <w:r>
              <w:t>LLM (NVIDIA NIM)</w:t>
            </w:r>
          </w:p>
        </w:tc>
      </w:tr>
      <w:tr w:rsidR="005337CC" w14:paraId="618496BA" w14:textId="77777777">
        <w:trPr>
          <w:cantSplit/>
          <w:jc w:val="center"/>
        </w:trPr>
        <w:tc>
          <w:tcPr>
            <w:tcW w:w="1814" w:type="dxa"/>
            <w:vAlign w:val="center"/>
          </w:tcPr>
          <w:p w14:paraId="275A7216" w14:textId="77777777" w:rsidR="005337CC" w:rsidRDefault="00000000">
            <w:pPr>
              <w:pStyle w:val="Bngnidung"/>
            </w:pPr>
            <w:r>
              <w:t>searcher</w:t>
            </w:r>
          </w:p>
        </w:tc>
        <w:tc>
          <w:tcPr>
            <w:tcW w:w="1814" w:type="dxa"/>
            <w:vAlign w:val="center"/>
          </w:tcPr>
          <w:p w14:paraId="53D78650" w14:textId="77777777" w:rsidR="005337CC" w:rsidRDefault="00000000">
            <w:pPr>
              <w:pStyle w:val="Bngnidung"/>
            </w:pPr>
            <w:r>
              <w:t>search_queries, max_sources</w:t>
            </w:r>
          </w:p>
        </w:tc>
        <w:tc>
          <w:tcPr>
            <w:tcW w:w="1814" w:type="dxa"/>
            <w:vAlign w:val="center"/>
          </w:tcPr>
          <w:p w14:paraId="0E48A07A" w14:textId="77777777" w:rsidR="005337CC" w:rsidRDefault="00000000">
            <w:pPr>
              <w:pStyle w:val="Bngnidung"/>
            </w:pPr>
            <w:r>
              <w:t>Gọi Tavily Search cho từng truy vấn (ngân sách 15 calls tổng (max_search_calls=15), 5 kết quả/query), trích xuất nội dung thô.</w:t>
            </w:r>
          </w:p>
        </w:tc>
        <w:tc>
          <w:tcPr>
            <w:tcW w:w="1814" w:type="dxa"/>
            <w:vAlign w:val="center"/>
          </w:tcPr>
          <w:p w14:paraId="13413400" w14:textId="77777777" w:rsidR="005337CC" w:rsidRDefault="00000000">
            <w:pPr>
              <w:pStyle w:val="Bngnidung"/>
            </w:pPr>
            <w:r>
              <w:t>raw_results</w:t>
            </w:r>
          </w:p>
        </w:tc>
        <w:tc>
          <w:tcPr>
            <w:tcW w:w="1814" w:type="dxa"/>
            <w:vAlign w:val="center"/>
          </w:tcPr>
          <w:p w14:paraId="4774A902" w14:textId="77777777" w:rsidR="005337CC" w:rsidRDefault="00000000">
            <w:pPr>
              <w:pStyle w:val="Bngnidung"/>
            </w:pPr>
            <w:r>
              <w:t>Tavily API</w:t>
            </w:r>
          </w:p>
        </w:tc>
      </w:tr>
      <w:tr w:rsidR="005337CC" w14:paraId="1493506C" w14:textId="77777777">
        <w:trPr>
          <w:cantSplit/>
          <w:jc w:val="center"/>
        </w:trPr>
        <w:tc>
          <w:tcPr>
            <w:tcW w:w="1814" w:type="dxa"/>
            <w:vAlign w:val="center"/>
          </w:tcPr>
          <w:p w14:paraId="36975814" w14:textId="77777777" w:rsidR="005337CC" w:rsidRDefault="00000000">
            <w:pPr>
              <w:pStyle w:val="Bngnidung"/>
            </w:pPr>
            <w:r>
              <w:t>credibility</w:t>
            </w:r>
          </w:p>
        </w:tc>
        <w:tc>
          <w:tcPr>
            <w:tcW w:w="1814" w:type="dxa"/>
            <w:vAlign w:val="center"/>
          </w:tcPr>
          <w:p w14:paraId="671AD06E" w14:textId="77777777" w:rsidR="005337CC" w:rsidRDefault="00000000">
            <w:pPr>
              <w:pStyle w:val="Bngnidung"/>
            </w:pPr>
            <w:r>
              <w:t>raw_results</w:t>
            </w:r>
          </w:p>
        </w:tc>
        <w:tc>
          <w:tcPr>
            <w:tcW w:w="1814" w:type="dxa"/>
            <w:vAlign w:val="center"/>
          </w:tcPr>
          <w:p w14:paraId="0ABAEBA6" w14:textId="77777777" w:rsidR="005337CC" w:rsidRDefault="00000000">
            <w:pPr>
              <w:pStyle w:val="Bngnidung"/>
            </w:pPr>
            <w:r>
              <w:t>Chấm điểm 4 yếu tố: Domain authority (30%) + Recency (20%) + Cross-reference (15%) + LLM judge (35%). Ngưỡng ≥ 6.0/10. Nguồn đạt -&gt; credible_sources; bị loại -&gt; discarded_sources.</w:t>
            </w:r>
          </w:p>
        </w:tc>
        <w:tc>
          <w:tcPr>
            <w:tcW w:w="1814" w:type="dxa"/>
            <w:vAlign w:val="center"/>
          </w:tcPr>
          <w:p w14:paraId="3FEEF10F" w14:textId="77777777" w:rsidR="005337CC" w:rsidRDefault="00000000">
            <w:pPr>
              <w:pStyle w:val="Bngnidung"/>
            </w:pPr>
            <w:r>
              <w:t>credible_sources, discarded_sources, all_sources</w:t>
            </w:r>
          </w:p>
        </w:tc>
        <w:tc>
          <w:tcPr>
            <w:tcW w:w="1814" w:type="dxa"/>
            <w:vAlign w:val="center"/>
          </w:tcPr>
          <w:p w14:paraId="4CA2974D" w14:textId="77777777" w:rsidR="005337CC" w:rsidRDefault="00000000">
            <w:pPr>
              <w:pStyle w:val="Bngnidung"/>
            </w:pPr>
            <w:r>
              <w:t>LLM + ChromaDB</w:t>
            </w:r>
          </w:p>
        </w:tc>
      </w:tr>
      <w:tr w:rsidR="005337CC" w14:paraId="2F598EDC" w14:textId="77777777">
        <w:trPr>
          <w:cantSplit/>
          <w:jc w:val="center"/>
        </w:trPr>
        <w:tc>
          <w:tcPr>
            <w:tcW w:w="1814" w:type="dxa"/>
            <w:vAlign w:val="center"/>
          </w:tcPr>
          <w:p w14:paraId="728104D7" w14:textId="77777777" w:rsidR="005337CC" w:rsidRDefault="00000000">
            <w:pPr>
              <w:pStyle w:val="Bngnidung"/>
            </w:pPr>
            <w:r>
              <w:lastRenderedPageBreak/>
              <w:t>synthesizer</w:t>
            </w:r>
          </w:p>
        </w:tc>
        <w:tc>
          <w:tcPr>
            <w:tcW w:w="1814" w:type="dxa"/>
            <w:vAlign w:val="center"/>
          </w:tcPr>
          <w:p w14:paraId="5AA3A27E" w14:textId="77777777" w:rsidR="005337CC" w:rsidRDefault="00000000">
            <w:pPr>
              <w:pStyle w:val="Bngnidung"/>
            </w:pPr>
            <w:r>
              <w:t>sub_questions, credible_sources</w:t>
            </w:r>
          </w:p>
        </w:tc>
        <w:tc>
          <w:tcPr>
            <w:tcW w:w="1814" w:type="dxa"/>
            <w:vAlign w:val="center"/>
          </w:tcPr>
          <w:p w14:paraId="529D9550" w14:textId="77777777" w:rsidR="005337CC" w:rsidRDefault="00000000">
            <w:pPr>
              <w:pStyle w:val="Bngnidung"/>
            </w:pPr>
            <w:r>
              <w:t>Với từng câu hỏi, dùng RAG truy xuất ngữ cảnh từ ChromaDB (chunk 400 từ, overlap 50), gọi LLM sinh nội dung có trích dẫn.</w:t>
            </w:r>
          </w:p>
        </w:tc>
        <w:tc>
          <w:tcPr>
            <w:tcW w:w="1814" w:type="dxa"/>
            <w:vAlign w:val="center"/>
          </w:tcPr>
          <w:p w14:paraId="0275FA3A" w14:textId="77777777" w:rsidR="005337CC" w:rsidRDefault="00000000">
            <w:pPr>
              <w:pStyle w:val="Bngnidung"/>
            </w:pPr>
            <w:r>
              <w:t>synthesized_sections</w:t>
            </w:r>
          </w:p>
        </w:tc>
        <w:tc>
          <w:tcPr>
            <w:tcW w:w="1814" w:type="dxa"/>
            <w:vAlign w:val="center"/>
          </w:tcPr>
          <w:p w14:paraId="030D4696" w14:textId="77777777" w:rsidR="005337CC" w:rsidRDefault="00000000">
            <w:pPr>
              <w:pStyle w:val="Bngnidung"/>
            </w:pPr>
            <w:r>
              <w:t>LLM + ChromaDB</w:t>
            </w:r>
          </w:p>
        </w:tc>
      </w:tr>
      <w:tr w:rsidR="005337CC" w14:paraId="0F459073" w14:textId="77777777">
        <w:trPr>
          <w:cantSplit/>
          <w:jc w:val="center"/>
        </w:trPr>
        <w:tc>
          <w:tcPr>
            <w:tcW w:w="1814" w:type="dxa"/>
            <w:vAlign w:val="center"/>
          </w:tcPr>
          <w:p w14:paraId="19CA5866" w14:textId="77777777" w:rsidR="005337CC" w:rsidRDefault="00000000">
            <w:pPr>
              <w:pStyle w:val="Bngnidung"/>
            </w:pPr>
            <w:r>
              <w:t>report_writer</w:t>
            </w:r>
          </w:p>
        </w:tc>
        <w:tc>
          <w:tcPr>
            <w:tcW w:w="1814" w:type="dxa"/>
            <w:vAlign w:val="center"/>
          </w:tcPr>
          <w:p w14:paraId="02AE0206" w14:textId="77777777" w:rsidR="005337CC" w:rsidRDefault="00000000">
            <w:pPr>
              <w:pStyle w:val="Bngnidung"/>
            </w:pPr>
            <w:r>
              <w:t>synthesized_sections</w:t>
            </w:r>
          </w:p>
        </w:tc>
        <w:tc>
          <w:tcPr>
            <w:tcW w:w="1814" w:type="dxa"/>
            <w:vAlign w:val="center"/>
          </w:tcPr>
          <w:p w14:paraId="68903FCC" w14:textId="77777777" w:rsidR="005337CC" w:rsidRDefault="00000000">
            <w:pPr>
              <w:pStyle w:val="Bngnidung"/>
            </w:pPr>
            <w:r>
              <w:t>Ghép synthesized_sections thành báo cáo Markdown hoàn chỉnh kèm bibliography. Dịch sang tiếng Việt qua endpoint riêng /research/translate.</w:t>
            </w:r>
          </w:p>
        </w:tc>
        <w:tc>
          <w:tcPr>
            <w:tcW w:w="1814" w:type="dxa"/>
            <w:vAlign w:val="center"/>
          </w:tcPr>
          <w:p w14:paraId="00EC67FB" w14:textId="77777777" w:rsidR="005337CC" w:rsidRDefault="00000000">
            <w:pPr>
              <w:pStyle w:val="Bngnidung"/>
            </w:pPr>
            <w:r>
              <w:t>final_report</w:t>
            </w:r>
          </w:p>
        </w:tc>
        <w:tc>
          <w:tcPr>
            <w:tcW w:w="1814" w:type="dxa"/>
            <w:vAlign w:val="center"/>
          </w:tcPr>
          <w:p w14:paraId="085DBDC3" w14:textId="77777777" w:rsidR="005337CC" w:rsidRDefault="00000000">
            <w:pPr>
              <w:pStyle w:val="Bngnidung"/>
            </w:pPr>
            <w:r>
              <w:t>LLM (NVIDIA NIM)</w:t>
            </w:r>
          </w:p>
        </w:tc>
      </w:tr>
    </w:tbl>
    <w:p w14:paraId="7AC34A01" w14:textId="77777777" w:rsidR="005337CC" w:rsidRDefault="00000000">
      <w:pPr>
        <w:pStyle w:val="Heading3"/>
      </w:pPr>
      <w:bookmarkStart w:id="74" w:name="_Toc90075"/>
      <w:r>
        <w:t>2.3.3. Cấu trúc trạng thái của đồ thị (ResearchState)</w:t>
      </w:r>
      <w:bookmarkEnd w:id="74"/>
    </w:p>
    <w:p w14:paraId="30FAEFBA" w14:textId="77777777" w:rsidR="005337CC" w:rsidRDefault="00000000">
      <w:r>
        <w:t>Trạng thái được khai báo bằng TypedDict và truyền xuyên suốt các node. Đây là cấu trúc dữ liệu tạm thời trong bộ nhớ khi phiên đang chạy; khi phiên kết thúc, các trường quan trọng được ghi xuống SQLite.</w:t>
      </w:r>
    </w:p>
    <w:p w14:paraId="25CB8F42" w14:textId="77777777" w:rsidR="005337CC" w:rsidRDefault="00000000">
      <w:pPr>
        <w:pStyle w:val="Chthchbng"/>
      </w:pPr>
      <w:r>
        <w:fldChar w:fldCharType="begin"/>
      </w:r>
      <w:r>
        <w:instrText xml:space="preserve"> TC "Bảng 2.14. Các trường của đối tượng trạng thái ResearchState" \f B \l 1 </w:instrText>
      </w:r>
      <w:r>
        <w:fldChar w:fldCharType="end"/>
      </w:r>
      <w:bookmarkStart w:id="75" w:name="_Toc90076"/>
      <w:r>
        <w:t>Bảng 2.14. Các trường của đối tượng trạng thái ResearchState</w:t>
      </w:r>
      <w:bookmarkEnd w:id="75"/>
    </w:p>
    <w:tbl>
      <w:tblPr>
        <w:tblStyle w:val="TableGrid"/>
        <w:tblW w:w="9070" w:type="dxa"/>
        <w:jc w:val="center"/>
        <w:tblLayout w:type="fixed"/>
        <w:tblLook w:val="04A0" w:firstRow="1" w:lastRow="0" w:firstColumn="1" w:lastColumn="0" w:noHBand="0" w:noVBand="1"/>
      </w:tblPr>
      <w:tblGrid>
        <w:gridCol w:w="2241"/>
        <w:gridCol w:w="2241"/>
        <w:gridCol w:w="2196"/>
        <w:gridCol w:w="2392"/>
      </w:tblGrid>
      <w:tr w:rsidR="005337CC" w14:paraId="2D7BBC66" w14:textId="77777777">
        <w:trPr>
          <w:cantSplit/>
          <w:tblHeader/>
          <w:jc w:val="center"/>
        </w:trPr>
        <w:tc>
          <w:tcPr>
            <w:tcW w:w="2241" w:type="dxa"/>
            <w:vAlign w:val="center"/>
          </w:tcPr>
          <w:p w14:paraId="0D43A4E8" w14:textId="77777777" w:rsidR="005337CC" w:rsidRDefault="00000000">
            <w:pPr>
              <w:pStyle w:val="Bngnidung"/>
              <w:jc w:val="center"/>
            </w:pPr>
            <w:r>
              <w:rPr>
                <w:b/>
              </w:rPr>
              <w:t>Trường</w:t>
            </w:r>
          </w:p>
        </w:tc>
        <w:tc>
          <w:tcPr>
            <w:tcW w:w="2241" w:type="dxa"/>
            <w:vAlign w:val="center"/>
          </w:tcPr>
          <w:p w14:paraId="771A0828" w14:textId="77777777" w:rsidR="005337CC" w:rsidRDefault="00000000">
            <w:pPr>
              <w:pStyle w:val="Bngnidung"/>
              <w:jc w:val="center"/>
            </w:pPr>
            <w:r>
              <w:rPr>
                <w:b/>
              </w:rPr>
              <w:t>Kiểu dữ liệu</w:t>
            </w:r>
          </w:p>
        </w:tc>
        <w:tc>
          <w:tcPr>
            <w:tcW w:w="2196" w:type="dxa"/>
            <w:vAlign w:val="center"/>
          </w:tcPr>
          <w:p w14:paraId="3CB7E95B" w14:textId="77777777" w:rsidR="005337CC" w:rsidRDefault="00000000">
            <w:pPr>
              <w:pStyle w:val="Bngnidung"/>
              <w:jc w:val="center"/>
            </w:pPr>
            <w:r>
              <w:rPr>
                <w:b/>
              </w:rPr>
              <w:t>Do node nào ghi</w:t>
            </w:r>
          </w:p>
        </w:tc>
        <w:tc>
          <w:tcPr>
            <w:tcW w:w="2392" w:type="dxa"/>
            <w:vAlign w:val="center"/>
          </w:tcPr>
          <w:p w14:paraId="76802797" w14:textId="77777777" w:rsidR="005337CC" w:rsidRDefault="00000000">
            <w:pPr>
              <w:pStyle w:val="Bngnidung"/>
              <w:jc w:val="center"/>
            </w:pPr>
            <w:r>
              <w:rPr>
                <w:b/>
              </w:rPr>
              <w:t>Ý nghĩa</w:t>
            </w:r>
          </w:p>
        </w:tc>
      </w:tr>
      <w:tr w:rsidR="005337CC" w14:paraId="3259A5D6" w14:textId="77777777">
        <w:trPr>
          <w:cantSplit/>
          <w:jc w:val="center"/>
        </w:trPr>
        <w:tc>
          <w:tcPr>
            <w:tcW w:w="2241" w:type="dxa"/>
            <w:vAlign w:val="center"/>
          </w:tcPr>
          <w:p w14:paraId="7EF7684C" w14:textId="77777777" w:rsidR="005337CC" w:rsidRDefault="00000000">
            <w:pPr>
              <w:pStyle w:val="Bngnidung"/>
            </w:pPr>
            <w:r>
              <w:t>session_id</w:t>
            </w:r>
          </w:p>
        </w:tc>
        <w:tc>
          <w:tcPr>
            <w:tcW w:w="2241" w:type="dxa"/>
            <w:vAlign w:val="center"/>
          </w:tcPr>
          <w:p w14:paraId="7469243E" w14:textId="77777777" w:rsidR="005337CC" w:rsidRDefault="00000000">
            <w:pPr>
              <w:pStyle w:val="Bngnidung"/>
            </w:pPr>
            <w:r>
              <w:t>str (UUID)</w:t>
            </w:r>
          </w:p>
        </w:tc>
        <w:tc>
          <w:tcPr>
            <w:tcW w:w="2196" w:type="dxa"/>
            <w:vAlign w:val="center"/>
          </w:tcPr>
          <w:p w14:paraId="00A04973" w14:textId="77777777" w:rsidR="005337CC" w:rsidRDefault="00000000">
            <w:pPr>
              <w:pStyle w:val="Bngnidung"/>
            </w:pPr>
            <w:r>
              <w:t>khởi tạo</w:t>
            </w:r>
          </w:p>
        </w:tc>
        <w:tc>
          <w:tcPr>
            <w:tcW w:w="2392" w:type="dxa"/>
            <w:vAlign w:val="center"/>
          </w:tcPr>
          <w:p w14:paraId="202E7C0C" w14:textId="77777777" w:rsidR="005337CC" w:rsidRDefault="00000000">
            <w:pPr>
              <w:pStyle w:val="Bngnidung"/>
            </w:pPr>
            <w:r>
              <w:t>Định danh phiên, dùng làm tiền tố tên collection vector.</w:t>
            </w:r>
          </w:p>
        </w:tc>
      </w:tr>
      <w:tr w:rsidR="005337CC" w14:paraId="3A79B59B" w14:textId="77777777">
        <w:trPr>
          <w:cantSplit/>
          <w:jc w:val="center"/>
        </w:trPr>
        <w:tc>
          <w:tcPr>
            <w:tcW w:w="2241" w:type="dxa"/>
            <w:vAlign w:val="center"/>
          </w:tcPr>
          <w:p w14:paraId="343BE10A" w14:textId="77777777" w:rsidR="005337CC" w:rsidRDefault="00000000">
            <w:pPr>
              <w:pStyle w:val="Bngnidung"/>
            </w:pPr>
            <w:r>
              <w:t>topic</w:t>
            </w:r>
          </w:p>
        </w:tc>
        <w:tc>
          <w:tcPr>
            <w:tcW w:w="2241" w:type="dxa"/>
            <w:vAlign w:val="center"/>
          </w:tcPr>
          <w:p w14:paraId="78351A1A" w14:textId="77777777" w:rsidR="005337CC" w:rsidRDefault="00000000">
            <w:pPr>
              <w:pStyle w:val="Bngnidung"/>
            </w:pPr>
            <w:r>
              <w:t>str</w:t>
            </w:r>
          </w:p>
        </w:tc>
        <w:tc>
          <w:tcPr>
            <w:tcW w:w="2196" w:type="dxa"/>
            <w:vAlign w:val="center"/>
          </w:tcPr>
          <w:p w14:paraId="28375B5C" w14:textId="77777777" w:rsidR="005337CC" w:rsidRDefault="00000000">
            <w:pPr>
              <w:pStyle w:val="Bngnidung"/>
            </w:pPr>
            <w:r>
              <w:t>khởi tạo</w:t>
            </w:r>
          </w:p>
        </w:tc>
        <w:tc>
          <w:tcPr>
            <w:tcW w:w="2392" w:type="dxa"/>
            <w:vAlign w:val="center"/>
          </w:tcPr>
          <w:p w14:paraId="6EB896AF" w14:textId="77777777" w:rsidR="005337CC" w:rsidRDefault="00000000">
            <w:pPr>
              <w:pStyle w:val="Bngnidung"/>
            </w:pPr>
            <w:r>
              <w:t>Chủ đề nghiên cứu do người dùng nhập.</w:t>
            </w:r>
          </w:p>
        </w:tc>
      </w:tr>
      <w:tr w:rsidR="005337CC" w14:paraId="2CEF56B0" w14:textId="77777777">
        <w:trPr>
          <w:cantSplit/>
          <w:jc w:val="center"/>
        </w:trPr>
        <w:tc>
          <w:tcPr>
            <w:tcW w:w="2241" w:type="dxa"/>
            <w:vAlign w:val="center"/>
          </w:tcPr>
          <w:p w14:paraId="6A38C2DD" w14:textId="77777777" w:rsidR="005337CC" w:rsidRDefault="00000000">
            <w:pPr>
              <w:pStyle w:val="Bngnidung"/>
            </w:pPr>
            <w:r>
              <w:t>language</w:t>
            </w:r>
          </w:p>
        </w:tc>
        <w:tc>
          <w:tcPr>
            <w:tcW w:w="2241" w:type="dxa"/>
            <w:vAlign w:val="center"/>
          </w:tcPr>
          <w:p w14:paraId="1E988409" w14:textId="77777777" w:rsidR="005337CC" w:rsidRDefault="00000000">
            <w:pPr>
              <w:pStyle w:val="Bngnidung"/>
            </w:pPr>
            <w:r>
              <w:t>str</w:t>
            </w:r>
          </w:p>
        </w:tc>
        <w:tc>
          <w:tcPr>
            <w:tcW w:w="2196" w:type="dxa"/>
            <w:vAlign w:val="center"/>
          </w:tcPr>
          <w:p w14:paraId="5C0E0863" w14:textId="77777777" w:rsidR="005337CC" w:rsidRDefault="00000000">
            <w:pPr>
              <w:pStyle w:val="Bngnidung"/>
            </w:pPr>
            <w:r>
              <w:t>khởi tạo</w:t>
            </w:r>
          </w:p>
        </w:tc>
        <w:tc>
          <w:tcPr>
            <w:tcW w:w="2392" w:type="dxa"/>
            <w:vAlign w:val="center"/>
          </w:tcPr>
          <w:p w14:paraId="2164A3DF" w14:textId="77777777" w:rsidR="005337CC" w:rsidRDefault="00000000">
            <w:pPr>
              <w:pStyle w:val="Bngnidung"/>
            </w:pPr>
            <w:r>
              <w:t>Ngôn ngữ báo cáo: "vi" hoặc "en".</w:t>
            </w:r>
          </w:p>
        </w:tc>
      </w:tr>
      <w:tr w:rsidR="005337CC" w14:paraId="06595DFF" w14:textId="77777777">
        <w:trPr>
          <w:cantSplit/>
          <w:jc w:val="center"/>
        </w:trPr>
        <w:tc>
          <w:tcPr>
            <w:tcW w:w="2241" w:type="dxa"/>
            <w:vAlign w:val="center"/>
          </w:tcPr>
          <w:p w14:paraId="74DD6C03" w14:textId="77777777" w:rsidR="005337CC" w:rsidRDefault="00000000">
            <w:pPr>
              <w:pStyle w:val="Bngnidung"/>
            </w:pPr>
            <w:r>
              <w:lastRenderedPageBreak/>
              <w:t>depth</w:t>
            </w:r>
          </w:p>
        </w:tc>
        <w:tc>
          <w:tcPr>
            <w:tcW w:w="2241" w:type="dxa"/>
            <w:vAlign w:val="center"/>
          </w:tcPr>
          <w:p w14:paraId="6D859344" w14:textId="77777777" w:rsidR="005337CC" w:rsidRDefault="00000000">
            <w:pPr>
              <w:pStyle w:val="Bngnidung"/>
            </w:pPr>
            <w:r>
              <w:t>str</w:t>
            </w:r>
          </w:p>
        </w:tc>
        <w:tc>
          <w:tcPr>
            <w:tcW w:w="2196" w:type="dxa"/>
            <w:vAlign w:val="center"/>
          </w:tcPr>
          <w:p w14:paraId="386F925D" w14:textId="77777777" w:rsidR="005337CC" w:rsidRDefault="00000000">
            <w:pPr>
              <w:pStyle w:val="Bngnidung"/>
            </w:pPr>
            <w:r>
              <w:t>khởi tạo</w:t>
            </w:r>
          </w:p>
        </w:tc>
        <w:tc>
          <w:tcPr>
            <w:tcW w:w="2392" w:type="dxa"/>
            <w:vAlign w:val="center"/>
          </w:tcPr>
          <w:p w14:paraId="2B4EBA9A" w14:textId="77777777" w:rsidR="005337CC" w:rsidRDefault="00000000">
            <w:pPr>
              <w:pStyle w:val="Bngnidung"/>
            </w:pPr>
            <w:r>
              <w:t>Mức độ sâu: "basic", "standard" hoặc "deep".</w:t>
            </w:r>
          </w:p>
        </w:tc>
      </w:tr>
      <w:tr w:rsidR="005337CC" w14:paraId="4F84FF48" w14:textId="77777777">
        <w:trPr>
          <w:cantSplit/>
          <w:jc w:val="center"/>
        </w:trPr>
        <w:tc>
          <w:tcPr>
            <w:tcW w:w="2241" w:type="dxa"/>
            <w:vAlign w:val="center"/>
          </w:tcPr>
          <w:p w14:paraId="2D77AE05" w14:textId="77777777" w:rsidR="005337CC" w:rsidRDefault="00000000">
            <w:pPr>
              <w:pStyle w:val="Bngnidung"/>
            </w:pPr>
            <w:r>
              <w:t>max_sources</w:t>
            </w:r>
          </w:p>
        </w:tc>
        <w:tc>
          <w:tcPr>
            <w:tcW w:w="2241" w:type="dxa"/>
            <w:vAlign w:val="center"/>
          </w:tcPr>
          <w:p w14:paraId="635BBA00" w14:textId="77777777" w:rsidR="005337CC" w:rsidRDefault="00000000">
            <w:pPr>
              <w:pStyle w:val="Bngnidung"/>
            </w:pPr>
            <w:r>
              <w:t>int</w:t>
            </w:r>
          </w:p>
        </w:tc>
        <w:tc>
          <w:tcPr>
            <w:tcW w:w="2196" w:type="dxa"/>
            <w:vAlign w:val="center"/>
          </w:tcPr>
          <w:p w14:paraId="50FB7714" w14:textId="77777777" w:rsidR="005337CC" w:rsidRDefault="00000000">
            <w:pPr>
              <w:pStyle w:val="Bngnidung"/>
            </w:pPr>
            <w:r>
              <w:t>khởi tạo</w:t>
            </w:r>
          </w:p>
        </w:tc>
        <w:tc>
          <w:tcPr>
            <w:tcW w:w="2392" w:type="dxa"/>
            <w:vAlign w:val="center"/>
          </w:tcPr>
          <w:p w14:paraId="5A141561" w14:textId="77777777" w:rsidR="005337CC" w:rsidRDefault="00000000">
            <w:pPr>
              <w:pStyle w:val="Bngnidung"/>
            </w:pPr>
            <w:r>
              <w:t>Số nguồn tối đa để tìm kiếm (5–30).</w:t>
            </w:r>
          </w:p>
        </w:tc>
      </w:tr>
      <w:tr w:rsidR="005337CC" w14:paraId="6A86B181" w14:textId="77777777">
        <w:trPr>
          <w:cantSplit/>
          <w:jc w:val="center"/>
        </w:trPr>
        <w:tc>
          <w:tcPr>
            <w:tcW w:w="2241" w:type="dxa"/>
            <w:vAlign w:val="center"/>
          </w:tcPr>
          <w:p w14:paraId="3C424D37" w14:textId="77777777" w:rsidR="005337CC" w:rsidRDefault="00000000">
            <w:pPr>
              <w:pStyle w:val="Bngnidung"/>
            </w:pPr>
            <w:r>
              <w:t>sub_questions</w:t>
            </w:r>
          </w:p>
        </w:tc>
        <w:tc>
          <w:tcPr>
            <w:tcW w:w="2241" w:type="dxa"/>
            <w:vAlign w:val="center"/>
          </w:tcPr>
          <w:p w14:paraId="56990B93" w14:textId="77777777" w:rsidR="005337CC" w:rsidRDefault="00000000">
            <w:pPr>
              <w:pStyle w:val="Bngnidung"/>
            </w:pPr>
            <w:r>
              <w:t>list[dict]</w:t>
            </w:r>
          </w:p>
        </w:tc>
        <w:tc>
          <w:tcPr>
            <w:tcW w:w="2196" w:type="dxa"/>
            <w:vAlign w:val="center"/>
          </w:tcPr>
          <w:p w14:paraId="485DE303" w14:textId="77777777" w:rsidR="005337CC" w:rsidRDefault="00000000">
            <w:pPr>
              <w:pStyle w:val="Bngnidung"/>
            </w:pPr>
            <w:r>
              <w:t>planner</w:t>
            </w:r>
          </w:p>
        </w:tc>
        <w:tc>
          <w:tcPr>
            <w:tcW w:w="2392" w:type="dxa"/>
            <w:vAlign w:val="center"/>
          </w:tcPr>
          <w:p w14:paraId="54DAD769" w14:textId="77777777" w:rsidR="005337CC" w:rsidRDefault="00000000">
            <w:pPr>
              <w:pStyle w:val="Bngnidung"/>
            </w:pPr>
            <w:r>
              <w:t>Danh sách 4-6 câu hỏi nghiên cứu độc lập (List[str]).</w:t>
            </w:r>
          </w:p>
        </w:tc>
      </w:tr>
      <w:tr w:rsidR="005337CC" w14:paraId="281AB2CC" w14:textId="77777777">
        <w:trPr>
          <w:cantSplit/>
          <w:jc w:val="center"/>
        </w:trPr>
        <w:tc>
          <w:tcPr>
            <w:tcW w:w="2241" w:type="dxa"/>
            <w:vAlign w:val="center"/>
          </w:tcPr>
          <w:p w14:paraId="4C54A450" w14:textId="77777777" w:rsidR="005337CC" w:rsidRDefault="00000000">
            <w:pPr>
              <w:pStyle w:val="Bngnidung"/>
            </w:pPr>
            <w:r>
              <w:t>search_queries</w:t>
            </w:r>
          </w:p>
        </w:tc>
        <w:tc>
          <w:tcPr>
            <w:tcW w:w="2241" w:type="dxa"/>
            <w:vAlign w:val="center"/>
          </w:tcPr>
          <w:p w14:paraId="663073F7" w14:textId="77777777" w:rsidR="005337CC" w:rsidRDefault="00000000">
            <w:pPr>
              <w:pStyle w:val="Bngnidung"/>
            </w:pPr>
            <w:r>
              <w:t>list[str]</w:t>
            </w:r>
          </w:p>
        </w:tc>
        <w:tc>
          <w:tcPr>
            <w:tcW w:w="2196" w:type="dxa"/>
            <w:vAlign w:val="center"/>
          </w:tcPr>
          <w:p w14:paraId="6BDDC1F0" w14:textId="77777777" w:rsidR="005337CC" w:rsidRDefault="00000000">
            <w:pPr>
              <w:pStyle w:val="Bngnidung"/>
            </w:pPr>
            <w:r>
              <w:t>planner</w:t>
            </w:r>
          </w:p>
        </w:tc>
        <w:tc>
          <w:tcPr>
            <w:tcW w:w="2392" w:type="dxa"/>
            <w:vAlign w:val="center"/>
          </w:tcPr>
          <w:p w14:paraId="35661404" w14:textId="77777777" w:rsidR="005337CC" w:rsidRDefault="00000000">
            <w:pPr>
              <w:pStyle w:val="Bngnidung"/>
            </w:pPr>
            <w:r>
              <w:t>Ánh xạ câu hỏi -&gt; danh sách 2-3 search queries (Dict[str, List[str]]).</w:t>
            </w:r>
          </w:p>
        </w:tc>
      </w:tr>
      <w:tr w:rsidR="005337CC" w14:paraId="44B50B0D" w14:textId="77777777">
        <w:trPr>
          <w:cantSplit/>
          <w:jc w:val="center"/>
        </w:trPr>
        <w:tc>
          <w:tcPr>
            <w:tcW w:w="2241" w:type="dxa"/>
            <w:vAlign w:val="center"/>
          </w:tcPr>
          <w:p w14:paraId="234A11AE" w14:textId="77777777" w:rsidR="005337CC" w:rsidRDefault="00000000">
            <w:pPr>
              <w:pStyle w:val="Bngnidung"/>
            </w:pPr>
            <w:r>
              <w:t>raw_results</w:t>
            </w:r>
          </w:p>
        </w:tc>
        <w:tc>
          <w:tcPr>
            <w:tcW w:w="2241" w:type="dxa"/>
            <w:vAlign w:val="center"/>
          </w:tcPr>
          <w:p w14:paraId="6B950452" w14:textId="77777777" w:rsidR="005337CC" w:rsidRDefault="00000000">
            <w:pPr>
              <w:pStyle w:val="Bngnidung"/>
            </w:pPr>
            <w:r>
              <w:t>list[dict]</w:t>
            </w:r>
          </w:p>
        </w:tc>
        <w:tc>
          <w:tcPr>
            <w:tcW w:w="2196" w:type="dxa"/>
            <w:vAlign w:val="center"/>
          </w:tcPr>
          <w:p w14:paraId="4ED39BE6" w14:textId="77777777" w:rsidR="005337CC" w:rsidRDefault="00000000">
            <w:pPr>
              <w:pStyle w:val="Bngnidung"/>
            </w:pPr>
            <w:r>
              <w:t>searcher</w:t>
            </w:r>
          </w:p>
        </w:tc>
        <w:tc>
          <w:tcPr>
            <w:tcW w:w="2392" w:type="dxa"/>
            <w:vAlign w:val="center"/>
          </w:tcPr>
          <w:p w14:paraId="2710A5CA" w14:textId="77777777" w:rsidR="005337CC" w:rsidRDefault="00000000">
            <w:pPr>
              <w:pStyle w:val="Bngnidung"/>
            </w:pPr>
            <w:r>
              <w:t>Ánh xạ câu hỏi -&gt; danh sách kết quả tìm kiếm thô (Dict[str, List]).</w:t>
            </w:r>
          </w:p>
        </w:tc>
      </w:tr>
      <w:tr w:rsidR="005337CC" w14:paraId="6D16AD19" w14:textId="77777777">
        <w:trPr>
          <w:cantSplit/>
          <w:jc w:val="center"/>
        </w:trPr>
        <w:tc>
          <w:tcPr>
            <w:tcW w:w="2241" w:type="dxa"/>
            <w:vAlign w:val="center"/>
          </w:tcPr>
          <w:p w14:paraId="7075D54D" w14:textId="77777777" w:rsidR="005337CC" w:rsidRDefault="00000000">
            <w:pPr>
              <w:pStyle w:val="Bngnidung"/>
            </w:pPr>
            <w:r>
              <w:t>credible_sources</w:t>
            </w:r>
          </w:p>
        </w:tc>
        <w:tc>
          <w:tcPr>
            <w:tcW w:w="2241" w:type="dxa"/>
            <w:vAlign w:val="center"/>
          </w:tcPr>
          <w:p w14:paraId="7384D42B" w14:textId="77777777" w:rsidR="005337CC" w:rsidRDefault="00000000">
            <w:pPr>
              <w:pStyle w:val="Bngnidung"/>
            </w:pPr>
            <w:r>
              <w:t>list[dict]</w:t>
            </w:r>
          </w:p>
        </w:tc>
        <w:tc>
          <w:tcPr>
            <w:tcW w:w="2196" w:type="dxa"/>
            <w:vAlign w:val="center"/>
          </w:tcPr>
          <w:p w14:paraId="49CC76B9" w14:textId="77777777" w:rsidR="005337CC" w:rsidRDefault="00000000">
            <w:pPr>
              <w:pStyle w:val="Bngnidung"/>
            </w:pPr>
            <w:r>
              <w:t>credibility</w:t>
            </w:r>
          </w:p>
        </w:tc>
        <w:tc>
          <w:tcPr>
            <w:tcW w:w="2392" w:type="dxa"/>
            <w:vAlign w:val="center"/>
          </w:tcPr>
          <w:p w14:paraId="43F36FD9" w14:textId="77777777" w:rsidR="005337CC" w:rsidRDefault="00000000">
            <w:pPr>
              <w:pStyle w:val="Bngnidung"/>
            </w:pPr>
            <w:r>
              <w:t>Ánh xạ câu hỏi -&gt; nguồn đạt ngưỡng ≥ 6.0/10 (Dict[str, List]).</w:t>
            </w:r>
          </w:p>
        </w:tc>
      </w:tr>
      <w:tr w:rsidR="005337CC" w14:paraId="37AF2026" w14:textId="77777777">
        <w:trPr>
          <w:cantSplit/>
          <w:jc w:val="center"/>
        </w:trPr>
        <w:tc>
          <w:tcPr>
            <w:tcW w:w="2241" w:type="dxa"/>
            <w:vAlign w:val="center"/>
          </w:tcPr>
          <w:p w14:paraId="19FB8D0C" w14:textId="77777777" w:rsidR="005337CC" w:rsidRDefault="00000000">
            <w:pPr>
              <w:pStyle w:val="Bngnidung"/>
            </w:pPr>
            <w:r>
              <w:t>search_calls_used</w:t>
            </w:r>
          </w:p>
        </w:tc>
        <w:tc>
          <w:tcPr>
            <w:tcW w:w="2241" w:type="dxa"/>
            <w:vAlign w:val="center"/>
          </w:tcPr>
          <w:p w14:paraId="625ECDAA" w14:textId="77777777" w:rsidR="005337CC" w:rsidRDefault="00000000">
            <w:pPr>
              <w:pStyle w:val="Bngnidung"/>
            </w:pPr>
            <w:r>
              <w:t>str</w:t>
            </w:r>
          </w:p>
        </w:tc>
        <w:tc>
          <w:tcPr>
            <w:tcW w:w="2196" w:type="dxa"/>
            <w:vAlign w:val="center"/>
          </w:tcPr>
          <w:p w14:paraId="6A04D776" w14:textId="77777777" w:rsidR="005337CC" w:rsidRDefault="00000000">
            <w:pPr>
              <w:pStyle w:val="Bngnidung"/>
            </w:pPr>
            <w:r>
              <w:t>credibility</w:t>
            </w:r>
          </w:p>
        </w:tc>
        <w:tc>
          <w:tcPr>
            <w:tcW w:w="2392" w:type="dxa"/>
            <w:vAlign w:val="center"/>
          </w:tcPr>
          <w:p w14:paraId="56CAA880" w14:textId="77777777" w:rsidR="005337CC" w:rsidRDefault="00000000">
            <w:pPr>
              <w:pStyle w:val="Bngnidung"/>
            </w:pPr>
            <w:r>
              <w:t>Số lần gọi tìm kiếm đã dùng trong ngân sách 15 (int).</w:t>
            </w:r>
          </w:p>
        </w:tc>
      </w:tr>
      <w:tr w:rsidR="005337CC" w14:paraId="58D91EF5" w14:textId="77777777">
        <w:trPr>
          <w:cantSplit/>
          <w:jc w:val="center"/>
        </w:trPr>
        <w:tc>
          <w:tcPr>
            <w:tcW w:w="2241" w:type="dxa"/>
            <w:vAlign w:val="center"/>
          </w:tcPr>
          <w:p w14:paraId="54712FFD" w14:textId="77777777" w:rsidR="005337CC" w:rsidRDefault="00000000">
            <w:pPr>
              <w:pStyle w:val="Bngnidung"/>
            </w:pPr>
            <w:r>
              <w:t>all_sources</w:t>
            </w:r>
          </w:p>
        </w:tc>
        <w:tc>
          <w:tcPr>
            <w:tcW w:w="2241" w:type="dxa"/>
            <w:vAlign w:val="center"/>
          </w:tcPr>
          <w:p w14:paraId="154AE31E" w14:textId="77777777" w:rsidR="005337CC" w:rsidRDefault="00000000">
            <w:pPr>
              <w:pStyle w:val="Bngnidung"/>
            </w:pPr>
            <w:r>
              <w:t>dict</w:t>
            </w:r>
          </w:p>
        </w:tc>
        <w:tc>
          <w:tcPr>
            <w:tcW w:w="2196" w:type="dxa"/>
            <w:vAlign w:val="center"/>
          </w:tcPr>
          <w:p w14:paraId="74F7A015" w14:textId="77777777" w:rsidR="005337CC" w:rsidRDefault="00000000">
            <w:pPr>
              <w:pStyle w:val="Bngnidung"/>
            </w:pPr>
            <w:r>
              <w:t>synthesizer</w:t>
            </w:r>
          </w:p>
        </w:tc>
        <w:tc>
          <w:tcPr>
            <w:tcW w:w="2392" w:type="dxa"/>
            <w:vAlign w:val="center"/>
          </w:tcPr>
          <w:p w14:paraId="5AC52995" w14:textId="77777777" w:rsidR="005337CC" w:rsidRDefault="00000000">
            <w:pPr>
              <w:pStyle w:val="Bngnidung"/>
            </w:pPr>
            <w:r>
              <w:t>Ánh xạ source_id -&gt; CredibilityScore đầy đủ (Dict[str, dict]).</w:t>
            </w:r>
          </w:p>
        </w:tc>
      </w:tr>
      <w:tr w:rsidR="005337CC" w14:paraId="24BA75B5" w14:textId="77777777">
        <w:trPr>
          <w:cantSplit/>
          <w:jc w:val="center"/>
        </w:trPr>
        <w:tc>
          <w:tcPr>
            <w:tcW w:w="2241" w:type="dxa"/>
            <w:vAlign w:val="center"/>
          </w:tcPr>
          <w:p w14:paraId="1C857113" w14:textId="77777777" w:rsidR="005337CC" w:rsidRDefault="00000000">
            <w:pPr>
              <w:pStyle w:val="Bngnidung"/>
            </w:pPr>
            <w:r>
              <w:t>synthesized_sections</w:t>
            </w:r>
          </w:p>
        </w:tc>
        <w:tc>
          <w:tcPr>
            <w:tcW w:w="2241" w:type="dxa"/>
            <w:vAlign w:val="center"/>
          </w:tcPr>
          <w:p w14:paraId="464FB819" w14:textId="77777777" w:rsidR="005337CC" w:rsidRDefault="00000000">
            <w:pPr>
              <w:pStyle w:val="Bngnidung"/>
            </w:pPr>
            <w:r>
              <w:t>list[dict]</w:t>
            </w:r>
          </w:p>
        </w:tc>
        <w:tc>
          <w:tcPr>
            <w:tcW w:w="2196" w:type="dxa"/>
            <w:vAlign w:val="center"/>
          </w:tcPr>
          <w:p w14:paraId="7B567AE2" w14:textId="77777777" w:rsidR="005337CC" w:rsidRDefault="00000000">
            <w:pPr>
              <w:pStyle w:val="Bngnidung"/>
            </w:pPr>
            <w:r>
              <w:t>synthesizer</w:t>
            </w:r>
          </w:p>
        </w:tc>
        <w:tc>
          <w:tcPr>
            <w:tcW w:w="2392" w:type="dxa"/>
            <w:vAlign w:val="center"/>
          </w:tcPr>
          <w:p w14:paraId="3FB52E35" w14:textId="77777777" w:rsidR="005337CC" w:rsidRDefault="00000000">
            <w:pPr>
              <w:pStyle w:val="Bngnidung"/>
            </w:pPr>
            <w:r>
              <w:t>Nội dung từng câu hỏi đã tổng hợp kèm trích dẫn (List).</w:t>
            </w:r>
          </w:p>
        </w:tc>
      </w:tr>
      <w:tr w:rsidR="005337CC" w14:paraId="2E6B5E72" w14:textId="77777777">
        <w:trPr>
          <w:cantSplit/>
          <w:jc w:val="center"/>
        </w:trPr>
        <w:tc>
          <w:tcPr>
            <w:tcW w:w="2241" w:type="dxa"/>
            <w:vAlign w:val="center"/>
          </w:tcPr>
          <w:p w14:paraId="20425B0D" w14:textId="77777777" w:rsidR="005337CC" w:rsidRDefault="00000000">
            <w:pPr>
              <w:pStyle w:val="Bngnidung"/>
            </w:pPr>
            <w:r>
              <w:t>final_report</w:t>
            </w:r>
          </w:p>
        </w:tc>
        <w:tc>
          <w:tcPr>
            <w:tcW w:w="2241" w:type="dxa"/>
            <w:vAlign w:val="center"/>
          </w:tcPr>
          <w:p w14:paraId="2CABC157" w14:textId="77777777" w:rsidR="005337CC" w:rsidRDefault="00000000">
            <w:pPr>
              <w:pStyle w:val="Bngnidung"/>
            </w:pPr>
            <w:r>
              <w:t>dict</w:t>
            </w:r>
          </w:p>
        </w:tc>
        <w:tc>
          <w:tcPr>
            <w:tcW w:w="2196" w:type="dxa"/>
            <w:vAlign w:val="center"/>
          </w:tcPr>
          <w:p w14:paraId="5424E23F" w14:textId="77777777" w:rsidR="005337CC" w:rsidRDefault="00000000">
            <w:pPr>
              <w:pStyle w:val="Bngnidung"/>
            </w:pPr>
            <w:r>
              <w:t>report_writer</w:t>
            </w:r>
          </w:p>
        </w:tc>
        <w:tc>
          <w:tcPr>
            <w:tcW w:w="2392" w:type="dxa"/>
            <w:vAlign w:val="center"/>
          </w:tcPr>
          <w:p w14:paraId="26087B35" w14:textId="77777777" w:rsidR="005337CC" w:rsidRDefault="00000000">
            <w:pPr>
              <w:pStyle w:val="Bngnidung"/>
            </w:pPr>
            <w:r>
              <w:t>Nội dung Markdown báo cáo hoàn chỉnh (str).</w:t>
            </w:r>
          </w:p>
        </w:tc>
      </w:tr>
      <w:tr w:rsidR="005337CC" w14:paraId="7D6F2CBE" w14:textId="77777777">
        <w:trPr>
          <w:cantSplit/>
          <w:jc w:val="center"/>
        </w:trPr>
        <w:tc>
          <w:tcPr>
            <w:tcW w:w="2241" w:type="dxa"/>
            <w:vAlign w:val="center"/>
          </w:tcPr>
          <w:p w14:paraId="68130C1C" w14:textId="77777777" w:rsidR="005337CC" w:rsidRDefault="00000000">
            <w:pPr>
              <w:pStyle w:val="Bngnidung"/>
            </w:pPr>
            <w:r>
              <w:t>errors</w:t>
            </w:r>
          </w:p>
        </w:tc>
        <w:tc>
          <w:tcPr>
            <w:tcW w:w="2241" w:type="dxa"/>
            <w:vAlign w:val="center"/>
          </w:tcPr>
          <w:p w14:paraId="3DC48010" w14:textId="77777777" w:rsidR="005337CC" w:rsidRDefault="00000000">
            <w:pPr>
              <w:pStyle w:val="Bngnidung"/>
            </w:pPr>
            <w:r>
              <w:t>Annotated[list[str], operator.add]</w:t>
            </w:r>
          </w:p>
        </w:tc>
        <w:tc>
          <w:tcPr>
            <w:tcW w:w="2196" w:type="dxa"/>
            <w:vAlign w:val="center"/>
          </w:tcPr>
          <w:p w14:paraId="3671C340" w14:textId="77777777" w:rsidR="005337CC" w:rsidRDefault="00000000">
            <w:pPr>
              <w:pStyle w:val="Bngnidung"/>
            </w:pPr>
            <w:r>
              <w:t>mọi node</w:t>
            </w:r>
          </w:p>
        </w:tc>
        <w:tc>
          <w:tcPr>
            <w:tcW w:w="2392" w:type="dxa"/>
            <w:vAlign w:val="center"/>
          </w:tcPr>
          <w:p w14:paraId="455C3522" w14:textId="77777777" w:rsidR="005337CC" w:rsidRDefault="00000000">
            <w:pPr>
              <w:pStyle w:val="Bngnidung"/>
            </w:pPr>
            <w:r>
              <w:t>Danh sách lỗi tích lũy (dùng operator.add để gộp từ nhiều node).</w:t>
            </w:r>
          </w:p>
        </w:tc>
      </w:tr>
    </w:tbl>
    <w:p w14:paraId="2D147B99" w14:textId="77777777" w:rsidR="005337CC" w:rsidRDefault="00000000">
      <w:pPr>
        <w:pStyle w:val="Heading3"/>
      </w:pPr>
      <w:bookmarkStart w:id="76" w:name="_Toc90077"/>
      <w:r>
        <w:t>2.3.4. Luồng RAG và tham số truy xuất</w:t>
      </w:r>
      <w:bookmarkEnd w:id="76"/>
    </w:p>
    <w:p w14:paraId="05D658C1" w14:textId="77777777" w:rsidR="005337CC" w:rsidRDefault="00000000">
      <w:r>
        <w:t xml:space="preserve">Luồng RAG gồm hai pha. Pha lập chỉ mục diễn ra ở node credibility: văn bản thu thập được chia thành các đoạn có kích thước cố định, mỗi đoạn được mã </w:t>
      </w:r>
      <w:r>
        <w:lastRenderedPageBreak/>
        <w:t>hóa thành vector (ONNX DefaultEmbeddingFunction-all-MiniLM-L6-v2) và lưu vào ChromaDB kèm siêu dữ liệu điểm tin cậy. Pha truy xuất diễn ra ở node synthesizer: với mỗi mục báo cáo, hệ thống truy vấn top-k đoạn gần nhất để cung cấp ngữ cảnh cho LLM.</w:t>
      </w:r>
    </w:p>
    <w:p w14:paraId="0B17921F" w14:textId="77777777" w:rsidR="005337CC" w:rsidRDefault="00000000">
      <w:pPr>
        <w:pStyle w:val="Chthchbng"/>
      </w:pPr>
      <w:r>
        <w:fldChar w:fldCharType="begin"/>
      </w:r>
      <w:r>
        <w:instrText xml:space="preserve"> TC "Bảng 2.15. Tham số cấu hình của luồng RAG" \f B \l 1 </w:instrText>
      </w:r>
      <w:r>
        <w:fldChar w:fldCharType="end"/>
      </w:r>
      <w:bookmarkStart w:id="77" w:name="_Toc90078"/>
      <w:r>
        <w:t>Bảng 2.15. Tham số cấu hình của luồng RAG</w:t>
      </w:r>
      <w:bookmarkEnd w:id="77"/>
    </w:p>
    <w:tbl>
      <w:tblPr>
        <w:tblStyle w:val="TableGrid"/>
        <w:tblW w:w="9070" w:type="dxa"/>
        <w:jc w:val="center"/>
        <w:tblLayout w:type="fixed"/>
        <w:tblLook w:val="04A0" w:firstRow="1" w:lastRow="0" w:firstColumn="1" w:lastColumn="0" w:noHBand="0" w:noVBand="1"/>
      </w:tblPr>
      <w:tblGrid>
        <w:gridCol w:w="2778"/>
        <w:gridCol w:w="3002"/>
        <w:gridCol w:w="3290"/>
      </w:tblGrid>
      <w:tr w:rsidR="005337CC" w14:paraId="2F17680A" w14:textId="77777777">
        <w:trPr>
          <w:cantSplit/>
          <w:tblHeader/>
          <w:jc w:val="center"/>
        </w:trPr>
        <w:tc>
          <w:tcPr>
            <w:tcW w:w="2778" w:type="dxa"/>
            <w:vAlign w:val="center"/>
          </w:tcPr>
          <w:p w14:paraId="224D76F8" w14:textId="77777777" w:rsidR="005337CC" w:rsidRDefault="00000000">
            <w:pPr>
              <w:pStyle w:val="Bngnidung"/>
              <w:jc w:val="center"/>
            </w:pPr>
            <w:r>
              <w:rPr>
                <w:b/>
              </w:rPr>
              <w:t>Tham số</w:t>
            </w:r>
          </w:p>
        </w:tc>
        <w:tc>
          <w:tcPr>
            <w:tcW w:w="3002" w:type="dxa"/>
            <w:vAlign w:val="center"/>
          </w:tcPr>
          <w:p w14:paraId="10D9DB6B" w14:textId="77777777" w:rsidR="005337CC" w:rsidRDefault="00000000">
            <w:pPr>
              <w:pStyle w:val="Bngnidung"/>
              <w:jc w:val="center"/>
            </w:pPr>
            <w:r>
              <w:rPr>
                <w:b/>
              </w:rPr>
              <w:t>Giá trị</w:t>
            </w:r>
          </w:p>
        </w:tc>
        <w:tc>
          <w:tcPr>
            <w:tcW w:w="3290" w:type="dxa"/>
            <w:vAlign w:val="center"/>
          </w:tcPr>
          <w:p w14:paraId="10C34AC0" w14:textId="77777777" w:rsidR="005337CC" w:rsidRDefault="00000000">
            <w:pPr>
              <w:pStyle w:val="Bngnidung"/>
              <w:jc w:val="center"/>
            </w:pPr>
            <w:r>
              <w:rPr>
                <w:b/>
              </w:rPr>
              <w:t>Lý do lựa chọn</w:t>
            </w:r>
          </w:p>
        </w:tc>
      </w:tr>
      <w:tr w:rsidR="005337CC" w14:paraId="59C9FB25" w14:textId="77777777">
        <w:trPr>
          <w:cantSplit/>
          <w:jc w:val="center"/>
        </w:trPr>
        <w:tc>
          <w:tcPr>
            <w:tcW w:w="2778" w:type="dxa"/>
            <w:vAlign w:val="center"/>
          </w:tcPr>
          <w:p w14:paraId="2FFF1BA1" w14:textId="77777777" w:rsidR="005337CC" w:rsidRDefault="00000000">
            <w:pPr>
              <w:pStyle w:val="Bngnidung"/>
            </w:pPr>
            <w:r>
              <w:t>Kích thước đoạn (chunk_size)</w:t>
            </w:r>
          </w:p>
        </w:tc>
        <w:tc>
          <w:tcPr>
            <w:tcW w:w="3002" w:type="dxa"/>
            <w:vAlign w:val="center"/>
          </w:tcPr>
          <w:p w14:paraId="68D3BAB7" w14:textId="77777777" w:rsidR="005337CC" w:rsidRDefault="00000000">
            <w:pPr>
              <w:pStyle w:val="Bngnidung"/>
            </w:pPr>
            <w:r>
              <w:t>400 từ</w:t>
            </w:r>
          </w:p>
        </w:tc>
        <w:tc>
          <w:tcPr>
            <w:tcW w:w="3290" w:type="dxa"/>
            <w:vAlign w:val="center"/>
          </w:tcPr>
          <w:p w14:paraId="1DAEE669" w14:textId="77777777" w:rsidR="005337CC" w:rsidRDefault="00000000">
            <w:pPr>
              <w:pStyle w:val="Bngnidung"/>
            </w:pPr>
            <w:r>
              <w:t>Đủ dài để giữ trọn một ý trong văn bản học thuật, phù hợp với cửa sổ ngữ cảnh 128k token của LLM.</w:t>
            </w:r>
          </w:p>
        </w:tc>
      </w:tr>
      <w:tr w:rsidR="005337CC" w14:paraId="43EB9354" w14:textId="77777777">
        <w:trPr>
          <w:cantSplit/>
          <w:jc w:val="center"/>
        </w:trPr>
        <w:tc>
          <w:tcPr>
            <w:tcW w:w="2778" w:type="dxa"/>
            <w:vAlign w:val="center"/>
          </w:tcPr>
          <w:p w14:paraId="34B4B2B4" w14:textId="77777777" w:rsidR="005337CC" w:rsidRDefault="00000000">
            <w:pPr>
              <w:pStyle w:val="Bngnidung"/>
            </w:pPr>
            <w:r>
              <w:t>Độ chồng lấn (chunk_overlap)</w:t>
            </w:r>
          </w:p>
        </w:tc>
        <w:tc>
          <w:tcPr>
            <w:tcW w:w="3002" w:type="dxa"/>
            <w:vAlign w:val="center"/>
          </w:tcPr>
          <w:p w14:paraId="13386B53" w14:textId="77777777" w:rsidR="005337CC" w:rsidRDefault="00000000">
            <w:pPr>
              <w:pStyle w:val="Bngnidung"/>
            </w:pPr>
            <w:r>
              <w:t>50 từ</w:t>
            </w:r>
          </w:p>
        </w:tc>
        <w:tc>
          <w:tcPr>
            <w:tcW w:w="3290" w:type="dxa"/>
            <w:vAlign w:val="center"/>
          </w:tcPr>
          <w:p w14:paraId="767A1103" w14:textId="77777777" w:rsidR="005337CC" w:rsidRDefault="00000000">
            <w:pPr>
              <w:pStyle w:val="Bngnidung"/>
            </w:pPr>
            <w:r>
              <w:t>Tránh cắt đứt câu hoặc ý ở ranh giới đoạn.</w:t>
            </w:r>
          </w:p>
        </w:tc>
      </w:tr>
      <w:tr w:rsidR="005337CC" w14:paraId="23F76E80" w14:textId="77777777">
        <w:trPr>
          <w:cantSplit/>
          <w:jc w:val="center"/>
        </w:trPr>
        <w:tc>
          <w:tcPr>
            <w:tcW w:w="2778" w:type="dxa"/>
            <w:vAlign w:val="center"/>
          </w:tcPr>
          <w:p w14:paraId="3F7FE571" w14:textId="77777777" w:rsidR="005337CC" w:rsidRDefault="00000000">
            <w:pPr>
              <w:pStyle w:val="Bngnidung"/>
            </w:pPr>
            <w:r>
              <w:t>Mô hình embedding</w:t>
            </w:r>
          </w:p>
        </w:tc>
        <w:tc>
          <w:tcPr>
            <w:tcW w:w="3002" w:type="dxa"/>
            <w:vAlign w:val="center"/>
          </w:tcPr>
          <w:p w14:paraId="2891F76B" w14:textId="77777777" w:rsidR="005337CC" w:rsidRDefault="00000000">
            <w:pPr>
              <w:pStyle w:val="Bngnidung"/>
            </w:pPr>
            <w:r>
              <w:t>ONNX all-MiniLM-L6-v2 (ChromaDB DefaultEmbeddingFunction)</w:t>
            </w:r>
          </w:p>
        </w:tc>
        <w:tc>
          <w:tcPr>
            <w:tcW w:w="3290" w:type="dxa"/>
            <w:vAlign w:val="center"/>
          </w:tcPr>
          <w:p w14:paraId="02CD95C6" w14:textId="77777777" w:rsidR="005337CC" w:rsidRDefault="00000000">
            <w:pPr>
              <w:pStyle w:val="Bngnidung"/>
            </w:pPr>
            <w:r>
              <w:t>Chạy cục bộ, không cần API key; phù hợp cho văn bản đa ngôn ngữ.</w:t>
            </w:r>
          </w:p>
        </w:tc>
      </w:tr>
      <w:tr w:rsidR="005337CC" w14:paraId="2155E6DA" w14:textId="77777777">
        <w:trPr>
          <w:cantSplit/>
          <w:jc w:val="center"/>
        </w:trPr>
        <w:tc>
          <w:tcPr>
            <w:tcW w:w="2778" w:type="dxa"/>
            <w:vAlign w:val="center"/>
          </w:tcPr>
          <w:p w14:paraId="6656E65D" w14:textId="77777777" w:rsidR="005337CC" w:rsidRDefault="00000000">
            <w:pPr>
              <w:pStyle w:val="Bngnidung"/>
            </w:pPr>
            <w:r>
              <w:t>Độ đo khoảng cách</w:t>
            </w:r>
          </w:p>
        </w:tc>
        <w:tc>
          <w:tcPr>
            <w:tcW w:w="3002" w:type="dxa"/>
            <w:vAlign w:val="center"/>
          </w:tcPr>
          <w:p w14:paraId="2ED061AA" w14:textId="77777777" w:rsidR="005337CC" w:rsidRDefault="00000000">
            <w:pPr>
              <w:pStyle w:val="Bngnidung"/>
            </w:pPr>
            <w:r>
              <w:t>cosine</w:t>
            </w:r>
          </w:p>
        </w:tc>
        <w:tc>
          <w:tcPr>
            <w:tcW w:w="3290" w:type="dxa"/>
            <w:vAlign w:val="center"/>
          </w:tcPr>
          <w:p w14:paraId="0B3F9579" w14:textId="77777777" w:rsidR="005337CC" w:rsidRDefault="00000000">
            <w:pPr>
              <w:pStyle w:val="Bngnidung"/>
            </w:pPr>
            <w:r>
              <w:t>Phù hợp với embedding đã chuẩn hóa, ít bị ảnh hưởng bởi độ dài đoạn.</w:t>
            </w:r>
          </w:p>
        </w:tc>
      </w:tr>
      <w:tr w:rsidR="005337CC" w14:paraId="785D0B6F" w14:textId="77777777">
        <w:trPr>
          <w:cantSplit/>
          <w:jc w:val="center"/>
        </w:trPr>
        <w:tc>
          <w:tcPr>
            <w:tcW w:w="2778" w:type="dxa"/>
            <w:vAlign w:val="center"/>
          </w:tcPr>
          <w:p w14:paraId="7785ECE5" w14:textId="77777777" w:rsidR="005337CC" w:rsidRDefault="00000000">
            <w:pPr>
              <w:pStyle w:val="Bngnidung"/>
            </w:pPr>
            <w:r>
              <w:t>Số đoạn truy xuất (top-k)</w:t>
            </w:r>
          </w:p>
        </w:tc>
        <w:tc>
          <w:tcPr>
            <w:tcW w:w="3002" w:type="dxa"/>
            <w:vAlign w:val="center"/>
          </w:tcPr>
          <w:p w14:paraId="67DDF3C4" w14:textId="77777777" w:rsidR="005337CC" w:rsidRDefault="00000000">
            <w:pPr>
              <w:pStyle w:val="Bngnidung"/>
            </w:pPr>
            <w:r>
              <w:t>8 đoạn / mục</w:t>
            </w:r>
          </w:p>
        </w:tc>
        <w:tc>
          <w:tcPr>
            <w:tcW w:w="3290" w:type="dxa"/>
            <w:vAlign w:val="center"/>
          </w:tcPr>
          <w:p w14:paraId="48DD99AB" w14:textId="77777777" w:rsidR="005337CC" w:rsidRDefault="00000000">
            <w:pPr>
              <w:pStyle w:val="Bngnidung"/>
            </w:pPr>
            <w:r>
              <w:t>Cân bằng giữa độ bao phủ ngữ cảnh và chi phí token LLM.</w:t>
            </w:r>
          </w:p>
        </w:tc>
      </w:tr>
      <w:tr w:rsidR="005337CC" w14:paraId="75D15F14" w14:textId="77777777">
        <w:trPr>
          <w:cantSplit/>
          <w:jc w:val="center"/>
        </w:trPr>
        <w:tc>
          <w:tcPr>
            <w:tcW w:w="2778" w:type="dxa"/>
            <w:vAlign w:val="center"/>
          </w:tcPr>
          <w:p w14:paraId="248CAB1F" w14:textId="77777777" w:rsidR="005337CC" w:rsidRDefault="00000000">
            <w:pPr>
              <w:pStyle w:val="Bngnidung"/>
            </w:pPr>
            <w:r>
              <w:t>Ngưỡng tin cậy nguồn</w:t>
            </w:r>
          </w:p>
        </w:tc>
        <w:tc>
          <w:tcPr>
            <w:tcW w:w="3002" w:type="dxa"/>
            <w:vAlign w:val="center"/>
          </w:tcPr>
          <w:p w14:paraId="438D793C" w14:textId="77777777" w:rsidR="005337CC" w:rsidRDefault="00000000">
            <w:pPr>
              <w:pStyle w:val="Bngnidung"/>
            </w:pPr>
            <w:r>
              <w:t>6.0 / 10</w:t>
            </w:r>
          </w:p>
        </w:tc>
        <w:tc>
          <w:tcPr>
            <w:tcW w:w="3290" w:type="dxa"/>
            <w:vAlign w:val="center"/>
          </w:tcPr>
          <w:p w14:paraId="2570DCBF" w14:textId="77777777" w:rsidR="005337CC" w:rsidRDefault="00000000">
            <w:pPr>
              <w:pStyle w:val="Bngnidung"/>
            </w:pPr>
            <w:r>
              <w:t>Loại bỏ nguồn chất lượng thấp; đủ nghiêm nhưng không quá khắt khe để có đủ ngữ cảnh.</w:t>
            </w:r>
          </w:p>
        </w:tc>
      </w:tr>
    </w:tbl>
    <w:p w14:paraId="7C397E58" w14:textId="77777777" w:rsidR="005337CC" w:rsidRDefault="00000000">
      <w:pPr>
        <w:keepNext/>
        <w:spacing w:before="120" w:after="60" w:line="240" w:lineRule="auto"/>
        <w:ind w:firstLine="0"/>
        <w:jc w:val="center"/>
      </w:pPr>
      <w:r>
        <w:rPr>
          <w:noProof/>
        </w:rPr>
        <w:lastRenderedPageBreak/>
        <w:drawing>
          <wp:inline distT="0" distB="0" distL="0" distR="0" wp14:anchorId="59EA3917" wp14:editId="099D1115">
            <wp:extent cx="5669280" cy="277905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2_6_rag.png"/>
                    <pic:cNvPicPr/>
                  </pic:nvPicPr>
                  <pic:blipFill>
                    <a:blip r:embed="rId23"/>
                    <a:stretch>
                      <a:fillRect/>
                    </a:stretch>
                  </pic:blipFill>
                  <pic:spPr>
                    <a:xfrm>
                      <a:off x="0" y="0"/>
                      <a:ext cx="5669280" cy="2779059"/>
                    </a:xfrm>
                    <a:prstGeom prst="rect">
                      <a:avLst/>
                    </a:prstGeom>
                  </pic:spPr>
                </pic:pic>
              </a:graphicData>
            </a:graphic>
          </wp:inline>
        </w:drawing>
      </w:r>
    </w:p>
    <w:p w14:paraId="44B0EE61" w14:textId="77777777" w:rsidR="005337CC" w:rsidRDefault="00000000">
      <w:pPr>
        <w:pStyle w:val="Chthchhnh"/>
      </w:pPr>
      <w:r>
        <w:fldChar w:fldCharType="begin"/>
      </w:r>
      <w:r>
        <w:instrText xml:space="preserve"> TC "Hình 2.14. Sơ đồ quy trình RAG trong Synthesizer Agent" \f H \l 1 </w:instrText>
      </w:r>
      <w:r>
        <w:fldChar w:fldCharType="end"/>
      </w:r>
      <w:bookmarkStart w:id="78" w:name="_Toc90079"/>
      <w:r>
        <w:t>Hình 2.14. Sơ đồ quy trình RAG trong Synthesizer Agent</w:t>
      </w:r>
      <w:bookmarkEnd w:id="78"/>
    </w:p>
    <w:p w14:paraId="52B5D52E" w14:textId="77777777" w:rsidR="005337CC" w:rsidRDefault="00000000">
      <w:pPr>
        <w:pStyle w:val="Heading2"/>
      </w:pPr>
      <w:bookmarkStart w:id="79" w:name="_Toc90080"/>
      <w:r>
        <w:t>2.4. Thiết kế lưu trữ dữ liệu</w:t>
      </w:r>
      <w:bookmarkEnd w:id="79"/>
    </w:p>
    <w:p w14:paraId="24C02CAA" w14:textId="77777777" w:rsidR="005337CC" w:rsidRDefault="00000000">
      <w:pPr>
        <w:pStyle w:val="Heading3"/>
      </w:pPr>
      <w:bookmarkStart w:id="80" w:name="_Toc90081"/>
      <w:r>
        <w:t>2.4.1. Mô hình dữ liệu quan hệ</w:t>
      </w:r>
      <w:bookmarkEnd w:id="80"/>
    </w:p>
    <w:p w14:paraId="7B7E3F42" w14:textId="77777777" w:rsidR="005337CC" w:rsidRDefault="00000000">
      <w:r>
        <w:t>Cơ sở dữ liệu quan hệ lưu toàn bộ dữ liệu nghiệp vụ có cấu trúc: tài khoản, phiên nghiên cứu, báo cáo, nguồn, trích dẫn, tài liệu cá nhân. SQLite được chọn vì đơn giản trong triển khai và đủ năng lực cho quy mô prototype; kiến trúc phân tầng cho phép chuyển sang PostgreSQL mà không sửa tầng dịch vụ.</w:t>
      </w:r>
    </w:p>
    <w:p w14:paraId="354DCE73" w14:textId="77777777" w:rsidR="005337CC" w:rsidRDefault="00000000">
      <w:pPr>
        <w:keepNext/>
        <w:spacing w:before="120" w:after="60" w:line="240" w:lineRule="auto"/>
        <w:ind w:firstLine="0"/>
        <w:jc w:val="center"/>
      </w:pPr>
      <w:r>
        <w:rPr>
          <w:noProof/>
        </w:rPr>
        <w:lastRenderedPageBreak/>
        <w:drawing>
          <wp:inline distT="0" distB="0" distL="0" distR="0" wp14:anchorId="69A5116B" wp14:editId="7C9A17F3">
            <wp:extent cx="5669280" cy="381586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2_4_erd.png"/>
                    <pic:cNvPicPr/>
                  </pic:nvPicPr>
                  <pic:blipFill>
                    <a:blip r:embed="rId24"/>
                    <a:stretch>
                      <a:fillRect/>
                    </a:stretch>
                  </pic:blipFill>
                  <pic:spPr>
                    <a:xfrm>
                      <a:off x="0" y="0"/>
                      <a:ext cx="5669280" cy="3815862"/>
                    </a:xfrm>
                    <a:prstGeom prst="rect">
                      <a:avLst/>
                    </a:prstGeom>
                  </pic:spPr>
                </pic:pic>
              </a:graphicData>
            </a:graphic>
          </wp:inline>
        </w:drawing>
      </w:r>
    </w:p>
    <w:p w14:paraId="04F5D4D8" w14:textId="77777777" w:rsidR="005337CC" w:rsidRDefault="00000000">
      <w:pPr>
        <w:pStyle w:val="Chthchhnh"/>
      </w:pPr>
      <w:r>
        <w:fldChar w:fldCharType="begin"/>
      </w:r>
      <w:r>
        <w:instrText xml:space="preserve"> TC "Hình 2.15. Sơ đồ thực thể quan hệ (ERD) của hệ thống ResearchGen" \f H \l 1 </w:instrText>
      </w:r>
      <w:r>
        <w:fldChar w:fldCharType="end"/>
      </w:r>
      <w:bookmarkStart w:id="81" w:name="_Toc90082"/>
      <w:r>
        <w:t>Hình 2.15. Sơ đồ thực thể quan hệ (ERD) của hệ thống ResearchGen</w:t>
      </w:r>
      <w:bookmarkEnd w:id="81"/>
    </w:p>
    <w:p w14:paraId="65F30562" w14:textId="77777777" w:rsidR="005337CC" w:rsidRDefault="00000000">
      <w:pPr>
        <w:pStyle w:val="Heading3"/>
      </w:pPr>
      <w:bookmarkStart w:id="82" w:name="_Toc90083"/>
      <w:r>
        <w:t>2.4.2. Mô tả chi tiết các bảng chính</w:t>
      </w:r>
      <w:bookmarkEnd w:id="82"/>
    </w:p>
    <w:p w14:paraId="3722732B" w14:textId="77777777" w:rsidR="005337CC" w:rsidRDefault="00000000">
      <w:pPr>
        <w:pStyle w:val="Chthchbng"/>
      </w:pPr>
      <w:r>
        <w:fldChar w:fldCharType="begin"/>
      </w:r>
      <w:r>
        <w:instrText xml:space="preserve"> TC "Bảng 2.16. Cấu trúc bảng users" \f B \l 1 </w:instrText>
      </w:r>
      <w:r>
        <w:fldChar w:fldCharType="end"/>
      </w:r>
      <w:bookmarkStart w:id="83" w:name="_Toc90084"/>
      <w:r>
        <w:t>Bảng 2.16. Cấu trúc bảng users</w:t>
      </w:r>
      <w:bookmarkEnd w:id="83"/>
    </w:p>
    <w:tbl>
      <w:tblPr>
        <w:tblStyle w:val="TableGrid"/>
        <w:tblW w:w="9070" w:type="dxa"/>
        <w:jc w:val="center"/>
        <w:tblLayout w:type="fixed"/>
        <w:tblLook w:val="04A0" w:firstRow="1" w:lastRow="0" w:firstColumn="1" w:lastColumn="0" w:noHBand="0" w:noVBand="1"/>
      </w:tblPr>
      <w:tblGrid>
        <w:gridCol w:w="2554"/>
        <w:gridCol w:w="1727"/>
        <w:gridCol w:w="1933"/>
        <w:gridCol w:w="2856"/>
      </w:tblGrid>
      <w:tr w:rsidR="005337CC" w14:paraId="2034EABF" w14:textId="77777777">
        <w:trPr>
          <w:cantSplit/>
          <w:tblHeader/>
          <w:jc w:val="center"/>
        </w:trPr>
        <w:tc>
          <w:tcPr>
            <w:tcW w:w="2554" w:type="dxa"/>
            <w:vAlign w:val="center"/>
          </w:tcPr>
          <w:p w14:paraId="3FA9080C" w14:textId="77777777" w:rsidR="005337CC" w:rsidRDefault="00000000">
            <w:pPr>
              <w:pStyle w:val="Bngnidung"/>
              <w:jc w:val="center"/>
            </w:pPr>
            <w:r>
              <w:rPr>
                <w:b/>
              </w:rPr>
              <w:t>Cột</w:t>
            </w:r>
          </w:p>
        </w:tc>
        <w:tc>
          <w:tcPr>
            <w:tcW w:w="1727" w:type="dxa"/>
            <w:vAlign w:val="center"/>
          </w:tcPr>
          <w:p w14:paraId="52A67C84" w14:textId="77777777" w:rsidR="005337CC" w:rsidRDefault="00000000">
            <w:pPr>
              <w:pStyle w:val="Bngnidung"/>
              <w:jc w:val="center"/>
            </w:pPr>
            <w:r>
              <w:rPr>
                <w:b/>
              </w:rPr>
              <w:t>Kiểu dữ liệu</w:t>
            </w:r>
          </w:p>
        </w:tc>
        <w:tc>
          <w:tcPr>
            <w:tcW w:w="1933" w:type="dxa"/>
            <w:vAlign w:val="center"/>
          </w:tcPr>
          <w:p w14:paraId="5803AAB8" w14:textId="77777777" w:rsidR="005337CC" w:rsidRDefault="00000000">
            <w:pPr>
              <w:pStyle w:val="Bngnidung"/>
              <w:jc w:val="center"/>
            </w:pPr>
            <w:r>
              <w:rPr>
                <w:b/>
              </w:rPr>
              <w:t>Ràng buộc</w:t>
            </w:r>
          </w:p>
        </w:tc>
        <w:tc>
          <w:tcPr>
            <w:tcW w:w="2856" w:type="dxa"/>
            <w:vAlign w:val="center"/>
          </w:tcPr>
          <w:p w14:paraId="1FB93BB9" w14:textId="77777777" w:rsidR="005337CC" w:rsidRDefault="00000000">
            <w:pPr>
              <w:pStyle w:val="Bngnidung"/>
              <w:jc w:val="center"/>
            </w:pPr>
            <w:r>
              <w:rPr>
                <w:b/>
              </w:rPr>
              <w:t>Ý nghĩa</w:t>
            </w:r>
          </w:p>
        </w:tc>
      </w:tr>
      <w:tr w:rsidR="005337CC" w14:paraId="17DC6237" w14:textId="77777777">
        <w:trPr>
          <w:cantSplit/>
          <w:jc w:val="center"/>
        </w:trPr>
        <w:tc>
          <w:tcPr>
            <w:tcW w:w="2554" w:type="dxa"/>
            <w:vAlign w:val="center"/>
          </w:tcPr>
          <w:p w14:paraId="291E6041" w14:textId="77777777" w:rsidR="005337CC" w:rsidRDefault="00000000">
            <w:pPr>
              <w:pStyle w:val="Bngnidung"/>
            </w:pPr>
            <w:r>
              <w:t>id</w:t>
            </w:r>
          </w:p>
        </w:tc>
        <w:tc>
          <w:tcPr>
            <w:tcW w:w="1727" w:type="dxa"/>
            <w:vAlign w:val="center"/>
          </w:tcPr>
          <w:p w14:paraId="0D5F604E" w14:textId="77777777" w:rsidR="005337CC" w:rsidRDefault="00000000">
            <w:pPr>
              <w:pStyle w:val="Bngnidung"/>
            </w:pPr>
            <w:r>
              <w:t>TEXT</w:t>
            </w:r>
          </w:p>
        </w:tc>
        <w:tc>
          <w:tcPr>
            <w:tcW w:w="1933" w:type="dxa"/>
            <w:vAlign w:val="center"/>
          </w:tcPr>
          <w:p w14:paraId="1EFE36C7" w14:textId="77777777" w:rsidR="005337CC" w:rsidRDefault="00000000">
            <w:pPr>
              <w:pStyle w:val="Bngnidung"/>
            </w:pPr>
            <w:r>
              <w:t>PK (UUID)</w:t>
            </w:r>
          </w:p>
        </w:tc>
        <w:tc>
          <w:tcPr>
            <w:tcW w:w="2856" w:type="dxa"/>
            <w:vAlign w:val="center"/>
          </w:tcPr>
          <w:p w14:paraId="19882ABD" w14:textId="77777777" w:rsidR="005337CC" w:rsidRDefault="00000000">
            <w:pPr>
              <w:pStyle w:val="Bngnidung"/>
            </w:pPr>
            <w:r>
              <w:t>Định danh người dùng</w:t>
            </w:r>
          </w:p>
        </w:tc>
      </w:tr>
      <w:tr w:rsidR="005337CC" w14:paraId="7D57CEBC" w14:textId="77777777">
        <w:trPr>
          <w:cantSplit/>
          <w:jc w:val="center"/>
        </w:trPr>
        <w:tc>
          <w:tcPr>
            <w:tcW w:w="2554" w:type="dxa"/>
            <w:vAlign w:val="center"/>
          </w:tcPr>
          <w:p w14:paraId="7CB08B61" w14:textId="77777777" w:rsidR="005337CC" w:rsidRDefault="00000000">
            <w:pPr>
              <w:pStyle w:val="Bngnidung"/>
            </w:pPr>
            <w:r>
              <w:t>email</w:t>
            </w:r>
          </w:p>
        </w:tc>
        <w:tc>
          <w:tcPr>
            <w:tcW w:w="1727" w:type="dxa"/>
            <w:vAlign w:val="center"/>
          </w:tcPr>
          <w:p w14:paraId="1BDFF94F" w14:textId="77777777" w:rsidR="005337CC" w:rsidRDefault="00000000">
            <w:pPr>
              <w:pStyle w:val="Bngnidung"/>
            </w:pPr>
            <w:r>
              <w:t>TEXT</w:t>
            </w:r>
          </w:p>
        </w:tc>
        <w:tc>
          <w:tcPr>
            <w:tcW w:w="1933" w:type="dxa"/>
            <w:vAlign w:val="center"/>
          </w:tcPr>
          <w:p w14:paraId="7A6C02EB" w14:textId="77777777" w:rsidR="005337CC" w:rsidRDefault="00000000">
            <w:pPr>
              <w:pStyle w:val="Bngnidung"/>
            </w:pPr>
            <w:r>
              <w:t>UNIQUE, NOT NULL</w:t>
            </w:r>
          </w:p>
        </w:tc>
        <w:tc>
          <w:tcPr>
            <w:tcW w:w="2856" w:type="dxa"/>
            <w:vAlign w:val="center"/>
          </w:tcPr>
          <w:p w14:paraId="1CB8EC8E" w14:textId="77777777" w:rsidR="005337CC" w:rsidRDefault="00000000">
            <w:pPr>
              <w:pStyle w:val="Bngnidung"/>
            </w:pPr>
            <w:r>
              <w:t>Email dùng để đăng nhập</w:t>
            </w:r>
          </w:p>
        </w:tc>
      </w:tr>
      <w:tr w:rsidR="005337CC" w14:paraId="33B365A9" w14:textId="77777777">
        <w:trPr>
          <w:cantSplit/>
          <w:jc w:val="center"/>
        </w:trPr>
        <w:tc>
          <w:tcPr>
            <w:tcW w:w="2554" w:type="dxa"/>
            <w:vAlign w:val="center"/>
          </w:tcPr>
          <w:p w14:paraId="2CA3099E" w14:textId="77777777" w:rsidR="005337CC" w:rsidRDefault="00000000">
            <w:pPr>
              <w:pStyle w:val="Bngnidung"/>
            </w:pPr>
            <w:r>
              <w:t>password_hash</w:t>
            </w:r>
          </w:p>
        </w:tc>
        <w:tc>
          <w:tcPr>
            <w:tcW w:w="1727" w:type="dxa"/>
            <w:vAlign w:val="center"/>
          </w:tcPr>
          <w:p w14:paraId="05B4CE0A" w14:textId="77777777" w:rsidR="005337CC" w:rsidRDefault="00000000">
            <w:pPr>
              <w:pStyle w:val="Bngnidung"/>
            </w:pPr>
            <w:r>
              <w:t>TEXT</w:t>
            </w:r>
          </w:p>
        </w:tc>
        <w:tc>
          <w:tcPr>
            <w:tcW w:w="1933" w:type="dxa"/>
            <w:vAlign w:val="center"/>
          </w:tcPr>
          <w:p w14:paraId="04510EBB" w14:textId="77777777" w:rsidR="005337CC" w:rsidRDefault="00000000">
            <w:pPr>
              <w:pStyle w:val="Bngnidung"/>
            </w:pPr>
            <w:r>
              <w:t>NOT NULL</w:t>
            </w:r>
          </w:p>
        </w:tc>
        <w:tc>
          <w:tcPr>
            <w:tcW w:w="2856" w:type="dxa"/>
            <w:vAlign w:val="center"/>
          </w:tcPr>
          <w:p w14:paraId="34AEDF25" w14:textId="77777777" w:rsidR="005337CC" w:rsidRDefault="00000000">
            <w:pPr>
              <w:pStyle w:val="Bngnidung"/>
            </w:pPr>
            <w:r>
              <w:t>Mật khẩu đã băm bằng PBKDF2-HMAC-SHA256</w:t>
            </w:r>
          </w:p>
        </w:tc>
      </w:tr>
      <w:tr w:rsidR="005337CC" w14:paraId="3DFD39F0" w14:textId="77777777">
        <w:trPr>
          <w:cantSplit/>
          <w:jc w:val="center"/>
        </w:trPr>
        <w:tc>
          <w:tcPr>
            <w:tcW w:w="2554" w:type="dxa"/>
            <w:vAlign w:val="center"/>
          </w:tcPr>
          <w:p w14:paraId="044FC85C" w14:textId="77777777" w:rsidR="005337CC" w:rsidRDefault="00000000">
            <w:pPr>
              <w:pStyle w:val="Bngnidung"/>
            </w:pPr>
            <w:r>
              <w:t>full_name</w:t>
            </w:r>
          </w:p>
        </w:tc>
        <w:tc>
          <w:tcPr>
            <w:tcW w:w="1727" w:type="dxa"/>
            <w:vAlign w:val="center"/>
          </w:tcPr>
          <w:p w14:paraId="03C61B3C" w14:textId="77777777" w:rsidR="005337CC" w:rsidRDefault="00000000">
            <w:pPr>
              <w:pStyle w:val="Bngnidung"/>
            </w:pPr>
            <w:r>
              <w:t>TEXT</w:t>
            </w:r>
          </w:p>
        </w:tc>
        <w:tc>
          <w:tcPr>
            <w:tcW w:w="1933" w:type="dxa"/>
            <w:vAlign w:val="center"/>
          </w:tcPr>
          <w:p w14:paraId="620F8DE8" w14:textId="77777777" w:rsidR="005337CC" w:rsidRDefault="00000000">
            <w:pPr>
              <w:pStyle w:val="Bngnidung"/>
            </w:pPr>
            <w:r>
              <w:t>NULL</w:t>
            </w:r>
          </w:p>
        </w:tc>
        <w:tc>
          <w:tcPr>
            <w:tcW w:w="2856" w:type="dxa"/>
            <w:vAlign w:val="center"/>
          </w:tcPr>
          <w:p w14:paraId="09C3F791" w14:textId="77777777" w:rsidR="005337CC" w:rsidRDefault="00000000">
            <w:pPr>
              <w:pStyle w:val="Bngnidung"/>
            </w:pPr>
            <w:r>
              <w:t>Họ tên hiển thị</w:t>
            </w:r>
          </w:p>
        </w:tc>
      </w:tr>
      <w:tr w:rsidR="005337CC" w14:paraId="63F03D3A" w14:textId="77777777">
        <w:trPr>
          <w:cantSplit/>
          <w:jc w:val="center"/>
        </w:trPr>
        <w:tc>
          <w:tcPr>
            <w:tcW w:w="2554" w:type="dxa"/>
            <w:vAlign w:val="center"/>
          </w:tcPr>
          <w:p w14:paraId="36A471DF" w14:textId="77777777" w:rsidR="005337CC" w:rsidRDefault="00000000">
            <w:pPr>
              <w:pStyle w:val="Bngnidung"/>
            </w:pPr>
            <w:r>
              <w:t>role</w:t>
            </w:r>
          </w:p>
        </w:tc>
        <w:tc>
          <w:tcPr>
            <w:tcW w:w="1727" w:type="dxa"/>
            <w:vAlign w:val="center"/>
          </w:tcPr>
          <w:p w14:paraId="5DB14F01" w14:textId="77777777" w:rsidR="005337CC" w:rsidRDefault="00000000">
            <w:pPr>
              <w:pStyle w:val="Bngnidung"/>
            </w:pPr>
            <w:r>
              <w:t>TEXT</w:t>
            </w:r>
          </w:p>
        </w:tc>
        <w:tc>
          <w:tcPr>
            <w:tcW w:w="1933" w:type="dxa"/>
            <w:vAlign w:val="center"/>
          </w:tcPr>
          <w:p w14:paraId="7630AEC7" w14:textId="77777777" w:rsidR="005337CC" w:rsidRDefault="00000000">
            <w:pPr>
              <w:pStyle w:val="Bngnidung"/>
            </w:pPr>
            <w:r>
              <w:t>DEFAULT "user"</w:t>
            </w:r>
          </w:p>
        </w:tc>
        <w:tc>
          <w:tcPr>
            <w:tcW w:w="2856" w:type="dxa"/>
            <w:vAlign w:val="center"/>
          </w:tcPr>
          <w:p w14:paraId="44AE0B31" w14:textId="77777777" w:rsidR="005337CC" w:rsidRDefault="00000000">
            <w:pPr>
              <w:pStyle w:val="Bngnidung"/>
            </w:pPr>
            <w:r>
              <w:t>Vai trò: "user" hoặc "admin"</w:t>
            </w:r>
          </w:p>
        </w:tc>
      </w:tr>
      <w:tr w:rsidR="005337CC" w14:paraId="7D05551D" w14:textId="77777777">
        <w:trPr>
          <w:cantSplit/>
          <w:jc w:val="center"/>
        </w:trPr>
        <w:tc>
          <w:tcPr>
            <w:tcW w:w="2554" w:type="dxa"/>
            <w:vAlign w:val="center"/>
          </w:tcPr>
          <w:p w14:paraId="1269BF87" w14:textId="77777777" w:rsidR="005337CC" w:rsidRDefault="00000000">
            <w:pPr>
              <w:pStyle w:val="Bngnidung"/>
            </w:pPr>
            <w:r>
              <w:t>status</w:t>
            </w:r>
          </w:p>
        </w:tc>
        <w:tc>
          <w:tcPr>
            <w:tcW w:w="1727" w:type="dxa"/>
            <w:vAlign w:val="center"/>
          </w:tcPr>
          <w:p w14:paraId="7DE54F44" w14:textId="77777777" w:rsidR="005337CC" w:rsidRDefault="00000000">
            <w:pPr>
              <w:pStyle w:val="Bngnidung"/>
            </w:pPr>
            <w:r>
              <w:t>TEXT</w:t>
            </w:r>
          </w:p>
        </w:tc>
        <w:tc>
          <w:tcPr>
            <w:tcW w:w="1933" w:type="dxa"/>
            <w:vAlign w:val="center"/>
          </w:tcPr>
          <w:p w14:paraId="611EF0DE" w14:textId="77777777" w:rsidR="005337CC" w:rsidRDefault="00000000">
            <w:pPr>
              <w:pStyle w:val="Bngnidung"/>
            </w:pPr>
            <w:r>
              <w:t>DEFAULT "active"</w:t>
            </w:r>
          </w:p>
        </w:tc>
        <w:tc>
          <w:tcPr>
            <w:tcW w:w="2856" w:type="dxa"/>
            <w:vAlign w:val="center"/>
          </w:tcPr>
          <w:p w14:paraId="7B0B5694" w14:textId="77777777" w:rsidR="005337CC" w:rsidRDefault="00000000">
            <w:pPr>
              <w:pStyle w:val="Bngnidung"/>
            </w:pPr>
            <w:r>
              <w:t>Trạng thái: "active" hoặc "locked"</w:t>
            </w:r>
          </w:p>
        </w:tc>
      </w:tr>
      <w:tr w:rsidR="005337CC" w14:paraId="3FF35213" w14:textId="77777777">
        <w:trPr>
          <w:cantSplit/>
          <w:jc w:val="center"/>
        </w:trPr>
        <w:tc>
          <w:tcPr>
            <w:tcW w:w="2554" w:type="dxa"/>
            <w:vAlign w:val="center"/>
          </w:tcPr>
          <w:p w14:paraId="509F225C" w14:textId="77777777" w:rsidR="005337CC" w:rsidRDefault="00000000">
            <w:pPr>
              <w:pStyle w:val="Bngnidung"/>
            </w:pPr>
            <w:r>
              <w:t>daily_quota</w:t>
            </w:r>
          </w:p>
        </w:tc>
        <w:tc>
          <w:tcPr>
            <w:tcW w:w="1727" w:type="dxa"/>
            <w:vAlign w:val="center"/>
          </w:tcPr>
          <w:p w14:paraId="03F601C3" w14:textId="77777777" w:rsidR="005337CC" w:rsidRDefault="00000000">
            <w:pPr>
              <w:pStyle w:val="Bngnidung"/>
            </w:pPr>
            <w:r>
              <w:t>INTEGER</w:t>
            </w:r>
          </w:p>
        </w:tc>
        <w:tc>
          <w:tcPr>
            <w:tcW w:w="1933" w:type="dxa"/>
            <w:vAlign w:val="center"/>
          </w:tcPr>
          <w:p w14:paraId="0FAE3D41" w14:textId="77777777" w:rsidR="005337CC" w:rsidRDefault="00000000">
            <w:pPr>
              <w:pStyle w:val="Bngnidung"/>
            </w:pPr>
            <w:r>
              <w:t>DEFAULT 5</w:t>
            </w:r>
          </w:p>
        </w:tc>
        <w:tc>
          <w:tcPr>
            <w:tcW w:w="2856" w:type="dxa"/>
            <w:vAlign w:val="center"/>
          </w:tcPr>
          <w:p w14:paraId="2A70AEEC" w14:textId="77777777" w:rsidR="005337CC" w:rsidRDefault="00000000">
            <w:pPr>
              <w:pStyle w:val="Bngnidung"/>
            </w:pPr>
            <w:r>
              <w:t>Hạn mức báo cáo mỗi ngày</w:t>
            </w:r>
          </w:p>
        </w:tc>
      </w:tr>
      <w:tr w:rsidR="005337CC" w14:paraId="350D4337" w14:textId="77777777">
        <w:trPr>
          <w:cantSplit/>
          <w:jc w:val="center"/>
        </w:trPr>
        <w:tc>
          <w:tcPr>
            <w:tcW w:w="2554" w:type="dxa"/>
            <w:vAlign w:val="center"/>
          </w:tcPr>
          <w:p w14:paraId="74A08189" w14:textId="77777777" w:rsidR="005337CC" w:rsidRDefault="00000000">
            <w:pPr>
              <w:pStyle w:val="Bngnidung"/>
            </w:pPr>
            <w:r>
              <w:t>created_at</w:t>
            </w:r>
          </w:p>
        </w:tc>
        <w:tc>
          <w:tcPr>
            <w:tcW w:w="1727" w:type="dxa"/>
            <w:vAlign w:val="center"/>
          </w:tcPr>
          <w:p w14:paraId="4C964E6B" w14:textId="77777777" w:rsidR="005337CC" w:rsidRDefault="00000000">
            <w:pPr>
              <w:pStyle w:val="Bngnidung"/>
            </w:pPr>
            <w:r>
              <w:t>TEXT</w:t>
            </w:r>
          </w:p>
        </w:tc>
        <w:tc>
          <w:tcPr>
            <w:tcW w:w="1933" w:type="dxa"/>
            <w:vAlign w:val="center"/>
          </w:tcPr>
          <w:p w14:paraId="3D4B3D35" w14:textId="77777777" w:rsidR="005337CC" w:rsidRDefault="00000000">
            <w:pPr>
              <w:pStyle w:val="Bngnidung"/>
            </w:pPr>
            <w:r>
              <w:t>NOT NULL</w:t>
            </w:r>
          </w:p>
        </w:tc>
        <w:tc>
          <w:tcPr>
            <w:tcW w:w="2856" w:type="dxa"/>
            <w:vAlign w:val="center"/>
          </w:tcPr>
          <w:p w14:paraId="0A77E808" w14:textId="77777777" w:rsidR="005337CC" w:rsidRDefault="00000000">
            <w:pPr>
              <w:pStyle w:val="Bngnidung"/>
            </w:pPr>
            <w:r>
              <w:t>Thời điểm tạo tài khoản (ISO 8601)</w:t>
            </w:r>
          </w:p>
        </w:tc>
      </w:tr>
    </w:tbl>
    <w:p w14:paraId="58D85352" w14:textId="77777777" w:rsidR="005337CC" w:rsidRDefault="00000000">
      <w:pPr>
        <w:pStyle w:val="Chthchbng"/>
      </w:pPr>
      <w:r>
        <w:lastRenderedPageBreak/>
        <w:fldChar w:fldCharType="begin"/>
      </w:r>
      <w:r>
        <w:instrText xml:space="preserve"> TC "Bảng 2.17. Cấu trúc bảng research_sessions" \f B \l 1 </w:instrText>
      </w:r>
      <w:r>
        <w:fldChar w:fldCharType="end"/>
      </w:r>
      <w:bookmarkStart w:id="84" w:name="_Toc90085"/>
      <w:r>
        <w:t>Bảng 2.17. Cấu trúc bảng research_sessions</w:t>
      </w:r>
      <w:bookmarkEnd w:id="84"/>
    </w:p>
    <w:tbl>
      <w:tblPr>
        <w:tblStyle w:val="TableGrid"/>
        <w:tblW w:w="9070" w:type="dxa"/>
        <w:jc w:val="center"/>
        <w:tblLayout w:type="fixed"/>
        <w:tblLook w:val="04A0" w:firstRow="1" w:lastRow="0" w:firstColumn="1" w:lastColumn="0" w:noHBand="0" w:noVBand="1"/>
      </w:tblPr>
      <w:tblGrid>
        <w:gridCol w:w="2359"/>
        <w:gridCol w:w="1621"/>
        <w:gridCol w:w="2172"/>
        <w:gridCol w:w="2918"/>
      </w:tblGrid>
      <w:tr w:rsidR="005337CC" w14:paraId="45CBAE89" w14:textId="77777777">
        <w:trPr>
          <w:cantSplit/>
          <w:tblHeader/>
          <w:jc w:val="center"/>
        </w:trPr>
        <w:tc>
          <w:tcPr>
            <w:tcW w:w="2359" w:type="dxa"/>
            <w:vAlign w:val="center"/>
          </w:tcPr>
          <w:p w14:paraId="7E014F6C" w14:textId="77777777" w:rsidR="005337CC" w:rsidRDefault="00000000">
            <w:pPr>
              <w:pStyle w:val="Bngnidung"/>
              <w:jc w:val="center"/>
            </w:pPr>
            <w:r>
              <w:rPr>
                <w:b/>
              </w:rPr>
              <w:t>Cột</w:t>
            </w:r>
          </w:p>
        </w:tc>
        <w:tc>
          <w:tcPr>
            <w:tcW w:w="1621" w:type="dxa"/>
            <w:vAlign w:val="center"/>
          </w:tcPr>
          <w:p w14:paraId="1350CBE3" w14:textId="77777777" w:rsidR="005337CC" w:rsidRDefault="00000000">
            <w:pPr>
              <w:pStyle w:val="Bngnidung"/>
              <w:jc w:val="center"/>
            </w:pPr>
            <w:r>
              <w:rPr>
                <w:b/>
              </w:rPr>
              <w:t>Kiểu dữ liệu</w:t>
            </w:r>
          </w:p>
        </w:tc>
        <w:tc>
          <w:tcPr>
            <w:tcW w:w="2172" w:type="dxa"/>
            <w:vAlign w:val="center"/>
          </w:tcPr>
          <w:p w14:paraId="1DAA7B70" w14:textId="77777777" w:rsidR="005337CC" w:rsidRDefault="00000000">
            <w:pPr>
              <w:pStyle w:val="Bngnidung"/>
              <w:jc w:val="center"/>
            </w:pPr>
            <w:r>
              <w:rPr>
                <w:b/>
              </w:rPr>
              <w:t>Ràng buộc</w:t>
            </w:r>
          </w:p>
        </w:tc>
        <w:tc>
          <w:tcPr>
            <w:tcW w:w="2918" w:type="dxa"/>
            <w:vAlign w:val="center"/>
          </w:tcPr>
          <w:p w14:paraId="304E4577" w14:textId="77777777" w:rsidR="005337CC" w:rsidRDefault="00000000">
            <w:pPr>
              <w:pStyle w:val="Bngnidung"/>
              <w:jc w:val="center"/>
            </w:pPr>
            <w:r>
              <w:rPr>
                <w:b/>
              </w:rPr>
              <w:t>Ý nghĩa</w:t>
            </w:r>
          </w:p>
        </w:tc>
      </w:tr>
      <w:tr w:rsidR="005337CC" w14:paraId="0CCCD591" w14:textId="77777777">
        <w:trPr>
          <w:cantSplit/>
          <w:jc w:val="center"/>
        </w:trPr>
        <w:tc>
          <w:tcPr>
            <w:tcW w:w="2359" w:type="dxa"/>
            <w:vAlign w:val="center"/>
          </w:tcPr>
          <w:p w14:paraId="31F3A279" w14:textId="77777777" w:rsidR="005337CC" w:rsidRDefault="00000000">
            <w:pPr>
              <w:pStyle w:val="Bngnidung"/>
            </w:pPr>
            <w:r>
              <w:t>id</w:t>
            </w:r>
          </w:p>
        </w:tc>
        <w:tc>
          <w:tcPr>
            <w:tcW w:w="1621" w:type="dxa"/>
            <w:vAlign w:val="center"/>
          </w:tcPr>
          <w:p w14:paraId="6AACDA97" w14:textId="77777777" w:rsidR="005337CC" w:rsidRDefault="00000000">
            <w:pPr>
              <w:pStyle w:val="Bngnidung"/>
            </w:pPr>
            <w:r>
              <w:t>TEXT</w:t>
            </w:r>
          </w:p>
        </w:tc>
        <w:tc>
          <w:tcPr>
            <w:tcW w:w="2172" w:type="dxa"/>
            <w:vAlign w:val="center"/>
          </w:tcPr>
          <w:p w14:paraId="044ABC82" w14:textId="77777777" w:rsidR="005337CC" w:rsidRDefault="00000000">
            <w:pPr>
              <w:pStyle w:val="Bngnidung"/>
            </w:pPr>
            <w:r>
              <w:t>PK (UUID)</w:t>
            </w:r>
          </w:p>
        </w:tc>
        <w:tc>
          <w:tcPr>
            <w:tcW w:w="2918" w:type="dxa"/>
            <w:vAlign w:val="center"/>
          </w:tcPr>
          <w:p w14:paraId="422E7F0C" w14:textId="77777777" w:rsidR="005337CC" w:rsidRDefault="00000000">
            <w:pPr>
              <w:pStyle w:val="Bngnidung"/>
            </w:pPr>
            <w:r>
              <w:t>Định danh phiên, dùng làm tiền tố tên collection ChromaDB</w:t>
            </w:r>
          </w:p>
        </w:tc>
      </w:tr>
      <w:tr w:rsidR="005337CC" w14:paraId="7846CCC7" w14:textId="77777777">
        <w:trPr>
          <w:cantSplit/>
          <w:jc w:val="center"/>
        </w:trPr>
        <w:tc>
          <w:tcPr>
            <w:tcW w:w="2359" w:type="dxa"/>
            <w:vAlign w:val="center"/>
          </w:tcPr>
          <w:p w14:paraId="2929C5DD" w14:textId="77777777" w:rsidR="005337CC" w:rsidRDefault="00000000">
            <w:pPr>
              <w:pStyle w:val="Bngnidung"/>
            </w:pPr>
            <w:r>
              <w:t>user_id</w:t>
            </w:r>
          </w:p>
        </w:tc>
        <w:tc>
          <w:tcPr>
            <w:tcW w:w="1621" w:type="dxa"/>
            <w:vAlign w:val="center"/>
          </w:tcPr>
          <w:p w14:paraId="42986CE0" w14:textId="77777777" w:rsidR="005337CC" w:rsidRDefault="00000000">
            <w:pPr>
              <w:pStyle w:val="Bngnidung"/>
            </w:pPr>
            <w:r>
              <w:t>TEXT</w:t>
            </w:r>
          </w:p>
        </w:tc>
        <w:tc>
          <w:tcPr>
            <w:tcW w:w="2172" w:type="dxa"/>
            <w:vAlign w:val="center"/>
          </w:tcPr>
          <w:p w14:paraId="6C95B30D" w14:textId="77777777" w:rsidR="005337CC" w:rsidRDefault="00000000">
            <w:pPr>
              <w:pStyle w:val="Bngnidung"/>
            </w:pPr>
            <w:r>
              <w:t>FK -&gt; users.id, NOT NULL</w:t>
            </w:r>
          </w:p>
        </w:tc>
        <w:tc>
          <w:tcPr>
            <w:tcW w:w="2918" w:type="dxa"/>
            <w:vAlign w:val="center"/>
          </w:tcPr>
          <w:p w14:paraId="4602E638" w14:textId="77777777" w:rsidR="005337CC" w:rsidRDefault="00000000">
            <w:pPr>
              <w:pStyle w:val="Bngnidung"/>
            </w:pPr>
            <w:r>
              <w:t>Người tạo phiên</w:t>
            </w:r>
          </w:p>
        </w:tc>
      </w:tr>
      <w:tr w:rsidR="005337CC" w14:paraId="3596382D" w14:textId="77777777">
        <w:trPr>
          <w:cantSplit/>
          <w:jc w:val="center"/>
        </w:trPr>
        <w:tc>
          <w:tcPr>
            <w:tcW w:w="2359" w:type="dxa"/>
            <w:vAlign w:val="center"/>
          </w:tcPr>
          <w:p w14:paraId="4F2AF7B6" w14:textId="77777777" w:rsidR="005337CC" w:rsidRDefault="00000000">
            <w:pPr>
              <w:pStyle w:val="Bngnidung"/>
            </w:pPr>
            <w:r>
              <w:t>topic</w:t>
            </w:r>
          </w:p>
        </w:tc>
        <w:tc>
          <w:tcPr>
            <w:tcW w:w="1621" w:type="dxa"/>
            <w:vAlign w:val="center"/>
          </w:tcPr>
          <w:p w14:paraId="3E6DE00D" w14:textId="77777777" w:rsidR="005337CC" w:rsidRDefault="00000000">
            <w:pPr>
              <w:pStyle w:val="Bngnidung"/>
            </w:pPr>
            <w:r>
              <w:t>TEXT</w:t>
            </w:r>
          </w:p>
        </w:tc>
        <w:tc>
          <w:tcPr>
            <w:tcW w:w="2172" w:type="dxa"/>
            <w:vAlign w:val="center"/>
          </w:tcPr>
          <w:p w14:paraId="183931E2" w14:textId="77777777" w:rsidR="005337CC" w:rsidRDefault="00000000">
            <w:pPr>
              <w:pStyle w:val="Bngnidung"/>
            </w:pPr>
            <w:r>
              <w:t>NOT NULL</w:t>
            </w:r>
          </w:p>
        </w:tc>
        <w:tc>
          <w:tcPr>
            <w:tcW w:w="2918" w:type="dxa"/>
            <w:vAlign w:val="center"/>
          </w:tcPr>
          <w:p w14:paraId="653B78CD" w14:textId="77777777" w:rsidR="005337CC" w:rsidRDefault="00000000">
            <w:pPr>
              <w:pStyle w:val="Bngnidung"/>
            </w:pPr>
            <w:r>
              <w:t>Chủ đề nghiên cứu</w:t>
            </w:r>
          </w:p>
        </w:tc>
      </w:tr>
      <w:tr w:rsidR="005337CC" w14:paraId="24BA3AC3" w14:textId="77777777">
        <w:trPr>
          <w:cantSplit/>
          <w:jc w:val="center"/>
        </w:trPr>
        <w:tc>
          <w:tcPr>
            <w:tcW w:w="2359" w:type="dxa"/>
            <w:vAlign w:val="center"/>
          </w:tcPr>
          <w:p w14:paraId="5EF5D8CF" w14:textId="77777777" w:rsidR="005337CC" w:rsidRDefault="00000000">
            <w:pPr>
              <w:pStyle w:val="Bngnidung"/>
            </w:pPr>
            <w:r>
              <w:t>language</w:t>
            </w:r>
          </w:p>
        </w:tc>
        <w:tc>
          <w:tcPr>
            <w:tcW w:w="1621" w:type="dxa"/>
            <w:vAlign w:val="center"/>
          </w:tcPr>
          <w:p w14:paraId="188B5B76" w14:textId="77777777" w:rsidR="005337CC" w:rsidRDefault="00000000">
            <w:pPr>
              <w:pStyle w:val="Bngnidung"/>
            </w:pPr>
            <w:r>
              <w:t>TEXT</w:t>
            </w:r>
          </w:p>
        </w:tc>
        <w:tc>
          <w:tcPr>
            <w:tcW w:w="2172" w:type="dxa"/>
            <w:vAlign w:val="center"/>
          </w:tcPr>
          <w:p w14:paraId="354084AD" w14:textId="77777777" w:rsidR="005337CC" w:rsidRDefault="00000000">
            <w:pPr>
              <w:pStyle w:val="Bngnidung"/>
            </w:pPr>
            <w:r>
              <w:t>DEFAULT "vi"</w:t>
            </w:r>
          </w:p>
        </w:tc>
        <w:tc>
          <w:tcPr>
            <w:tcW w:w="2918" w:type="dxa"/>
            <w:vAlign w:val="center"/>
          </w:tcPr>
          <w:p w14:paraId="072EAD47" w14:textId="77777777" w:rsidR="005337CC" w:rsidRDefault="00000000">
            <w:pPr>
              <w:pStyle w:val="Bngnidung"/>
            </w:pPr>
            <w:r>
              <w:t>Ngôn ngữ báo cáo</w:t>
            </w:r>
          </w:p>
        </w:tc>
      </w:tr>
      <w:tr w:rsidR="005337CC" w14:paraId="04FFE7CA" w14:textId="77777777">
        <w:trPr>
          <w:cantSplit/>
          <w:jc w:val="center"/>
        </w:trPr>
        <w:tc>
          <w:tcPr>
            <w:tcW w:w="2359" w:type="dxa"/>
            <w:vAlign w:val="center"/>
          </w:tcPr>
          <w:p w14:paraId="176D06A3" w14:textId="77777777" w:rsidR="005337CC" w:rsidRDefault="00000000">
            <w:pPr>
              <w:pStyle w:val="Bngnidung"/>
            </w:pPr>
            <w:r>
              <w:t>depth</w:t>
            </w:r>
          </w:p>
        </w:tc>
        <w:tc>
          <w:tcPr>
            <w:tcW w:w="1621" w:type="dxa"/>
            <w:vAlign w:val="center"/>
          </w:tcPr>
          <w:p w14:paraId="4CA44CBE" w14:textId="77777777" w:rsidR="005337CC" w:rsidRDefault="00000000">
            <w:pPr>
              <w:pStyle w:val="Bngnidung"/>
            </w:pPr>
            <w:r>
              <w:t>TEXT</w:t>
            </w:r>
          </w:p>
        </w:tc>
        <w:tc>
          <w:tcPr>
            <w:tcW w:w="2172" w:type="dxa"/>
            <w:vAlign w:val="center"/>
          </w:tcPr>
          <w:p w14:paraId="5620F156" w14:textId="77777777" w:rsidR="005337CC" w:rsidRDefault="00000000">
            <w:pPr>
              <w:pStyle w:val="Bngnidung"/>
            </w:pPr>
            <w:r>
              <w:t>DEFAULT "standard"</w:t>
            </w:r>
          </w:p>
        </w:tc>
        <w:tc>
          <w:tcPr>
            <w:tcW w:w="2918" w:type="dxa"/>
            <w:vAlign w:val="center"/>
          </w:tcPr>
          <w:p w14:paraId="48D741B0" w14:textId="77777777" w:rsidR="005337CC" w:rsidRDefault="00000000">
            <w:pPr>
              <w:pStyle w:val="Bngnidung"/>
            </w:pPr>
            <w:r>
              <w:t>Mức độ sâu</w:t>
            </w:r>
          </w:p>
        </w:tc>
      </w:tr>
      <w:tr w:rsidR="005337CC" w14:paraId="14DF4300" w14:textId="77777777">
        <w:trPr>
          <w:cantSplit/>
          <w:jc w:val="center"/>
        </w:trPr>
        <w:tc>
          <w:tcPr>
            <w:tcW w:w="2359" w:type="dxa"/>
            <w:vAlign w:val="center"/>
          </w:tcPr>
          <w:p w14:paraId="686BE49B" w14:textId="77777777" w:rsidR="005337CC" w:rsidRDefault="00000000">
            <w:pPr>
              <w:pStyle w:val="Bngnidung"/>
            </w:pPr>
            <w:r>
              <w:t>status</w:t>
            </w:r>
          </w:p>
        </w:tc>
        <w:tc>
          <w:tcPr>
            <w:tcW w:w="1621" w:type="dxa"/>
            <w:vAlign w:val="center"/>
          </w:tcPr>
          <w:p w14:paraId="0E2DFF4E" w14:textId="77777777" w:rsidR="005337CC" w:rsidRDefault="00000000">
            <w:pPr>
              <w:pStyle w:val="Bngnidung"/>
            </w:pPr>
            <w:r>
              <w:t>TEXT</w:t>
            </w:r>
          </w:p>
        </w:tc>
        <w:tc>
          <w:tcPr>
            <w:tcW w:w="2172" w:type="dxa"/>
            <w:vAlign w:val="center"/>
          </w:tcPr>
          <w:p w14:paraId="15A80385" w14:textId="77777777" w:rsidR="005337CC" w:rsidRDefault="00000000">
            <w:pPr>
              <w:pStyle w:val="Bngnidung"/>
            </w:pPr>
            <w:r>
              <w:t>DEFAULT "pending"</w:t>
            </w:r>
          </w:p>
        </w:tc>
        <w:tc>
          <w:tcPr>
            <w:tcW w:w="2918" w:type="dxa"/>
            <w:vAlign w:val="center"/>
          </w:tcPr>
          <w:p w14:paraId="699BB0EC" w14:textId="77777777" w:rsidR="005337CC" w:rsidRDefault="00000000">
            <w:pPr>
              <w:pStyle w:val="Bngnidung"/>
            </w:pPr>
            <w:r>
              <w:t>Trạng thái: pending/running/completed/failed/cancelled</w:t>
            </w:r>
          </w:p>
        </w:tc>
      </w:tr>
      <w:tr w:rsidR="005337CC" w14:paraId="4C2133DA" w14:textId="77777777">
        <w:trPr>
          <w:cantSplit/>
          <w:jc w:val="center"/>
        </w:trPr>
        <w:tc>
          <w:tcPr>
            <w:tcW w:w="2359" w:type="dxa"/>
            <w:vAlign w:val="center"/>
          </w:tcPr>
          <w:p w14:paraId="541A14BD" w14:textId="77777777" w:rsidR="005337CC" w:rsidRDefault="00000000">
            <w:pPr>
              <w:pStyle w:val="Bngnidung"/>
            </w:pPr>
            <w:r>
              <w:t>progress</w:t>
            </w:r>
          </w:p>
        </w:tc>
        <w:tc>
          <w:tcPr>
            <w:tcW w:w="1621" w:type="dxa"/>
            <w:vAlign w:val="center"/>
          </w:tcPr>
          <w:p w14:paraId="079A8A47" w14:textId="77777777" w:rsidR="005337CC" w:rsidRDefault="00000000">
            <w:pPr>
              <w:pStyle w:val="Bngnidung"/>
            </w:pPr>
            <w:r>
              <w:t>INTEGER</w:t>
            </w:r>
          </w:p>
        </w:tc>
        <w:tc>
          <w:tcPr>
            <w:tcW w:w="2172" w:type="dxa"/>
            <w:vAlign w:val="center"/>
          </w:tcPr>
          <w:p w14:paraId="4EB783AF" w14:textId="77777777" w:rsidR="005337CC" w:rsidRDefault="00000000">
            <w:pPr>
              <w:pStyle w:val="Bngnidung"/>
            </w:pPr>
            <w:r>
              <w:t>DEFAULT 0</w:t>
            </w:r>
          </w:p>
        </w:tc>
        <w:tc>
          <w:tcPr>
            <w:tcW w:w="2918" w:type="dxa"/>
            <w:vAlign w:val="center"/>
          </w:tcPr>
          <w:p w14:paraId="7143ABC2" w14:textId="77777777" w:rsidR="005337CC" w:rsidRDefault="00000000">
            <w:pPr>
              <w:pStyle w:val="Bngnidung"/>
            </w:pPr>
            <w:r>
              <w:t>Phần trăm hoàn thành (0–100)</w:t>
            </w:r>
          </w:p>
        </w:tc>
      </w:tr>
      <w:tr w:rsidR="005337CC" w14:paraId="5E6C4F60" w14:textId="77777777">
        <w:trPr>
          <w:cantSplit/>
          <w:jc w:val="center"/>
        </w:trPr>
        <w:tc>
          <w:tcPr>
            <w:tcW w:w="2359" w:type="dxa"/>
            <w:vAlign w:val="center"/>
          </w:tcPr>
          <w:p w14:paraId="30CF0E22" w14:textId="77777777" w:rsidR="005337CC" w:rsidRDefault="00000000">
            <w:pPr>
              <w:pStyle w:val="Bngnidung"/>
            </w:pPr>
            <w:r>
              <w:t>created_at</w:t>
            </w:r>
          </w:p>
        </w:tc>
        <w:tc>
          <w:tcPr>
            <w:tcW w:w="1621" w:type="dxa"/>
            <w:vAlign w:val="center"/>
          </w:tcPr>
          <w:p w14:paraId="125E0353" w14:textId="77777777" w:rsidR="005337CC" w:rsidRDefault="00000000">
            <w:pPr>
              <w:pStyle w:val="Bngnidung"/>
            </w:pPr>
            <w:r>
              <w:t>TEXT</w:t>
            </w:r>
          </w:p>
        </w:tc>
        <w:tc>
          <w:tcPr>
            <w:tcW w:w="2172" w:type="dxa"/>
            <w:vAlign w:val="center"/>
          </w:tcPr>
          <w:p w14:paraId="3BB239E1" w14:textId="77777777" w:rsidR="005337CC" w:rsidRDefault="00000000">
            <w:pPr>
              <w:pStyle w:val="Bngnidung"/>
            </w:pPr>
            <w:r>
              <w:t>NOT NULL</w:t>
            </w:r>
          </w:p>
        </w:tc>
        <w:tc>
          <w:tcPr>
            <w:tcW w:w="2918" w:type="dxa"/>
            <w:vAlign w:val="center"/>
          </w:tcPr>
          <w:p w14:paraId="3F634574" w14:textId="77777777" w:rsidR="005337CC" w:rsidRDefault="00000000">
            <w:pPr>
              <w:pStyle w:val="Bngnidung"/>
            </w:pPr>
            <w:r>
              <w:t>Thời điểm tạo</w:t>
            </w:r>
          </w:p>
        </w:tc>
      </w:tr>
      <w:tr w:rsidR="005337CC" w14:paraId="58D05445" w14:textId="77777777">
        <w:trPr>
          <w:cantSplit/>
          <w:jc w:val="center"/>
        </w:trPr>
        <w:tc>
          <w:tcPr>
            <w:tcW w:w="2359" w:type="dxa"/>
            <w:vAlign w:val="center"/>
          </w:tcPr>
          <w:p w14:paraId="7C2E06B7" w14:textId="77777777" w:rsidR="005337CC" w:rsidRDefault="00000000">
            <w:pPr>
              <w:pStyle w:val="Bngnidung"/>
            </w:pPr>
            <w:r>
              <w:t>completed_at</w:t>
            </w:r>
          </w:p>
        </w:tc>
        <w:tc>
          <w:tcPr>
            <w:tcW w:w="1621" w:type="dxa"/>
            <w:vAlign w:val="center"/>
          </w:tcPr>
          <w:p w14:paraId="0CC48974" w14:textId="77777777" w:rsidR="005337CC" w:rsidRDefault="00000000">
            <w:pPr>
              <w:pStyle w:val="Bngnidung"/>
            </w:pPr>
            <w:r>
              <w:t>TEXT</w:t>
            </w:r>
          </w:p>
        </w:tc>
        <w:tc>
          <w:tcPr>
            <w:tcW w:w="2172" w:type="dxa"/>
            <w:vAlign w:val="center"/>
          </w:tcPr>
          <w:p w14:paraId="6AD9DB10" w14:textId="77777777" w:rsidR="005337CC" w:rsidRDefault="00000000">
            <w:pPr>
              <w:pStyle w:val="Bngnidung"/>
            </w:pPr>
            <w:r>
              <w:t>NULL</w:t>
            </w:r>
          </w:p>
        </w:tc>
        <w:tc>
          <w:tcPr>
            <w:tcW w:w="2918" w:type="dxa"/>
            <w:vAlign w:val="center"/>
          </w:tcPr>
          <w:p w14:paraId="42B5F04B" w14:textId="77777777" w:rsidR="005337CC" w:rsidRDefault="00000000">
            <w:pPr>
              <w:pStyle w:val="Bngnidung"/>
            </w:pPr>
            <w:r>
              <w:t>Thời điểm hoàn tất</w:t>
            </w:r>
          </w:p>
        </w:tc>
      </w:tr>
    </w:tbl>
    <w:p w14:paraId="4B3DD1E7" w14:textId="77777777" w:rsidR="005337CC" w:rsidRDefault="00000000">
      <w:pPr>
        <w:pStyle w:val="Chthchbng"/>
      </w:pPr>
      <w:r>
        <w:fldChar w:fldCharType="begin"/>
      </w:r>
      <w:r>
        <w:instrText xml:space="preserve"> TC "Bảng 2.18. Cấu trúc bảng reports và sources" \f B \l 1 </w:instrText>
      </w:r>
      <w:r>
        <w:fldChar w:fldCharType="end"/>
      </w:r>
      <w:bookmarkStart w:id="85" w:name="_Toc90086"/>
      <w:r>
        <w:t>Bảng 2.18. Cấu trúc bảng reports và sources</w:t>
      </w:r>
      <w:bookmarkEnd w:id="85"/>
    </w:p>
    <w:tbl>
      <w:tblPr>
        <w:tblStyle w:val="TableGrid"/>
        <w:tblW w:w="9070" w:type="dxa"/>
        <w:jc w:val="center"/>
        <w:tblLayout w:type="fixed"/>
        <w:tblLook w:val="04A0" w:firstRow="1" w:lastRow="0" w:firstColumn="1" w:lastColumn="0" w:noHBand="0" w:noVBand="1"/>
      </w:tblPr>
      <w:tblGrid>
        <w:gridCol w:w="1807"/>
        <w:gridCol w:w="2844"/>
        <w:gridCol w:w="1603"/>
        <w:gridCol w:w="2816"/>
      </w:tblGrid>
      <w:tr w:rsidR="005337CC" w14:paraId="269DF4BB" w14:textId="77777777">
        <w:trPr>
          <w:cantSplit/>
          <w:tblHeader/>
          <w:jc w:val="center"/>
        </w:trPr>
        <w:tc>
          <w:tcPr>
            <w:tcW w:w="1807" w:type="dxa"/>
            <w:vAlign w:val="center"/>
          </w:tcPr>
          <w:p w14:paraId="1DAA67E8" w14:textId="77777777" w:rsidR="005337CC" w:rsidRDefault="00000000">
            <w:pPr>
              <w:pStyle w:val="Bngnidung"/>
              <w:jc w:val="center"/>
            </w:pPr>
            <w:r>
              <w:rPr>
                <w:b/>
              </w:rPr>
              <w:t>Bảng</w:t>
            </w:r>
          </w:p>
        </w:tc>
        <w:tc>
          <w:tcPr>
            <w:tcW w:w="2844" w:type="dxa"/>
            <w:vAlign w:val="center"/>
          </w:tcPr>
          <w:p w14:paraId="2D60F2B8" w14:textId="77777777" w:rsidR="005337CC" w:rsidRDefault="00000000">
            <w:pPr>
              <w:pStyle w:val="Bngnidung"/>
              <w:jc w:val="center"/>
            </w:pPr>
            <w:r>
              <w:rPr>
                <w:b/>
              </w:rPr>
              <w:t>Cột</w:t>
            </w:r>
          </w:p>
        </w:tc>
        <w:tc>
          <w:tcPr>
            <w:tcW w:w="1603" w:type="dxa"/>
            <w:vAlign w:val="center"/>
          </w:tcPr>
          <w:p w14:paraId="7B4C4299" w14:textId="77777777" w:rsidR="005337CC" w:rsidRDefault="00000000">
            <w:pPr>
              <w:pStyle w:val="Bngnidung"/>
              <w:jc w:val="center"/>
            </w:pPr>
            <w:r>
              <w:rPr>
                <w:b/>
              </w:rPr>
              <w:t>Kiểu</w:t>
            </w:r>
          </w:p>
        </w:tc>
        <w:tc>
          <w:tcPr>
            <w:tcW w:w="2816" w:type="dxa"/>
            <w:vAlign w:val="center"/>
          </w:tcPr>
          <w:p w14:paraId="37A3EBE8" w14:textId="77777777" w:rsidR="005337CC" w:rsidRDefault="00000000">
            <w:pPr>
              <w:pStyle w:val="Bngnidung"/>
              <w:jc w:val="center"/>
            </w:pPr>
            <w:r>
              <w:rPr>
                <w:b/>
              </w:rPr>
              <w:t>Ý nghĩa</w:t>
            </w:r>
          </w:p>
        </w:tc>
      </w:tr>
      <w:tr w:rsidR="005337CC" w14:paraId="60D6E02F" w14:textId="77777777">
        <w:trPr>
          <w:cantSplit/>
          <w:jc w:val="center"/>
        </w:trPr>
        <w:tc>
          <w:tcPr>
            <w:tcW w:w="1807" w:type="dxa"/>
            <w:vAlign w:val="center"/>
          </w:tcPr>
          <w:p w14:paraId="14C26E6C" w14:textId="77777777" w:rsidR="005337CC" w:rsidRDefault="00000000">
            <w:pPr>
              <w:pStyle w:val="Bngnidung"/>
            </w:pPr>
            <w:r>
              <w:t>reports</w:t>
            </w:r>
          </w:p>
        </w:tc>
        <w:tc>
          <w:tcPr>
            <w:tcW w:w="2844" w:type="dxa"/>
            <w:vAlign w:val="center"/>
          </w:tcPr>
          <w:p w14:paraId="0212D977" w14:textId="77777777" w:rsidR="005337CC" w:rsidRDefault="00000000">
            <w:pPr>
              <w:pStyle w:val="Bngnidung"/>
            </w:pPr>
            <w:r>
              <w:t>id</w:t>
            </w:r>
          </w:p>
        </w:tc>
        <w:tc>
          <w:tcPr>
            <w:tcW w:w="1603" w:type="dxa"/>
            <w:vAlign w:val="center"/>
          </w:tcPr>
          <w:p w14:paraId="282D4E7F" w14:textId="77777777" w:rsidR="005337CC" w:rsidRDefault="00000000">
            <w:pPr>
              <w:pStyle w:val="Bngnidung"/>
            </w:pPr>
            <w:r>
              <w:t>TEXT PK</w:t>
            </w:r>
          </w:p>
        </w:tc>
        <w:tc>
          <w:tcPr>
            <w:tcW w:w="2816" w:type="dxa"/>
            <w:vAlign w:val="center"/>
          </w:tcPr>
          <w:p w14:paraId="6D2934AE" w14:textId="77777777" w:rsidR="005337CC" w:rsidRDefault="00000000">
            <w:pPr>
              <w:pStyle w:val="Bngnidung"/>
            </w:pPr>
            <w:r>
              <w:t>Định danh báo cáo</w:t>
            </w:r>
          </w:p>
        </w:tc>
      </w:tr>
      <w:tr w:rsidR="005337CC" w14:paraId="50E8ACA9" w14:textId="77777777">
        <w:trPr>
          <w:cantSplit/>
          <w:jc w:val="center"/>
        </w:trPr>
        <w:tc>
          <w:tcPr>
            <w:tcW w:w="1807" w:type="dxa"/>
            <w:vAlign w:val="center"/>
          </w:tcPr>
          <w:p w14:paraId="2E635759" w14:textId="77777777" w:rsidR="005337CC" w:rsidRDefault="00000000">
            <w:pPr>
              <w:pStyle w:val="Bngnidung"/>
            </w:pPr>
            <w:r>
              <w:t>reports</w:t>
            </w:r>
          </w:p>
        </w:tc>
        <w:tc>
          <w:tcPr>
            <w:tcW w:w="2844" w:type="dxa"/>
            <w:vAlign w:val="center"/>
          </w:tcPr>
          <w:p w14:paraId="341AB6DE" w14:textId="77777777" w:rsidR="005337CC" w:rsidRDefault="00000000">
            <w:pPr>
              <w:pStyle w:val="Bngnidung"/>
            </w:pPr>
            <w:r>
              <w:t>session_id</w:t>
            </w:r>
          </w:p>
        </w:tc>
        <w:tc>
          <w:tcPr>
            <w:tcW w:w="1603" w:type="dxa"/>
            <w:vAlign w:val="center"/>
          </w:tcPr>
          <w:p w14:paraId="7FE62BB3" w14:textId="77777777" w:rsidR="005337CC" w:rsidRDefault="00000000">
            <w:pPr>
              <w:pStyle w:val="Bngnidung"/>
            </w:pPr>
            <w:r>
              <w:t>TEXT FK UNIQUE</w:t>
            </w:r>
          </w:p>
        </w:tc>
        <w:tc>
          <w:tcPr>
            <w:tcW w:w="2816" w:type="dxa"/>
            <w:vAlign w:val="center"/>
          </w:tcPr>
          <w:p w14:paraId="3C27760D" w14:textId="77777777" w:rsidR="005337CC" w:rsidRDefault="00000000">
            <w:pPr>
              <w:pStyle w:val="Bngnidung"/>
            </w:pPr>
            <w:r>
              <w:t>Phiên đã sinh ra báo cáo này (quan hệ 1–1)</w:t>
            </w:r>
          </w:p>
        </w:tc>
      </w:tr>
      <w:tr w:rsidR="005337CC" w14:paraId="0B12EDB3" w14:textId="77777777">
        <w:trPr>
          <w:cantSplit/>
          <w:jc w:val="center"/>
        </w:trPr>
        <w:tc>
          <w:tcPr>
            <w:tcW w:w="1807" w:type="dxa"/>
            <w:vAlign w:val="center"/>
          </w:tcPr>
          <w:p w14:paraId="0934A45E" w14:textId="77777777" w:rsidR="005337CC" w:rsidRDefault="00000000">
            <w:pPr>
              <w:pStyle w:val="Bngnidung"/>
            </w:pPr>
            <w:r>
              <w:t>reports</w:t>
            </w:r>
          </w:p>
        </w:tc>
        <w:tc>
          <w:tcPr>
            <w:tcW w:w="2844" w:type="dxa"/>
            <w:vAlign w:val="center"/>
          </w:tcPr>
          <w:p w14:paraId="43925CE0" w14:textId="77777777" w:rsidR="005337CC" w:rsidRDefault="00000000">
            <w:pPr>
              <w:pStyle w:val="Bngnidung"/>
            </w:pPr>
            <w:r>
              <w:t>title</w:t>
            </w:r>
          </w:p>
        </w:tc>
        <w:tc>
          <w:tcPr>
            <w:tcW w:w="1603" w:type="dxa"/>
            <w:vAlign w:val="center"/>
          </w:tcPr>
          <w:p w14:paraId="6101D617" w14:textId="77777777" w:rsidR="005337CC" w:rsidRDefault="00000000">
            <w:pPr>
              <w:pStyle w:val="Bngnidung"/>
            </w:pPr>
            <w:r>
              <w:t>TEXT</w:t>
            </w:r>
          </w:p>
        </w:tc>
        <w:tc>
          <w:tcPr>
            <w:tcW w:w="2816" w:type="dxa"/>
            <w:vAlign w:val="center"/>
          </w:tcPr>
          <w:p w14:paraId="1E7F0C98" w14:textId="77777777" w:rsidR="005337CC" w:rsidRDefault="00000000">
            <w:pPr>
              <w:pStyle w:val="Bngnidung"/>
            </w:pPr>
            <w:r>
              <w:t>Tiêu đề báo cáo</w:t>
            </w:r>
          </w:p>
        </w:tc>
      </w:tr>
      <w:tr w:rsidR="005337CC" w14:paraId="6515AC12" w14:textId="77777777">
        <w:trPr>
          <w:cantSplit/>
          <w:jc w:val="center"/>
        </w:trPr>
        <w:tc>
          <w:tcPr>
            <w:tcW w:w="1807" w:type="dxa"/>
            <w:vAlign w:val="center"/>
          </w:tcPr>
          <w:p w14:paraId="7035B4A1" w14:textId="77777777" w:rsidR="005337CC" w:rsidRDefault="00000000">
            <w:pPr>
              <w:pStyle w:val="Bngnidung"/>
            </w:pPr>
            <w:r>
              <w:t>reports</w:t>
            </w:r>
          </w:p>
        </w:tc>
        <w:tc>
          <w:tcPr>
            <w:tcW w:w="2844" w:type="dxa"/>
            <w:vAlign w:val="center"/>
          </w:tcPr>
          <w:p w14:paraId="575F8510" w14:textId="77777777" w:rsidR="005337CC" w:rsidRDefault="00000000">
            <w:pPr>
              <w:pStyle w:val="Bngnidung"/>
            </w:pPr>
            <w:r>
              <w:t>content</w:t>
            </w:r>
          </w:p>
        </w:tc>
        <w:tc>
          <w:tcPr>
            <w:tcW w:w="1603" w:type="dxa"/>
            <w:vAlign w:val="center"/>
          </w:tcPr>
          <w:p w14:paraId="0680AB54" w14:textId="77777777" w:rsidR="005337CC" w:rsidRDefault="00000000">
            <w:pPr>
              <w:pStyle w:val="Bngnidung"/>
            </w:pPr>
            <w:r>
              <w:t>TEXT</w:t>
            </w:r>
          </w:p>
        </w:tc>
        <w:tc>
          <w:tcPr>
            <w:tcW w:w="2816" w:type="dxa"/>
            <w:vAlign w:val="center"/>
          </w:tcPr>
          <w:p w14:paraId="11397A4E" w14:textId="77777777" w:rsidR="005337CC" w:rsidRDefault="00000000">
            <w:pPr>
              <w:pStyle w:val="Bngnidung"/>
            </w:pPr>
            <w:r>
              <w:t>Nội dung báo cáo (JSON hoặc Markdown)</w:t>
            </w:r>
          </w:p>
        </w:tc>
      </w:tr>
      <w:tr w:rsidR="005337CC" w14:paraId="0371CC7A" w14:textId="77777777">
        <w:trPr>
          <w:cantSplit/>
          <w:jc w:val="center"/>
        </w:trPr>
        <w:tc>
          <w:tcPr>
            <w:tcW w:w="1807" w:type="dxa"/>
            <w:vAlign w:val="center"/>
          </w:tcPr>
          <w:p w14:paraId="0B770F0D" w14:textId="77777777" w:rsidR="005337CC" w:rsidRDefault="00000000">
            <w:pPr>
              <w:pStyle w:val="Bngnidung"/>
            </w:pPr>
            <w:r>
              <w:t>reports</w:t>
            </w:r>
          </w:p>
        </w:tc>
        <w:tc>
          <w:tcPr>
            <w:tcW w:w="2844" w:type="dxa"/>
            <w:vAlign w:val="center"/>
          </w:tcPr>
          <w:p w14:paraId="71891766" w14:textId="77777777" w:rsidR="005337CC" w:rsidRDefault="00000000">
            <w:pPr>
              <w:pStyle w:val="Bngnidung"/>
            </w:pPr>
            <w:r>
              <w:t>language</w:t>
            </w:r>
          </w:p>
        </w:tc>
        <w:tc>
          <w:tcPr>
            <w:tcW w:w="1603" w:type="dxa"/>
            <w:vAlign w:val="center"/>
          </w:tcPr>
          <w:p w14:paraId="33538E4E" w14:textId="77777777" w:rsidR="005337CC" w:rsidRDefault="00000000">
            <w:pPr>
              <w:pStyle w:val="Bngnidung"/>
            </w:pPr>
            <w:r>
              <w:t>TEXT</w:t>
            </w:r>
          </w:p>
        </w:tc>
        <w:tc>
          <w:tcPr>
            <w:tcW w:w="2816" w:type="dxa"/>
            <w:vAlign w:val="center"/>
          </w:tcPr>
          <w:p w14:paraId="27870FB1" w14:textId="77777777" w:rsidR="005337CC" w:rsidRDefault="00000000">
            <w:pPr>
              <w:pStyle w:val="Bngnidung"/>
            </w:pPr>
            <w:r>
              <w:t>Ngôn ngữ của báo cáo</w:t>
            </w:r>
          </w:p>
        </w:tc>
      </w:tr>
      <w:tr w:rsidR="005337CC" w14:paraId="1FB87A88" w14:textId="77777777">
        <w:trPr>
          <w:cantSplit/>
          <w:jc w:val="center"/>
        </w:trPr>
        <w:tc>
          <w:tcPr>
            <w:tcW w:w="1807" w:type="dxa"/>
            <w:vAlign w:val="center"/>
          </w:tcPr>
          <w:p w14:paraId="3FBE0943" w14:textId="77777777" w:rsidR="005337CC" w:rsidRDefault="00000000">
            <w:pPr>
              <w:pStyle w:val="Bngnidung"/>
            </w:pPr>
            <w:r>
              <w:t>sources</w:t>
            </w:r>
          </w:p>
        </w:tc>
        <w:tc>
          <w:tcPr>
            <w:tcW w:w="2844" w:type="dxa"/>
            <w:vAlign w:val="center"/>
          </w:tcPr>
          <w:p w14:paraId="787617DE" w14:textId="77777777" w:rsidR="005337CC" w:rsidRDefault="00000000">
            <w:pPr>
              <w:pStyle w:val="Bngnidung"/>
            </w:pPr>
            <w:r>
              <w:t>id</w:t>
            </w:r>
          </w:p>
        </w:tc>
        <w:tc>
          <w:tcPr>
            <w:tcW w:w="1603" w:type="dxa"/>
            <w:vAlign w:val="center"/>
          </w:tcPr>
          <w:p w14:paraId="657E9941" w14:textId="77777777" w:rsidR="005337CC" w:rsidRDefault="00000000">
            <w:pPr>
              <w:pStyle w:val="Bngnidung"/>
            </w:pPr>
            <w:r>
              <w:t>TEXT PK</w:t>
            </w:r>
          </w:p>
        </w:tc>
        <w:tc>
          <w:tcPr>
            <w:tcW w:w="2816" w:type="dxa"/>
            <w:vAlign w:val="center"/>
          </w:tcPr>
          <w:p w14:paraId="44CA4B53" w14:textId="77777777" w:rsidR="005337CC" w:rsidRDefault="00000000">
            <w:pPr>
              <w:pStyle w:val="Bngnidung"/>
            </w:pPr>
            <w:r>
              <w:t>Định danh nguồn</w:t>
            </w:r>
          </w:p>
        </w:tc>
      </w:tr>
      <w:tr w:rsidR="005337CC" w14:paraId="48CB2993" w14:textId="77777777">
        <w:trPr>
          <w:cantSplit/>
          <w:jc w:val="center"/>
        </w:trPr>
        <w:tc>
          <w:tcPr>
            <w:tcW w:w="1807" w:type="dxa"/>
            <w:vAlign w:val="center"/>
          </w:tcPr>
          <w:p w14:paraId="034182E9" w14:textId="77777777" w:rsidR="005337CC" w:rsidRDefault="00000000">
            <w:pPr>
              <w:pStyle w:val="Bngnidung"/>
            </w:pPr>
            <w:r>
              <w:t>sources</w:t>
            </w:r>
          </w:p>
        </w:tc>
        <w:tc>
          <w:tcPr>
            <w:tcW w:w="2844" w:type="dxa"/>
            <w:vAlign w:val="center"/>
          </w:tcPr>
          <w:p w14:paraId="0347CD69" w14:textId="77777777" w:rsidR="005337CC" w:rsidRDefault="00000000">
            <w:pPr>
              <w:pStyle w:val="Bngnidung"/>
            </w:pPr>
            <w:r>
              <w:t>session_id</w:t>
            </w:r>
          </w:p>
        </w:tc>
        <w:tc>
          <w:tcPr>
            <w:tcW w:w="1603" w:type="dxa"/>
            <w:vAlign w:val="center"/>
          </w:tcPr>
          <w:p w14:paraId="749FE16D" w14:textId="77777777" w:rsidR="005337CC" w:rsidRDefault="00000000">
            <w:pPr>
              <w:pStyle w:val="Bngnidung"/>
            </w:pPr>
            <w:r>
              <w:t>TEXT FK</w:t>
            </w:r>
          </w:p>
        </w:tc>
        <w:tc>
          <w:tcPr>
            <w:tcW w:w="2816" w:type="dxa"/>
            <w:vAlign w:val="center"/>
          </w:tcPr>
          <w:p w14:paraId="349810D9" w14:textId="77777777" w:rsidR="005337CC" w:rsidRDefault="00000000">
            <w:pPr>
              <w:pStyle w:val="Bngnidung"/>
            </w:pPr>
            <w:r>
              <w:t>Phiên đã thu thập nguồn này</w:t>
            </w:r>
          </w:p>
        </w:tc>
      </w:tr>
      <w:tr w:rsidR="005337CC" w14:paraId="217AB49A" w14:textId="77777777">
        <w:trPr>
          <w:cantSplit/>
          <w:jc w:val="center"/>
        </w:trPr>
        <w:tc>
          <w:tcPr>
            <w:tcW w:w="1807" w:type="dxa"/>
            <w:vAlign w:val="center"/>
          </w:tcPr>
          <w:p w14:paraId="3506D6F4" w14:textId="77777777" w:rsidR="005337CC" w:rsidRDefault="00000000">
            <w:pPr>
              <w:pStyle w:val="Bngnidung"/>
            </w:pPr>
            <w:r>
              <w:t>sources</w:t>
            </w:r>
          </w:p>
        </w:tc>
        <w:tc>
          <w:tcPr>
            <w:tcW w:w="2844" w:type="dxa"/>
            <w:vAlign w:val="center"/>
          </w:tcPr>
          <w:p w14:paraId="62710D5B" w14:textId="77777777" w:rsidR="005337CC" w:rsidRDefault="00000000">
            <w:pPr>
              <w:pStyle w:val="Bngnidung"/>
            </w:pPr>
            <w:r>
              <w:t>url</w:t>
            </w:r>
          </w:p>
        </w:tc>
        <w:tc>
          <w:tcPr>
            <w:tcW w:w="1603" w:type="dxa"/>
            <w:vAlign w:val="center"/>
          </w:tcPr>
          <w:p w14:paraId="261A372C" w14:textId="77777777" w:rsidR="005337CC" w:rsidRDefault="00000000">
            <w:pPr>
              <w:pStyle w:val="Bngnidung"/>
            </w:pPr>
            <w:r>
              <w:t>TEXT</w:t>
            </w:r>
          </w:p>
        </w:tc>
        <w:tc>
          <w:tcPr>
            <w:tcW w:w="2816" w:type="dxa"/>
            <w:vAlign w:val="center"/>
          </w:tcPr>
          <w:p w14:paraId="56C36807" w14:textId="77777777" w:rsidR="005337CC" w:rsidRDefault="00000000">
            <w:pPr>
              <w:pStyle w:val="Bngnidung"/>
            </w:pPr>
            <w:r>
              <w:t>URL nguồn</w:t>
            </w:r>
          </w:p>
        </w:tc>
      </w:tr>
      <w:tr w:rsidR="005337CC" w14:paraId="55C5EED6" w14:textId="77777777">
        <w:trPr>
          <w:cantSplit/>
          <w:jc w:val="center"/>
        </w:trPr>
        <w:tc>
          <w:tcPr>
            <w:tcW w:w="1807" w:type="dxa"/>
            <w:vAlign w:val="center"/>
          </w:tcPr>
          <w:p w14:paraId="7B6F4C89" w14:textId="77777777" w:rsidR="005337CC" w:rsidRDefault="00000000">
            <w:pPr>
              <w:pStyle w:val="Bngnidung"/>
            </w:pPr>
            <w:r>
              <w:t>sources</w:t>
            </w:r>
          </w:p>
        </w:tc>
        <w:tc>
          <w:tcPr>
            <w:tcW w:w="2844" w:type="dxa"/>
            <w:vAlign w:val="center"/>
          </w:tcPr>
          <w:p w14:paraId="77D826BE" w14:textId="77777777" w:rsidR="005337CC" w:rsidRDefault="00000000">
            <w:pPr>
              <w:pStyle w:val="Bngnidung"/>
            </w:pPr>
            <w:r>
              <w:t>title</w:t>
            </w:r>
          </w:p>
        </w:tc>
        <w:tc>
          <w:tcPr>
            <w:tcW w:w="1603" w:type="dxa"/>
            <w:vAlign w:val="center"/>
          </w:tcPr>
          <w:p w14:paraId="3A533458" w14:textId="77777777" w:rsidR="005337CC" w:rsidRDefault="00000000">
            <w:pPr>
              <w:pStyle w:val="Bngnidung"/>
            </w:pPr>
            <w:r>
              <w:t>TEXT</w:t>
            </w:r>
          </w:p>
        </w:tc>
        <w:tc>
          <w:tcPr>
            <w:tcW w:w="2816" w:type="dxa"/>
            <w:vAlign w:val="center"/>
          </w:tcPr>
          <w:p w14:paraId="250BEE69" w14:textId="77777777" w:rsidR="005337CC" w:rsidRDefault="00000000">
            <w:pPr>
              <w:pStyle w:val="Bngnidung"/>
            </w:pPr>
            <w:r>
              <w:t>Tiêu đề trang nguồn</w:t>
            </w:r>
          </w:p>
        </w:tc>
      </w:tr>
      <w:tr w:rsidR="005337CC" w14:paraId="546672B2" w14:textId="77777777">
        <w:trPr>
          <w:cantSplit/>
          <w:jc w:val="center"/>
        </w:trPr>
        <w:tc>
          <w:tcPr>
            <w:tcW w:w="1807" w:type="dxa"/>
            <w:vAlign w:val="center"/>
          </w:tcPr>
          <w:p w14:paraId="25686687" w14:textId="77777777" w:rsidR="005337CC" w:rsidRDefault="00000000">
            <w:pPr>
              <w:pStyle w:val="Bngnidung"/>
            </w:pPr>
            <w:r>
              <w:t>sources</w:t>
            </w:r>
          </w:p>
        </w:tc>
        <w:tc>
          <w:tcPr>
            <w:tcW w:w="2844" w:type="dxa"/>
            <w:vAlign w:val="center"/>
          </w:tcPr>
          <w:p w14:paraId="31321A44" w14:textId="77777777" w:rsidR="005337CC" w:rsidRDefault="00000000">
            <w:pPr>
              <w:pStyle w:val="Bngnidung"/>
            </w:pPr>
            <w:r>
              <w:t>credibility_score</w:t>
            </w:r>
          </w:p>
        </w:tc>
        <w:tc>
          <w:tcPr>
            <w:tcW w:w="1603" w:type="dxa"/>
            <w:vAlign w:val="center"/>
          </w:tcPr>
          <w:p w14:paraId="6A2678A5" w14:textId="77777777" w:rsidR="005337CC" w:rsidRDefault="00000000">
            <w:pPr>
              <w:pStyle w:val="Bngnidung"/>
            </w:pPr>
            <w:r>
              <w:t>REAL</w:t>
            </w:r>
          </w:p>
        </w:tc>
        <w:tc>
          <w:tcPr>
            <w:tcW w:w="2816" w:type="dxa"/>
            <w:vAlign w:val="center"/>
          </w:tcPr>
          <w:p w14:paraId="60EF38E4" w14:textId="77777777" w:rsidR="005337CC" w:rsidRDefault="00000000">
            <w:pPr>
              <w:pStyle w:val="Bngnidung"/>
            </w:pPr>
            <w:r>
              <w:t>Điểm tin cậy do LLM chấm (0.0–10.0)</w:t>
            </w:r>
          </w:p>
        </w:tc>
      </w:tr>
    </w:tbl>
    <w:p w14:paraId="794AF7C5" w14:textId="77777777" w:rsidR="005337CC" w:rsidRDefault="00000000">
      <w:pPr>
        <w:pStyle w:val="Chthchbng"/>
      </w:pPr>
      <w:r>
        <w:lastRenderedPageBreak/>
        <w:fldChar w:fldCharType="begin"/>
      </w:r>
      <w:r>
        <w:instrText xml:space="preserve"> TC "Bảng 2.19. Cấu trúc bảng user_documents" \f B \l 1 </w:instrText>
      </w:r>
      <w:r>
        <w:fldChar w:fldCharType="end"/>
      </w:r>
      <w:bookmarkStart w:id="86" w:name="_Toc90087"/>
      <w:r>
        <w:t>Bảng 2.19. Cấu trúc bảng user_documents</w:t>
      </w:r>
      <w:bookmarkEnd w:id="86"/>
    </w:p>
    <w:tbl>
      <w:tblPr>
        <w:tblStyle w:val="TableGrid"/>
        <w:tblW w:w="9070" w:type="dxa"/>
        <w:jc w:val="center"/>
        <w:tblLayout w:type="fixed"/>
        <w:tblLook w:val="04A0" w:firstRow="1" w:lastRow="0" w:firstColumn="1" w:lastColumn="0" w:noHBand="0" w:noVBand="1"/>
      </w:tblPr>
      <w:tblGrid>
        <w:gridCol w:w="3098"/>
        <w:gridCol w:w="1927"/>
        <w:gridCol w:w="4045"/>
      </w:tblGrid>
      <w:tr w:rsidR="005337CC" w14:paraId="271E93B3" w14:textId="77777777">
        <w:trPr>
          <w:cantSplit/>
          <w:tblHeader/>
          <w:jc w:val="center"/>
        </w:trPr>
        <w:tc>
          <w:tcPr>
            <w:tcW w:w="3098" w:type="dxa"/>
            <w:vAlign w:val="center"/>
          </w:tcPr>
          <w:p w14:paraId="4C1029FD" w14:textId="77777777" w:rsidR="005337CC" w:rsidRDefault="00000000">
            <w:pPr>
              <w:pStyle w:val="Bngnidung"/>
              <w:jc w:val="center"/>
            </w:pPr>
            <w:r>
              <w:rPr>
                <w:b/>
              </w:rPr>
              <w:t>Cột</w:t>
            </w:r>
          </w:p>
        </w:tc>
        <w:tc>
          <w:tcPr>
            <w:tcW w:w="1927" w:type="dxa"/>
            <w:vAlign w:val="center"/>
          </w:tcPr>
          <w:p w14:paraId="2327BEA1" w14:textId="77777777" w:rsidR="005337CC" w:rsidRDefault="00000000">
            <w:pPr>
              <w:pStyle w:val="Bngnidung"/>
              <w:jc w:val="center"/>
            </w:pPr>
            <w:r>
              <w:rPr>
                <w:b/>
              </w:rPr>
              <w:t>Kiểu dữ liệu</w:t>
            </w:r>
          </w:p>
        </w:tc>
        <w:tc>
          <w:tcPr>
            <w:tcW w:w="4045" w:type="dxa"/>
            <w:vAlign w:val="center"/>
          </w:tcPr>
          <w:p w14:paraId="46C8F9A9" w14:textId="77777777" w:rsidR="005337CC" w:rsidRDefault="00000000">
            <w:pPr>
              <w:pStyle w:val="Bngnidung"/>
              <w:jc w:val="center"/>
            </w:pPr>
            <w:r>
              <w:rPr>
                <w:b/>
              </w:rPr>
              <w:t>Ý nghĩa</w:t>
            </w:r>
          </w:p>
        </w:tc>
      </w:tr>
      <w:tr w:rsidR="005337CC" w14:paraId="6339B018" w14:textId="77777777">
        <w:trPr>
          <w:cantSplit/>
          <w:jc w:val="center"/>
        </w:trPr>
        <w:tc>
          <w:tcPr>
            <w:tcW w:w="3098" w:type="dxa"/>
            <w:vAlign w:val="center"/>
          </w:tcPr>
          <w:p w14:paraId="5B15028E" w14:textId="77777777" w:rsidR="005337CC" w:rsidRDefault="00000000">
            <w:pPr>
              <w:pStyle w:val="Bngnidung"/>
            </w:pPr>
            <w:r>
              <w:t>id</w:t>
            </w:r>
          </w:p>
        </w:tc>
        <w:tc>
          <w:tcPr>
            <w:tcW w:w="1927" w:type="dxa"/>
            <w:vAlign w:val="center"/>
          </w:tcPr>
          <w:p w14:paraId="500FFB32" w14:textId="77777777" w:rsidR="005337CC" w:rsidRDefault="00000000">
            <w:pPr>
              <w:pStyle w:val="Bngnidung"/>
            </w:pPr>
            <w:r>
              <w:t>TEXT PK</w:t>
            </w:r>
          </w:p>
        </w:tc>
        <w:tc>
          <w:tcPr>
            <w:tcW w:w="4045" w:type="dxa"/>
            <w:vAlign w:val="center"/>
          </w:tcPr>
          <w:p w14:paraId="10247F70" w14:textId="77777777" w:rsidR="005337CC" w:rsidRDefault="00000000">
            <w:pPr>
              <w:pStyle w:val="Bngnidung"/>
            </w:pPr>
            <w:r>
              <w:t>Định danh tài liệu (UUID)</w:t>
            </w:r>
          </w:p>
        </w:tc>
      </w:tr>
      <w:tr w:rsidR="005337CC" w14:paraId="15A74762" w14:textId="77777777">
        <w:trPr>
          <w:cantSplit/>
          <w:jc w:val="center"/>
        </w:trPr>
        <w:tc>
          <w:tcPr>
            <w:tcW w:w="3098" w:type="dxa"/>
            <w:vAlign w:val="center"/>
          </w:tcPr>
          <w:p w14:paraId="372582B4" w14:textId="77777777" w:rsidR="005337CC" w:rsidRDefault="00000000">
            <w:pPr>
              <w:pStyle w:val="Bngnidung"/>
            </w:pPr>
            <w:r>
              <w:t>user_id</w:t>
            </w:r>
          </w:p>
        </w:tc>
        <w:tc>
          <w:tcPr>
            <w:tcW w:w="1927" w:type="dxa"/>
            <w:vAlign w:val="center"/>
          </w:tcPr>
          <w:p w14:paraId="35140224" w14:textId="77777777" w:rsidR="005337CC" w:rsidRDefault="00000000">
            <w:pPr>
              <w:pStyle w:val="Bngnidung"/>
            </w:pPr>
            <w:r>
              <w:t>TEXT FK</w:t>
            </w:r>
          </w:p>
        </w:tc>
        <w:tc>
          <w:tcPr>
            <w:tcW w:w="4045" w:type="dxa"/>
            <w:vAlign w:val="center"/>
          </w:tcPr>
          <w:p w14:paraId="5BA2F53F" w14:textId="77777777" w:rsidR="005337CC" w:rsidRDefault="00000000">
            <w:pPr>
              <w:pStyle w:val="Bngnidung"/>
            </w:pPr>
            <w:r>
              <w:t>Người sở hữu tài liệu</w:t>
            </w:r>
          </w:p>
        </w:tc>
      </w:tr>
      <w:tr w:rsidR="005337CC" w14:paraId="61302C4C" w14:textId="77777777">
        <w:trPr>
          <w:cantSplit/>
          <w:jc w:val="center"/>
        </w:trPr>
        <w:tc>
          <w:tcPr>
            <w:tcW w:w="3098" w:type="dxa"/>
            <w:vAlign w:val="center"/>
          </w:tcPr>
          <w:p w14:paraId="4D6A37BE" w14:textId="77777777" w:rsidR="005337CC" w:rsidRDefault="00000000">
            <w:pPr>
              <w:pStyle w:val="Bngnidung"/>
            </w:pPr>
            <w:r>
              <w:t>filename</w:t>
            </w:r>
          </w:p>
        </w:tc>
        <w:tc>
          <w:tcPr>
            <w:tcW w:w="1927" w:type="dxa"/>
            <w:vAlign w:val="center"/>
          </w:tcPr>
          <w:p w14:paraId="7EE95640" w14:textId="77777777" w:rsidR="005337CC" w:rsidRDefault="00000000">
            <w:pPr>
              <w:pStyle w:val="Bngnidung"/>
            </w:pPr>
            <w:r>
              <w:t>TEXT</w:t>
            </w:r>
          </w:p>
        </w:tc>
        <w:tc>
          <w:tcPr>
            <w:tcW w:w="4045" w:type="dxa"/>
            <w:vAlign w:val="center"/>
          </w:tcPr>
          <w:p w14:paraId="589EDA79" w14:textId="77777777" w:rsidR="005337CC" w:rsidRDefault="00000000">
            <w:pPr>
              <w:pStyle w:val="Bngnidung"/>
            </w:pPr>
            <w:r>
              <w:t>Tên file gốc</w:t>
            </w:r>
          </w:p>
        </w:tc>
      </w:tr>
      <w:tr w:rsidR="005337CC" w14:paraId="1605F2DE" w14:textId="77777777">
        <w:trPr>
          <w:cantSplit/>
          <w:jc w:val="center"/>
        </w:trPr>
        <w:tc>
          <w:tcPr>
            <w:tcW w:w="3098" w:type="dxa"/>
            <w:vAlign w:val="center"/>
          </w:tcPr>
          <w:p w14:paraId="10203F5F" w14:textId="77777777" w:rsidR="005337CC" w:rsidRDefault="00000000">
            <w:pPr>
              <w:pStyle w:val="Bngnidung"/>
            </w:pPr>
            <w:r>
              <w:t>content_type</w:t>
            </w:r>
          </w:p>
        </w:tc>
        <w:tc>
          <w:tcPr>
            <w:tcW w:w="1927" w:type="dxa"/>
            <w:vAlign w:val="center"/>
          </w:tcPr>
          <w:p w14:paraId="402BD83C" w14:textId="77777777" w:rsidR="005337CC" w:rsidRDefault="00000000">
            <w:pPr>
              <w:pStyle w:val="Bngnidung"/>
            </w:pPr>
            <w:r>
              <w:t>TEXT</w:t>
            </w:r>
          </w:p>
        </w:tc>
        <w:tc>
          <w:tcPr>
            <w:tcW w:w="4045" w:type="dxa"/>
            <w:vAlign w:val="center"/>
          </w:tcPr>
          <w:p w14:paraId="6D133C87" w14:textId="77777777" w:rsidR="005337CC" w:rsidRDefault="00000000">
            <w:pPr>
              <w:pStyle w:val="Bngnidung"/>
            </w:pPr>
            <w:r>
              <w:t>Loại MIME của file</w:t>
            </w:r>
          </w:p>
        </w:tc>
      </w:tr>
      <w:tr w:rsidR="005337CC" w14:paraId="6FF7CDB5" w14:textId="77777777">
        <w:trPr>
          <w:cantSplit/>
          <w:jc w:val="center"/>
        </w:trPr>
        <w:tc>
          <w:tcPr>
            <w:tcW w:w="3098" w:type="dxa"/>
            <w:vAlign w:val="center"/>
          </w:tcPr>
          <w:p w14:paraId="7D42F0CF" w14:textId="77777777" w:rsidR="005337CC" w:rsidRDefault="00000000">
            <w:pPr>
              <w:pStyle w:val="Bngnidung"/>
            </w:pPr>
            <w:r>
              <w:t>chroma_collection</w:t>
            </w:r>
          </w:p>
        </w:tc>
        <w:tc>
          <w:tcPr>
            <w:tcW w:w="1927" w:type="dxa"/>
            <w:vAlign w:val="center"/>
          </w:tcPr>
          <w:p w14:paraId="0C1D1DF4" w14:textId="77777777" w:rsidR="005337CC" w:rsidRDefault="00000000">
            <w:pPr>
              <w:pStyle w:val="Bngnidung"/>
            </w:pPr>
            <w:r>
              <w:t>TEXT</w:t>
            </w:r>
          </w:p>
        </w:tc>
        <w:tc>
          <w:tcPr>
            <w:tcW w:w="4045" w:type="dxa"/>
            <w:vAlign w:val="center"/>
          </w:tcPr>
          <w:p w14:paraId="5412CAB8" w14:textId="77777777" w:rsidR="005337CC" w:rsidRDefault="00000000">
            <w:pPr>
              <w:pStyle w:val="Bngnidung"/>
            </w:pPr>
            <w:r>
              <w:t>Tên ChromaDB collection: userdoc_{user_id[:16]}_{doc_id[:8]}</w:t>
            </w:r>
          </w:p>
        </w:tc>
      </w:tr>
      <w:tr w:rsidR="005337CC" w14:paraId="6B47EEA9" w14:textId="77777777">
        <w:trPr>
          <w:cantSplit/>
          <w:jc w:val="center"/>
        </w:trPr>
        <w:tc>
          <w:tcPr>
            <w:tcW w:w="3098" w:type="dxa"/>
            <w:vAlign w:val="center"/>
          </w:tcPr>
          <w:p w14:paraId="109B82EE" w14:textId="77777777" w:rsidR="005337CC" w:rsidRDefault="00000000">
            <w:pPr>
              <w:pStyle w:val="Bngnidung"/>
            </w:pPr>
            <w:r>
              <w:t>file_size</w:t>
            </w:r>
          </w:p>
        </w:tc>
        <w:tc>
          <w:tcPr>
            <w:tcW w:w="1927" w:type="dxa"/>
            <w:vAlign w:val="center"/>
          </w:tcPr>
          <w:p w14:paraId="38FAA6C6" w14:textId="77777777" w:rsidR="005337CC" w:rsidRDefault="00000000">
            <w:pPr>
              <w:pStyle w:val="Bngnidung"/>
            </w:pPr>
            <w:r>
              <w:t>INTEGER</w:t>
            </w:r>
          </w:p>
        </w:tc>
        <w:tc>
          <w:tcPr>
            <w:tcW w:w="4045" w:type="dxa"/>
            <w:vAlign w:val="center"/>
          </w:tcPr>
          <w:p w14:paraId="02DCCA42" w14:textId="77777777" w:rsidR="005337CC" w:rsidRDefault="00000000">
            <w:pPr>
              <w:pStyle w:val="Bngnidung"/>
            </w:pPr>
            <w:r>
              <w:t>Kích thước file (bytes)</w:t>
            </w:r>
          </w:p>
        </w:tc>
      </w:tr>
      <w:tr w:rsidR="005337CC" w14:paraId="6632E396" w14:textId="77777777">
        <w:trPr>
          <w:cantSplit/>
          <w:jc w:val="center"/>
        </w:trPr>
        <w:tc>
          <w:tcPr>
            <w:tcW w:w="3098" w:type="dxa"/>
            <w:vAlign w:val="center"/>
          </w:tcPr>
          <w:p w14:paraId="419BBB70" w14:textId="77777777" w:rsidR="005337CC" w:rsidRDefault="00000000">
            <w:pPr>
              <w:pStyle w:val="Bngnidung"/>
            </w:pPr>
            <w:r>
              <w:t>created_at</w:t>
            </w:r>
          </w:p>
        </w:tc>
        <w:tc>
          <w:tcPr>
            <w:tcW w:w="1927" w:type="dxa"/>
            <w:vAlign w:val="center"/>
          </w:tcPr>
          <w:p w14:paraId="0E7293C7" w14:textId="77777777" w:rsidR="005337CC" w:rsidRDefault="00000000">
            <w:pPr>
              <w:pStyle w:val="Bngnidung"/>
            </w:pPr>
            <w:r>
              <w:t>TEXT</w:t>
            </w:r>
          </w:p>
        </w:tc>
        <w:tc>
          <w:tcPr>
            <w:tcW w:w="4045" w:type="dxa"/>
            <w:vAlign w:val="center"/>
          </w:tcPr>
          <w:p w14:paraId="5C9BF5D5" w14:textId="77777777" w:rsidR="005337CC" w:rsidRDefault="00000000">
            <w:pPr>
              <w:pStyle w:val="Bngnidung"/>
            </w:pPr>
            <w:r>
              <w:t>Thời điểm tải lên</w:t>
            </w:r>
          </w:p>
        </w:tc>
      </w:tr>
    </w:tbl>
    <w:p w14:paraId="4951F152" w14:textId="77777777" w:rsidR="005337CC" w:rsidRDefault="00000000">
      <w:pPr>
        <w:pStyle w:val="Heading3"/>
      </w:pPr>
      <w:bookmarkStart w:id="87" w:name="_Toc90088"/>
      <w:r>
        <w:t>2.4.3. Ràng buộc và chỉ mục</w:t>
      </w:r>
      <w:bookmarkEnd w:id="87"/>
    </w:p>
    <w:p w14:paraId="67A3ABFB" w14:textId="77777777" w:rsidR="005337CC" w:rsidRDefault="00000000">
      <w:pPr>
        <w:pStyle w:val="ListBullet"/>
      </w:pPr>
      <w:r>
        <w:t>Khóa ngoại: ON DELETE CASCADE cho sources và reports (liên kết với research_sessions), đảm bảo không có dữ liệu mồ côi khi xóa phiên.</w:t>
      </w:r>
    </w:p>
    <w:p w14:paraId="0D09AA2F" w14:textId="77777777" w:rsidR="005337CC" w:rsidRDefault="00000000">
      <w:pPr>
        <w:pStyle w:val="ListBullet"/>
      </w:pPr>
      <w:r>
        <w:t>Ràng buộc UNIQUE: users.email; một phiên chỉ có một báo cáo (UNIQUE trên reports.session_id).</w:t>
      </w:r>
    </w:p>
    <w:p w14:paraId="46D27310" w14:textId="77777777" w:rsidR="005337CC" w:rsidRDefault="00000000">
      <w:pPr>
        <w:pStyle w:val="ListBullet"/>
      </w:pPr>
      <w:r>
        <w:t>Ràng buộc kiểu dữ liệu: sources.credibility_score trong khoảng 0.0–10.0; research_sessions.progress trong khoảng 0–100.</w:t>
      </w:r>
    </w:p>
    <w:p w14:paraId="12950A2D" w14:textId="77777777" w:rsidR="005337CC" w:rsidRDefault="00000000">
      <w:pPr>
        <w:pStyle w:val="ListBullet"/>
      </w:pPr>
      <w:r>
        <w:t>Chỉ mục phục vụ truy vấn thường gặp: chỉ mục trên research_sessions(user_id, status) phục vụ màn hình lịch sử và đếm hạn mức ngày; chỉ mục trên user_documents(user_id) phục vụ danh sách tài liệu cá nhân.</w:t>
      </w:r>
    </w:p>
    <w:p w14:paraId="7AB42042" w14:textId="77777777" w:rsidR="005337CC" w:rsidRDefault="00000000">
      <w:pPr>
        <w:pStyle w:val="Heading3"/>
      </w:pPr>
      <w:bookmarkStart w:id="88" w:name="_Toc90089"/>
      <w:r>
        <w:t>2.4.4. Thiết kế kho vector (ChromaDB)</w:t>
      </w:r>
      <w:bookmarkEnd w:id="88"/>
    </w:p>
    <w:p w14:paraId="6B4681DB" w14:textId="77777777" w:rsidR="005337CC" w:rsidRDefault="00000000">
      <w:r>
        <w:t>Khác với cơ sở dữ liệu quan hệ dùng chung một schema cố định, ChromaDB tổ chức dữ liệu theo collection. Mỗi phiên nghiên cứu và mỗi tài liệu cá nhân của người dùng có collection riêng để đảm bảo cách ly dữ liệu và cho phép xóa sạch khi xóa phiên hoặc tài liệu.</w:t>
      </w:r>
    </w:p>
    <w:p w14:paraId="0AF08E65" w14:textId="77777777" w:rsidR="005337CC" w:rsidRDefault="00000000">
      <w:pPr>
        <w:pStyle w:val="Chthchbng"/>
      </w:pPr>
      <w:r>
        <w:fldChar w:fldCharType="begin"/>
      </w:r>
      <w:r>
        <w:instrText xml:space="preserve"> TC "Bảng 2.20. Quy ước đặt tên và siêu dữ liệu của collection vector" \f B \l 1 </w:instrText>
      </w:r>
      <w:r>
        <w:fldChar w:fldCharType="end"/>
      </w:r>
      <w:bookmarkStart w:id="89" w:name="_Toc90090"/>
      <w:r>
        <w:t>Bảng 2.20. Quy ước đặt tên và siêu dữ liệu của collection vector</w:t>
      </w:r>
      <w:bookmarkEnd w:id="89"/>
    </w:p>
    <w:tbl>
      <w:tblPr>
        <w:tblStyle w:val="TableGrid"/>
        <w:tblW w:w="9070" w:type="dxa"/>
        <w:jc w:val="center"/>
        <w:tblLayout w:type="fixed"/>
        <w:tblLook w:val="04A0" w:firstRow="1" w:lastRow="0" w:firstColumn="1" w:lastColumn="0" w:noHBand="0" w:noVBand="1"/>
      </w:tblPr>
      <w:tblGrid>
        <w:gridCol w:w="2085"/>
        <w:gridCol w:w="2420"/>
        <w:gridCol w:w="2108"/>
        <w:gridCol w:w="2457"/>
      </w:tblGrid>
      <w:tr w:rsidR="005337CC" w14:paraId="641EE351" w14:textId="77777777">
        <w:trPr>
          <w:cantSplit/>
          <w:tblHeader/>
          <w:jc w:val="center"/>
        </w:trPr>
        <w:tc>
          <w:tcPr>
            <w:tcW w:w="2085" w:type="dxa"/>
            <w:vAlign w:val="center"/>
          </w:tcPr>
          <w:p w14:paraId="49937875" w14:textId="77777777" w:rsidR="005337CC" w:rsidRDefault="00000000">
            <w:pPr>
              <w:pStyle w:val="Bngnidung"/>
              <w:jc w:val="center"/>
            </w:pPr>
            <w:r>
              <w:rPr>
                <w:b/>
              </w:rPr>
              <w:t>Loại collection</w:t>
            </w:r>
          </w:p>
        </w:tc>
        <w:tc>
          <w:tcPr>
            <w:tcW w:w="2420" w:type="dxa"/>
            <w:vAlign w:val="center"/>
          </w:tcPr>
          <w:p w14:paraId="3980EA16" w14:textId="77777777" w:rsidR="005337CC" w:rsidRDefault="00000000">
            <w:pPr>
              <w:pStyle w:val="Bngnidung"/>
              <w:jc w:val="center"/>
            </w:pPr>
            <w:r>
              <w:rPr>
                <w:b/>
              </w:rPr>
              <w:t>Quy ước đặt tên</w:t>
            </w:r>
          </w:p>
        </w:tc>
        <w:tc>
          <w:tcPr>
            <w:tcW w:w="2108" w:type="dxa"/>
            <w:vAlign w:val="center"/>
          </w:tcPr>
          <w:p w14:paraId="21A10FB5" w14:textId="77777777" w:rsidR="005337CC" w:rsidRDefault="00000000">
            <w:pPr>
              <w:pStyle w:val="Bngnidung"/>
              <w:jc w:val="center"/>
            </w:pPr>
            <w:r>
              <w:rPr>
                <w:b/>
              </w:rPr>
              <w:t>Nội dung lưu</w:t>
            </w:r>
          </w:p>
        </w:tc>
        <w:tc>
          <w:tcPr>
            <w:tcW w:w="2457" w:type="dxa"/>
            <w:vAlign w:val="center"/>
          </w:tcPr>
          <w:p w14:paraId="3AE451B2" w14:textId="77777777" w:rsidR="005337CC" w:rsidRDefault="00000000">
            <w:pPr>
              <w:pStyle w:val="Bngnidung"/>
              <w:jc w:val="center"/>
            </w:pPr>
            <w:r>
              <w:rPr>
                <w:b/>
              </w:rPr>
              <w:t>Siêu dữ liệu mỗi vector</w:t>
            </w:r>
          </w:p>
        </w:tc>
      </w:tr>
      <w:tr w:rsidR="005337CC" w14:paraId="753BABB6" w14:textId="77777777">
        <w:trPr>
          <w:cantSplit/>
          <w:jc w:val="center"/>
        </w:trPr>
        <w:tc>
          <w:tcPr>
            <w:tcW w:w="2085" w:type="dxa"/>
            <w:vAlign w:val="center"/>
          </w:tcPr>
          <w:p w14:paraId="10038979" w14:textId="77777777" w:rsidR="005337CC" w:rsidRDefault="00000000">
            <w:pPr>
              <w:pStyle w:val="Bngnidung"/>
            </w:pPr>
            <w:r>
              <w:lastRenderedPageBreak/>
              <w:t>Phiên nghiên cứu</w:t>
            </w:r>
          </w:p>
        </w:tc>
        <w:tc>
          <w:tcPr>
            <w:tcW w:w="2420" w:type="dxa"/>
            <w:vAlign w:val="center"/>
          </w:tcPr>
          <w:p w14:paraId="72BDA1C6" w14:textId="77777777" w:rsidR="005337CC" w:rsidRDefault="00000000">
            <w:pPr>
              <w:pStyle w:val="Bngnidung"/>
            </w:pPr>
            <w:r>
              <w:t>research_{session_id[:16]}</w:t>
            </w:r>
          </w:p>
        </w:tc>
        <w:tc>
          <w:tcPr>
            <w:tcW w:w="2108" w:type="dxa"/>
            <w:vAlign w:val="center"/>
          </w:tcPr>
          <w:p w14:paraId="6FF41952" w14:textId="77777777" w:rsidR="005337CC" w:rsidRDefault="00000000">
            <w:pPr>
              <w:pStyle w:val="Bngnidung"/>
            </w:pPr>
            <w:r>
              <w:t>Các đoạn văn bản từ nguồn web thu thập bởi Searcher.</w:t>
            </w:r>
          </w:p>
        </w:tc>
        <w:tc>
          <w:tcPr>
            <w:tcW w:w="2457" w:type="dxa"/>
            <w:vAlign w:val="center"/>
          </w:tcPr>
          <w:p w14:paraId="027C4A51" w14:textId="77777777" w:rsidR="005337CC" w:rsidRDefault="00000000">
            <w:pPr>
              <w:pStyle w:val="Bngnidung"/>
            </w:pPr>
            <w:r>
              <w:t>source_id, url, title, chunk_index, total_score</w:t>
            </w:r>
          </w:p>
        </w:tc>
      </w:tr>
      <w:tr w:rsidR="005337CC" w14:paraId="46F445C7" w14:textId="77777777">
        <w:trPr>
          <w:cantSplit/>
          <w:jc w:val="center"/>
        </w:trPr>
        <w:tc>
          <w:tcPr>
            <w:tcW w:w="2085" w:type="dxa"/>
            <w:vAlign w:val="center"/>
          </w:tcPr>
          <w:p w14:paraId="0D375E5B" w14:textId="77777777" w:rsidR="005337CC" w:rsidRDefault="00000000">
            <w:pPr>
              <w:pStyle w:val="Bngnidung"/>
            </w:pPr>
            <w:r>
              <w:t>Tài liệu cá nhân</w:t>
            </w:r>
          </w:p>
        </w:tc>
        <w:tc>
          <w:tcPr>
            <w:tcW w:w="2420" w:type="dxa"/>
            <w:vAlign w:val="center"/>
          </w:tcPr>
          <w:p w14:paraId="202B8F92" w14:textId="77777777" w:rsidR="005337CC" w:rsidRDefault="00000000">
            <w:pPr>
              <w:pStyle w:val="Bngnidung"/>
            </w:pPr>
            <w:r>
              <w:t>userdoc_{user_id[:16]}_{doc_id[:8]}</w:t>
            </w:r>
          </w:p>
        </w:tc>
        <w:tc>
          <w:tcPr>
            <w:tcW w:w="2108" w:type="dxa"/>
            <w:vAlign w:val="center"/>
          </w:tcPr>
          <w:p w14:paraId="422F8498" w14:textId="77777777" w:rsidR="005337CC" w:rsidRDefault="00000000">
            <w:pPr>
              <w:pStyle w:val="Bngnidung"/>
            </w:pPr>
            <w:r>
              <w:t>Các đoạn văn bản từ file Markdown (.md) của người dùng.</w:t>
            </w:r>
          </w:p>
        </w:tc>
        <w:tc>
          <w:tcPr>
            <w:tcW w:w="2457" w:type="dxa"/>
            <w:vAlign w:val="center"/>
          </w:tcPr>
          <w:p w14:paraId="33FE89AB" w14:textId="77777777" w:rsidR="005337CC" w:rsidRDefault="00000000">
            <w:pPr>
              <w:pStyle w:val="Bngnidung"/>
            </w:pPr>
            <w:r>
              <w:t>source_id, url (local://filename), title, chunk_index</w:t>
            </w:r>
          </w:p>
        </w:tc>
      </w:tr>
    </w:tbl>
    <w:p w14:paraId="2425C946" w14:textId="77777777" w:rsidR="005337CC" w:rsidRDefault="00000000">
      <w:pPr>
        <w:pStyle w:val="Heading2"/>
      </w:pPr>
      <w:bookmarkStart w:id="90" w:name="_Toc90091"/>
      <w:r>
        <w:t>2.5. Thiết kế giao diện, API và thành phần kỹ thuật</w:t>
      </w:r>
      <w:bookmarkEnd w:id="90"/>
    </w:p>
    <w:p w14:paraId="58A73E12" w14:textId="77777777" w:rsidR="005337CC" w:rsidRDefault="00000000">
      <w:pPr>
        <w:pStyle w:val="Heading3"/>
      </w:pPr>
      <w:bookmarkStart w:id="91" w:name="_Toc90092"/>
      <w:r>
        <w:t>2.5.1. Wireframe các màn hình chính</w:t>
      </w:r>
      <w:bookmarkEnd w:id="91"/>
    </w:p>
    <w:p w14:paraId="230528DC" w14:textId="77777777" w:rsidR="005337CC" w:rsidRDefault="00000000">
      <w:r>
        <w:t>Bốn màn hình dưới đây bao phủ luồng sử dụng chính của cả hai vai trò USER và ADMIN: tạo yêu cầu, theo dõi tiến trình, xem kết quả và quản trị hệ thống.</w:t>
      </w:r>
    </w:p>
    <w:p w14:paraId="17FD3E1D" w14:textId="77777777" w:rsidR="005337CC" w:rsidRDefault="00000000">
      <w:pPr>
        <w:keepNext/>
        <w:spacing w:before="120" w:after="60" w:line="240" w:lineRule="auto"/>
        <w:ind w:firstLine="0"/>
        <w:jc w:val="center"/>
      </w:pPr>
      <w:r>
        <w:rPr>
          <w:noProof/>
        </w:rPr>
        <w:drawing>
          <wp:inline distT="0" distB="0" distL="0" distR="0" wp14:anchorId="3E95BC90" wp14:editId="116FC0C0">
            <wp:extent cx="5303520" cy="369360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create.png"/>
                    <pic:cNvPicPr/>
                  </pic:nvPicPr>
                  <pic:blipFill>
                    <a:blip r:embed="rId25"/>
                    <a:stretch>
                      <a:fillRect/>
                    </a:stretch>
                  </pic:blipFill>
                  <pic:spPr>
                    <a:xfrm>
                      <a:off x="0" y="0"/>
                      <a:ext cx="5303520" cy="3693607"/>
                    </a:xfrm>
                    <a:prstGeom prst="rect">
                      <a:avLst/>
                    </a:prstGeom>
                  </pic:spPr>
                </pic:pic>
              </a:graphicData>
            </a:graphic>
          </wp:inline>
        </w:drawing>
      </w:r>
    </w:p>
    <w:p w14:paraId="6944AF3B" w14:textId="77777777" w:rsidR="005337CC" w:rsidRDefault="00000000">
      <w:pPr>
        <w:pStyle w:val="Chthchhnh"/>
      </w:pPr>
      <w:r>
        <w:fldChar w:fldCharType="begin"/>
      </w:r>
      <w:r>
        <w:instrText xml:space="preserve"> TC "Hình 2.16. Wireframe màn hình tạo yêu cầu sinh báo cáo (UC-04)" \f H \l 1 </w:instrText>
      </w:r>
      <w:r>
        <w:fldChar w:fldCharType="end"/>
      </w:r>
      <w:bookmarkStart w:id="92" w:name="_Toc90093"/>
      <w:r>
        <w:t>Hình 2.16. Wireframe màn hình tạo yêu cầu sinh báo cáo (UC-04)</w:t>
      </w:r>
      <w:bookmarkEnd w:id="92"/>
    </w:p>
    <w:p w14:paraId="0B035C54" w14:textId="77777777" w:rsidR="005337CC" w:rsidRDefault="00000000">
      <w:pPr>
        <w:keepNext/>
        <w:spacing w:before="120" w:after="60" w:line="240" w:lineRule="auto"/>
        <w:ind w:firstLine="0"/>
        <w:jc w:val="center"/>
      </w:pPr>
      <w:r>
        <w:rPr>
          <w:noProof/>
        </w:rPr>
        <w:lastRenderedPageBreak/>
        <w:drawing>
          <wp:inline distT="0" distB="0" distL="0" distR="0" wp14:anchorId="07423077" wp14:editId="1149E6E0">
            <wp:extent cx="5303520" cy="369360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progress.png"/>
                    <pic:cNvPicPr/>
                  </pic:nvPicPr>
                  <pic:blipFill>
                    <a:blip r:embed="rId26"/>
                    <a:stretch>
                      <a:fillRect/>
                    </a:stretch>
                  </pic:blipFill>
                  <pic:spPr>
                    <a:xfrm>
                      <a:off x="0" y="0"/>
                      <a:ext cx="5303520" cy="3693607"/>
                    </a:xfrm>
                    <a:prstGeom prst="rect">
                      <a:avLst/>
                    </a:prstGeom>
                  </pic:spPr>
                </pic:pic>
              </a:graphicData>
            </a:graphic>
          </wp:inline>
        </w:drawing>
      </w:r>
    </w:p>
    <w:p w14:paraId="1AF9B997" w14:textId="77777777" w:rsidR="005337CC" w:rsidRDefault="00000000">
      <w:pPr>
        <w:pStyle w:val="Chthchhnh"/>
      </w:pPr>
      <w:r>
        <w:fldChar w:fldCharType="begin"/>
      </w:r>
      <w:r>
        <w:instrText xml:space="preserve"> TC "Hình 2.17. Wireframe màn hình theo dõi tiến trình thời gian thực (UC-05)" \f H \l 1 </w:instrText>
      </w:r>
      <w:r>
        <w:fldChar w:fldCharType="end"/>
      </w:r>
      <w:bookmarkStart w:id="93" w:name="_Toc90094"/>
      <w:r>
        <w:t>Hình 2.17. Wireframe màn hình theo dõi tiến trình thời gian thực (UC-05)</w:t>
      </w:r>
      <w:bookmarkEnd w:id="93"/>
    </w:p>
    <w:p w14:paraId="79519CBC" w14:textId="77777777" w:rsidR="005337CC" w:rsidRDefault="00000000">
      <w:pPr>
        <w:keepNext/>
        <w:spacing w:before="120" w:after="60" w:line="240" w:lineRule="auto"/>
        <w:ind w:firstLine="0"/>
        <w:jc w:val="center"/>
      </w:pPr>
      <w:r>
        <w:rPr>
          <w:noProof/>
        </w:rPr>
        <w:drawing>
          <wp:inline distT="0" distB="0" distL="0" distR="0" wp14:anchorId="5B2AE834" wp14:editId="181B0203">
            <wp:extent cx="5303520" cy="369360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report.png"/>
                    <pic:cNvPicPr/>
                  </pic:nvPicPr>
                  <pic:blipFill>
                    <a:blip r:embed="rId27"/>
                    <a:stretch>
                      <a:fillRect/>
                    </a:stretch>
                  </pic:blipFill>
                  <pic:spPr>
                    <a:xfrm>
                      <a:off x="0" y="0"/>
                      <a:ext cx="5303520" cy="3693607"/>
                    </a:xfrm>
                    <a:prstGeom prst="rect">
                      <a:avLst/>
                    </a:prstGeom>
                  </pic:spPr>
                </pic:pic>
              </a:graphicData>
            </a:graphic>
          </wp:inline>
        </w:drawing>
      </w:r>
    </w:p>
    <w:p w14:paraId="4AF6D20E" w14:textId="77777777" w:rsidR="005337CC" w:rsidRDefault="00000000">
      <w:pPr>
        <w:pStyle w:val="Chthchhnh"/>
      </w:pPr>
      <w:r>
        <w:fldChar w:fldCharType="begin"/>
      </w:r>
      <w:r>
        <w:instrText xml:space="preserve"> TC "Hình 2.18. Wireframe màn hình xem báo cáo và đối chiếu trích dẫn (UC-06)" \f H \l 1 </w:instrText>
      </w:r>
      <w:r>
        <w:fldChar w:fldCharType="end"/>
      </w:r>
      <w:bookmarkStart w:id="94" w:name="_Toc90095"/>
      <w:r>
        <w:t>Hình 2.18. Wireframe màn hình xem báo cáo và đối chiếu trích dẫn (UC-06)</w:t>
      </w:r>
      <w:bookmarkEnd w:id="94"/>
    </w:p>
    <w:p w14:paraId="79E5435E" w14:textId="77777777" w:rsidR="005337CC" w:rsidRDefault="00000000">
      <w:pPr>
        <w:keepNext/>
        <w:spacing w:before="120" w:after="60" w:line="240" w:lineRule="auto"/>
        <w:ind w:firstLine="0"/>
        <w:jc w:val="center"/>
      </w:pPr>
      <w:r>
        <w:rPr>
          <w:noProof/>
        </w:rPr>
        <w:lastRenderedPageBreak/>
        <w:drawing>
          <wp:inline distT="0" distB="0" distL="0" distR="0" wp14:anchorId="5F28EEE0" wp14:editId="4060F3A6">
            <wp:extent cx="5303520" cy="369360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admin.png"/>
                    <pic:cNvPicPr/>
                  </pic:nvPicPr>
                  <pic:blipFill>
                    <a:blip r:embed="rId28"/>
                    <a:stretch>
                      <a:fillRect/>
                    </a:stretch>
                  </pic:blipFill>
                  <pic:spPr>
                    <a:xfrm>
                      <a:off x="0" y="0"/>
                      <a:ext cx="5303520" cy="3693607"/>
                    </a:xfrm>
                    <a:prstGeom prst="rect">
                      <a:avLst/>
                    </a:prstGeom>
                  </pic:spPr>
                </pic:pic>
              </a:graphicData>
            </a:graphic>
          </wp:inline>
        </w:drawing>
      </w:r>
    </w:p>
    <w:p w14:paraId="6B5656A5" w14:textId="77777777" w:rsidR="005337CC" w:rsidRDefault="00000000">
      <w:pPr>
        <w:pStyle w:val="Chthchhnh"/>
      </w:pPr>
      <w:r>
        <w:fldChar w:fldCharType="begin"/>
      </w:r>
      <w:r>
        <w:instrText xml:space="preserve"> TC "Hình 2.19. Wireframe bảng điều khiển quản trị (UC-20, UC-21, UC-22)" \f H \l 1 </w:instrText>
      </w:r>
      <w:r>
        <w:fldChar w:fldCharType="end"/>
      </w:r>
      <w:bookmarkStart w:id="95" w:name="_Toc90096"/>
      <w:r>
        <w:t>Hình 2.19. Wireframe bảng điều khiển quản trị (UC-20, UC-21, UC-22)</w:t>
      </w:r>
      <w:bookmarkEnd w:id="95"/>
    </w:p>
    <w:p w14:paraId="6A46EE8D" w14:textId="77777777" w:rsidR="005337CC" w:rsidRDefault="00000000">
      <w:pPr>
        <w:pStyle w:val="Heading3"/>
      </w:pPr>
      <w:bookmarkStart w:id="96" w:name="_Toc90097"/>
      <w:r>
        <w:t>2.5.2. Danh sách API</w:t>
      </w:r>
      <w:bookmarkEnd w:id="96"/>
    </w:p>
    <w:p w14:paraId="3E3A85BE" w14:textId="77777777" w:rsidR="005337CC" w:rsidRDefault="00000000">
      <w:r>
        <w:t>API được thiết kế theo phong cách REST, tiền tố chung /api/v1. Thao tác đọc dùng GET, tạo mới dùng POST, cập nhật một phần dùng PATCH, xóa dùng DELETE. Riêng endpoint theo dõi tiến trình dùng giao thức SSE (text/event-stream).</w:t>
      </w:r>
    </w:p>
    <w:p w14:paraId="6629A0CA" w14:textId="77777777" w:rsidR="005337CC" w:rsidRDefault="00000000">
      <w:pPr>
        <w:pStyle w:val="Chthchbng"/>
      </w:pPr>
      <w:r>
        <w:fldChar w:fldCharType="begin"/>
      </w:r>
      <w:r>
        <w:instrText xml:space="preserve"> TC "Bảng 2.21. Danh sách API nhóm tài khoản và xác thực" \f B \l 1 </w:instrText>
      </w:r>
      <w:r>
        <w:fldChar w:fldCharType="end"/>
      </w:r>
      <w:bookmarkStart w:id="97" w:name="_Toc90098"/>
      <w:r>
        <w:t>Bảng 2.21. Danh sách API nhóm tài khoản và xác thực</w:t>
      </w:r>
      <w:bookmarkEnd w:id="97"/>
    </w:p>
    <w:tbl>
      <w:tblPr>
        <w:tblStyle w:val="TableGrid"/>
        <w:tblW w:w="9070" w:type="dxa"/>
        <w:jc w:val="center"/>
        <w:tblLayout w:type="fixed"/>
        <w:tblLook w:val="04A0" w:firstRow="1" w:lastRow="0" w:firstColumn="1" w:lastColumn="0" w:noHBand="0" w:noVBand="1"/>
      </w:tblPr>
      <w:tblGrid>
        <w:gridCol w:w="1609"/>
        <w:gridCol w:w="3298"/>
        <w:gridCol w:w="1484"/>
        <w:gridCol w:w="2679"/>
      </w:tblGrid>
      <w:tr w:rsidR="005337CC" w14:paraId="6B143D70" w14:textId="77777777">
        <w:trPr>
          <w:cantSplit/>
          <w:tblHeader/>
          <w:jc w:val="center"/>
        </w:trPr>
        <w:tc>
          <w:tcPr>
            <w:tcW w:w="1609" w:type="dxa"/>
            <w:vAlign w:val="center"/>
          </w:tcPr>
          <w:p w14:paraId="660A4C42" w14:textId="77777777" w:rsidR="005337CC" w:rsidRDefault="00000000">
            <w:pPr>
              <w:pStyle w:val="Bngnidung"/>
              <w:jc w:val="center"/>
            </w:pPr>
            <w:r>
              <w:rPr>
                <w:b/>
              </w:rPr>
              <w:t>Method</w:t>
            </w:r>
          </w:p>
        </w:tc>
        <w:tc>
          <w:tcPr>
            <w:tcW w:w="3298" w:type="dxa"/>
            <w:vAlign w:val="center"/>
          </w:tcPr>
          <w:p w14:paraId="341C68E1" w14:textId="77777777" w:rsidR="005337CC" w:rsidRDefault="00000000">
            <w:pPr>
              <w:pStyle w:val="Bngnidung"/>
              <w:jc w:val="center"/>
            </w:pPr>
            <w:r>
              <w:rPr>
                <w:b/>
              </w:rPr>
              <w:t>Endpoint</w:t>
            </w:r>
          </w:p>
        </w:tc>
        <w:tc>
          <w:tcPr>
            <w:tcW w:w="1484" w:type="dxa"/>
            <w:vAlign w:val="center"/>
          </w:tcPr>
          <w:p w14:paraId="40F03E9A" w14:textId="77777777" w:rsidR="005337CC" w:rsidRDefault="00000000">
            <w:pPr>
              <w:pStyle w:val="Bngnidung"/>
              <w:jc w:val="center"/>
            </w:pPr>
            <w:r>
              <w:rPr>
                <w:b/>
              </w:rPr>
              <w:t>Quyền</w:t>
            </w:r>
          </w:p>
        </w:tc>
        <w:tc>
          <w:tcPr>
            <w:tcW w:w="2679" w:type="dxa"/>
            <w:vAlign w:val="center"/>
          </w:tcPr>
          <w:p w14:paraId="5B9E82FE" w14:textId="77777777" w:rsidR="005337CC" w:rsidRDefault="00000000">
            <w:pPr>
              <w:pStyle w:val="Bngnidung"/>
              <w:jc w:val="center"/>
            </w:pPr>
            <w:r>
              <w:rPr>
                <w:b/>
              </w:rPr>
              <w:t>Mô tả</w:t>
            </w:r>
          </w:p>
        </w:tc>
      </w:tr>
      <w:tr w:rsidR="005337CC" w14:paraId="4CB37E87" w14:textId="77777777">
        <w:trPr>
          <w:cantSplit/>
          <w:jc w:val="center"/>
        </w:trPr>
        <w:tc>
          <w:tcPr>
            <w:tcW w:w="1609" w:type="dxa"/>
            <w:vAlign w:val="center"/>
          </w:tcPr>
          <w:p w14:paraId="0285D280" w14:textId="77777777" w:rsidR="005337CC" w:rsidRDefault="00000000">
            <w:pPr>
              <w:pStyle w:val="Bngnidung"/>
            </w:pPr>
            <w:r>
              <w:t>POST</w:t>
            </w:r>
          </w:p>
        </w:tc>
        <w:tc>
          <w:tcPr>
            <w:tcW w:w="3298" w:type="dxa"/>
            <w:vAlign w:val="center"/>
          </w:tcPr>
          <w:p w14:paraId="62E91FB0" w14:textId="77777777" w:rsidR="005337CC" w:rsidRDefault="00000000">
            <w:pPr>
              <w:pStyle w:val="Bngnidung"/>
            </w:pPr>
            <w:r>
              <w:t>/api/v1/auth/register</w:t>
            </w:r>
          </w:p>
        </w:tc>
        <w:tc>
          <w:tcPr>
            <w:tcW w:w="1484" w:type="dxa"/>
            <w:vAlign w:val="center"/>
          </w:tcPr>
          <w:p w14:paraId="24717CB5" w14:textId="77777777" w:rsidR="005337CC" w:rsidRDefault="00000000">
            <w:pPr>
              <w:pStyle w:val="Bngnidung"/>
            </w:pPr>
            <w:r>
              <w:t>Công khai</w:t>
            </w:r>
          </w:p>
        </w:tc>
        <w:tc>
          <w:tcPr>
            <w:tcW w:w="2679" w:type="dxa"/>
            <w:vAlign w:val="center"/>
          </w:tcPr>
          <w:p w14:paraId="30C9E719" w14:textId="77777777" w:rsidR="005337CC" w:rsidRDefault="00000000">
            <w:pPr>
              <w:pStyle w:val="Bngnidung"/>
            </w:pPr>
            <w:r>
              <w:t>Đăng ký tài khoản mới (FR-01)</w:t>
            </w:r>
          </w:p>
        </w:tc>
      </w:tr>
      <w:tr w:rsidR="005337CC" w14:paraId="6E13954C" w14:textId="77777777">
        <w:trPr>
          <w:cantSplit/>
          <w:jc w:val="center"/>
        </w:trPr>
        <w:tc>
          <w:tcPr>
            <w:tcW w:w="1609" w:type="dxa"/>
            <w:vAlign w:val="center"/>
          </w:tcPr>
          <w:p w14:paraId="1D09CFB8" w14:textId="77777777" w:rsidR="005337CC" w:rsidRDefault="00000000">
            <w:pPr>
              <w:pStyle w:val="Bngnidung"/>
            </w:pPr>
            <w:r>
              <w:t>POST</w:t>
            </w:r>
          </w:p>
        </w:tc>
        <w:tc>
          <w:tcPr>
            <w:tcW w:w="3298" w:type="dxa"/>
            <w:vAlign w:val="center"/>
          </w:tcPr>
          <w:p w14:paraId="1C72950C" w14:textId="77777777" w:rsidR="005337CC" w:rsidRDefault="00000000">
            <w:pPr>
              <w:pStyle w:val="Bngnidung"/>
            </w:pPr>
            <w:r>
              <w:t>/api/v1/auth/login</w:t>
            </w:r>
          </w:p>
        </w:tc>
        <w:tc>
          <w:tcPr>
            <w:tcW w:w="1484" w:type="dxa"/>
            <w:vAlign w:val="center"/>
          </w:tcPr>
          <w:p w14:paraId="72CCA09C" w14:textId="77777777" w:rsidR="005337CC" w:rsidRDefault="00000000">
            <w:pPr>
              <w:pStyle w:val="Bngnidung"/>
            </w:pPr>
            <w:r>
              <w:t>Công khai</w:t>
            </w:r>
          </w:p>
        </w:tc>
        <w:tc>
          <w:tcPr>
            <w:tcW w:w="2679" w:type="dxa"/>
            <w:vAlign w:val="center"/>
          </w:tcPr>
          <w:p w14:paraId="2F3A63CE" w14:textId="77777777" w:rsidR="005337CC" w:rsidRDefault="00000000">
            <w:pPr>
              <w:pStyle w:val="Bngnidung"/>
            </w:pPr>
            <w:r>
              <w:t>Đăng nhập, trả access token JWT (FR-02)</w:t>
            </w:r>
          </w:p>
        </w:tc>
      </w:tr>
      <w:tr w:rsidR="005337CC" w14:paraId="0B532CAD" w14:textId="77777777">
        <w:trPr>
          <w:cantSplit/>
          <w:jc w:val="center"/>
        </w:trPr>
        <w:tc>
          <w:tcPr>
            <w:tcW w:w="1609" w:type="dxa"/>
            <w:vAlign w:val="center"/>
          </w:tcPr>
          <w:p w14:paraId="00537F0C" w14:textId="77777777" w:rsidR="005337CC" w:rsidRDefault="00000000">
            <w:pPr>
              <w:pStyle w:val="Bngnidung"/>
            </w:pPr>
            <w:r>
              <w:t>GET</w:t>
            </w:r>
          </w:p>
        </w:tc>
        <w:tc>
          <w:tcPr>
            <w:tcW w:w="3298" w:type="dxa"/>
            <w:vAlign w:val="center"/>
          </w:tcPr>
          <w:p w14:paraId="1E3D9B58" w14:textId="77777777" w:rsidR="005337CC" w:rsidRDefault="00000000">
            <w:pPr>
              <w:pStyle w:val="Bngnidung"/>
            </w:pPr>
            <w:r>
              <w:t>/api/v1/auth/me</w:t>
            </w:r>
          </w:p>
        </w:tc>
        <w:tc>
          <w:tcPr>
            <w:tcW w:w="1484" w:type="dxa"/>
            <w:vAlign w:val="center"/>
          </w:tcPr>
          <w:p w14:paraId="3C7D4A59" w14:textId="77777777" w:rsidR="005337CC" w:rsidRDefault="00000000">
            <w:pPr>
              <w:pStyle w:val="Bngnidung"/>
            </w:pPr>
            <w:r>
              <w:t>USER, ADMIN</w:t>
            </w:r>
          </w:p>
        </w:tc>
        <w:tc>
          <w:tcPr>
            <w:tcW w:w="2679" w:type="dxa"/>
            <w:vAlign w:val="center"/>
          </w:tcPr>
          <w:p w14:paraId="2D9A1638" w14:textId="77777777" w:rsidR="005337CC" w:rsidRDefault="00000000">
            <w:pPr>
              <w:pStyle w:val="Bngnidung"/>
            </w:pPr>
            <w:r>
              <w:t>Lấy thông tin tài khoản hiện tại (FR-04)</w:t>
            </w:r>
          </w:p>
        </w:tc>
      </w:tr>
      <w:tr w:rsidR="005337CC" w14:paraId="45DF16E2" w14:textId="77777777">
        <w:trPr>
          <w:cantSplit/>
          <w:jc w:val="center"/>
        </w:trPr>
        <w:tc>
          <w:tcPr>
            <w:tcW w:w="1609" w:type="dxa"/>
            <w:vAlign w:val="center"/>
          </w:tcPr>
          <w:p w14:paraId="10E5A385" w14:textId="77777777" w:rsidR="005337CC" w:rsidRDefault="00000000">
            <w:pPr>
              <w:pStyle w:val="Bngnidung"/>
            </w:pPr>
            <w:r>
              <w:t>POST</w:t>
            </w:r>
          </w:p>
        </w:tc>
        <w:tc>
          <w:tcPr>
            <w:tcW w:w="3298" w:type="dxa"/>
            <w:vAlign w:val="center"/>
          </w:tcPr>
          <w:p w14:paraId="54BEE168" w14:textId="77777777" w:rsidR="005337CC" w:rsidRDefault="00000000">
            <w:pPr>
              <w:pStyle w:val="Bngnidung"/>
            </w:pPr>
            <w:r>
              <w:t>/api/v1/auth/change-password</w:t>
            </w:r>
          </w:p>
        </w:tc>
        <w:tc>
          <w:tcPr>
            <w:tcW w:w="1484" w:type="dxa"/>
            <w:vAlign w:val="center"/>
          </w:tcPr>
          <w:p w14:paraId="39DA468C" w14:textId="77777777" w:rsidR="005337CC" w:rsidRDefault="00000000">
            <w:pPr>
              <w:pStyle w:val="Bngnidung"/>
            </w:pPr>
            <w:r>
              <w:t>USER, ADMIN</w:t>
            </w:r>
          </w:p>
        </w:tc>
        <w:tc>
          <w:tcPr>
            <w:tcW w:w="2679" w:type="dxa"/>
            <w:vAlign w:val="center"/>
          </w:tcPr>
          <w:p w14:paraId="05D134B1" w14:textId="77777777" w:rsidR="005337CC" w:rsidRDefault="00000000">
            <w:pPr>
              <w:pStyle w:val="Bngnidung"/>
            </w:pPr>
            <w:r>
              <w:t>Đổi mật khẩu sau khi xác nhận cũ (FR-03)</w:t>
            </w:r>
          </w:p>
        </w:tc>
      </w:tr>
    </w:tbl>
    <w:p w14:paraId="1A7DB8DE" w14:textId="77777777" w:rsidR="005337CC" w:rsidRDefault="00000000">
      <w:pPr>
        <w:pStyle w:val="Chthchbng"/>
      </w:pPr>
      <w:r>
        <w:fldChar w:fldCharType="begin"/>
      </w:r>
      <w:r>
        <w:instrText xml:space="preserve"> TC "Bảng 2.22. Danh sách API nhóm sinh báo cáo và quản lý" \f B \l 1 </w:instrText>
      </w:r>
      <w:r>
        <w:fldChar w:fldCharType="end"/>
      </w:r>
      <w:bookmarkStart w:id="98" w:name="_Toc90099"/>
      <w:r>
        <w:t>Bảng 2.22. Danh sách API nhóm sinh báo cáo và quản lý</w:t>
      </w:r>
      <w:bookmarkEnd w:id="98"/>
    </w:p>
    <w:tbl>
      <w:tblPr>
        <w:tblStyle w:val="TableGrid"/>
        <w:tblW w:w="9070" w:type="dxa"/>
        <w:jc w:val="center"/>
        <w:tblLayout w:type="fixed"/>
        <w:tblLook w:val="04A0" w:firstRow="1" w:lastRow="0" w:firstColumn="1" w:lastColumn="0" w:noHBand="0" w:noVBand="1"/>
      </w:tblPr>
      <w:tblGrid>
        <w:gridCol w:w="1487"/>
        <w:gridCol w:w="3183"/>
        <w:gridCol w:w="1420"/>
        <w:gridCol w:w="2980"/>
      </w:tblGrid>
      <w:tr w:rsidR="005337CC" w14:paraId="17BC9279" w14:textId="77777777">
        <w:trPr>
          <w:cantSplit/>
          <w:tblHeader/>
          <w:jc w:val="center"/>
        </w:trPr>
        <w:tc>
          <w:tcPr>
            <w:tcW w:w="1487" w:type="dxa"/>
            <w:vAlign w:val="center"/>
          </w:tcPr>
          <w:p w14:paraId="6429CB2D" w14:textId="77777777" w:rsidR="005337CC" w:rsidRDefault="00000000">
            <w:pPr>
              <w:pStyle w:val="Bngnidung"/>
              <w:jc w:val="center"/>
            </w:pPr>
            <w:r>
              <w:rPr>
                <w:b/>
              </w:rPr>
              <w:t>Method</w:t>
            </w:r>
          </w:p>
        </w:tc>
        <w:tc>
          <w:tcPr>
            <w:tcW w:w="3183" w:type="dxa"/>
            <w:vAlign w:val="center"/>
          </w:tcPr>
          <w:p w14:paraId="326475D5" w14:textId="77777777" w:rsidR="005337CC" w:rsidRDefault="00000000">
            <w:pPr>
              <w:pStyle w:val="Bngnidung"/>
              <w:jc w:val="center"/>
            </w:pPr>
            <w:r>
              <w:rPr>
                <w:b/>
              </w:rPr>
              <w:t>Endpoint</w:t>
            </w:r>
          </w:p>
        </w:tc>
        <w:tc>
          <w:tcPr>
            <w:tcW w:w="1420" w:type="dxa"/>
            <w:vAlign w:val="center"/>
          </w:tcPr>
          <w:p w14:paraId="53094937" w14:textId="77777777" w:rsidR="005337CC" w:rsidRDefault="00000000">
            <w:pPr>
              <w:pStyle w:val="Bngnidung"/>
              <w:jc w:val="center"/>
            </w:pPr>
            <w:r>
              <w:rPr>
                <w:b/>
              </w:rPr>
              <w:t>Quyền</w:t>
            </w:r>
          </w:p>
        </w:tc>
        <w:tc>
          <w:tcPr>
            <w:tcW w:w="2980" w:type="dxa"/>
            <w:vAlign w:val="center"/>
          </w:tcPr>
          <w:p w14:paraId="264A9ED8" w14:textId="77777777" w:rsidR="005337CC" w:rsidRDefault="00000000">
            <w:pPr>
              <w:pStyle w:val="Bngnidung"/>
              <w:jc w:val="center"/>
            </w:pPr>
            <w:r>
              <w:rPr>
                <w:b/>
              </w:rPr>
              <w:t>Mô tả</w:t>
            </w:r>
          </w:p>
        </w:tc>
      </w:tr>
      <w:tr w:rsidR="005337CC" w14:paraId="54D13CEC" w14:textId="77777777">
        <w:trPr>
          <w:cantSplit/>
          <w:jc w:val="center"/>
        </w:trPr>
        <w:tc>
          <w:tcPr>
            <w:tcW w:w="1487" w:type="dxa"/>
            <w:vAlign w:val="center"/>
          </w:tcPr>
          <w:p w14:paraId="384BE2CE" w14:textId="77777777" w:rsidR="005337CC" w:rsidRDefault="00000000">
            <w:pPr>
              <w:pStyle w:val="Bngnidung"/>
            </w:pPr>
            <w:r>
              <w:lastRenderedPageBreak/>
              <w:t>POST</w:t>
            </w:r>
          </w:p>
        </w:tc>
        <w:tc>
          <w:tcPr>
            <w:tcW w:w="3183" w:type="dxa"/>
            <w:vAlign w:val="center"/>
          </w:tcPr>
          <w:p w14:paraId="5248D12D" w14:textId="77777777" w:rsidR="005337CC" w:rsidRDefault="00000000">
            <w:pPr>
              <w:pStyle w:val="Bngnidung"/>
            </w:pPr>
            <w:r>
              <w:t>/api/v1/reports</w:t>
            </w:r>
          </w:p>
        </w:tc>
        <w:tc>
          <w:tcPr>
            <w:tcW w:w="1420" w:type="dxa"/>
            <w:vAlign w:val="center"/>
          </w:tcPr>
          <w:p w14:paraId="4E8D8B1B" w14:textId="77777777" w:rsidR="005337CC" w:rsidRDefault="00000000">
            <w:pPr>
              <w:pStyle w:val="Bngnidung"/>
            </w:pPr>
            <w:r>
              <w:t>USER, ADMIN</w:t>
            </w:r>
          </w:p>
        </w:tc>
        <w:tc>
          <w:tcPr>
            <w:tcW w:w="2980" w:type="dxa"/>
            <w:vAlign w:val="center"/>
          </w:tcPr>
          <w:p w14:paraId="271E69E5" w14:textId="77777777" w:rsidR="005337CC" w:rsidRDefault="00000000">
            <w:pPr>
              <w:pStyle w:val="Bngnidung"/>
            </w:pPr>
            <w:r>
              <w:t>Tạo yêu cầu sinh báo cáo, trả session_id (FR-05)</w:t>
            </w:r>
          </w:p>
        </w:tc>
      </w:tr>
      <w:tr w:rsidR="005337CC" w14:paraId="460BFAEC" w14:textId="77777777">
        <w:trPr>
          <w:cantSplit/>
          <w:jc w:val="center"/>
        </w:trPr>
        <w:tc>
          <w:tcPr>
            <w:tcW w:w="1487" w:type="dxa"/>
            <w:vAlign w:val="center"/>
          </w:tcPr>
          <w:p w14:paraId="7A1B158E" w14:textId="77777777" w:rsidR="005337CC" w:rsidRDefault="00000000">
            <w:pPr>
              <w:pStyle w:val="Bngnidung"/>
            </w:pPr>
            <w:r>
              <w:t>GET</w:t>
            </w:r>
          </w:p>
        </w:tc>
        <w:tc>
          <w:tcPr>
            <w:tcW w:w="3183" w:type="dxa"/>
            <w:vAlign w:val="center"/>
          </w:tcPr>
          <w:p w14:paraId="7C16D108" w14:textId="77777777" w:rsidR="005337CC" w:rsidRDefault="00000000">
            <w:pPr>
              <w:pStyle w:val="Bngnidung"/>
            </w:pPr>
            <w:r>
              <w:t>/api/v1/reports/{session_id}/stream</w:t>
            </w:r>
          </w:p>
        </w:tc>
        <w:tc>
          <w:tcPr>
            <w:tcW w:w="1420" w:type="dxa"/>
            <w:vAlign w:val="center"/>
          </w:tcPr>
          <w:p w14:paraId="125E2834" w14:textId="77777777" w:rsidR="005337CC" w:rsidRDefault="00000000">
            <w:pPr>
              <w:pStyle w:val="Bngnidung"/>
            </w:pPr>
            <w:r>
              <w:t>Chủ sở hữu, ADMIN</w:t>
            </w:r>
          </w:p>
        </w:tc>
        <w:tc>
          <w:tcPr>
            <w:tcW w:w="2980" w:type="dxa"/>
            <w:vAlign w:val="center"/>
          </w:tcPr>
          <w:p w14:paraId="413915F4" w14:textId="77777777" w:rsidR="005337CC" w:rsidRDefault="00000000">
            <w:pPr>
              <w:pStyle w:val="Bngnidung"/>
            </w:pPr>
            <w:r>
              <w:t>Kênh SSE phát sự kiện tiến trình (FR-08)</w:t>
            </w:r>
          </w:p>
        </w:tc>
      </w:tr>
      <w:tr w:rsidR="005337CC" w14:paraId="17460780" w14:textId="77777777">
        <w:trPr>
          <w:cantSplit/>
          <w:jc w:val="center"/>
        </w:trPr>
        <w:tc>
          <w:tcPr>
            <w:tcW w:w="1487" w:type="dxa"/>
            <w:vAlign w:val="center"/>
          </w:tcPr>
          <w:p w14:paraId="54A5FBEF" w14:textId="77777777" w:rsidR="005337CC" w:rsidRDefault="00000000">
            <w:pPr>
              <w:pStyle w:val="Bngnidung"/>
            </w:pPr>
            <w:r>
              <w:t>GET</w:t>
            </w:r>
          </w:p>
        </w:tc>
        <w:tc>
          <w:tcPr>
            <w:tcW w:w="3183" w:type="dxa"/>
            <w:vAlign w:val="center"/>
          </w:tcPr>
          <w:p w14:paraId="7EBEF59C" w14:textId="77777777" w:rsidR="005337CC" w:rsidRDefault="00000000">
            <w:pPr>
              <w:pStyle w:val="Bngnidung"/>
            </w:pPr>
            <w:r>
              <w:t>/api/v1/reports/{session_id}/status</w:t>
            </w:r>
          </w:p>
        </w:tc>
        <w:tc>
          <w:tcPr>
            <w:tcW w:w="1420" w:type="dxa"/>
            <w:vAlign w:val="center"/>
          </w:tcPr>
          <w:p w14:paraId="7EE15030" w14:textId="77777777" w:rsidR="005337CC" w:rsidRDefault="00000000">
            <w:pPr>
              <w:pStyle w:val="Bngnidung"/>
            </w:pPr>
            <w:r>
              <w:t>Chủ sở hữu, ADMIN</w:t>
            </w:r>
          </w:p>
        </w:tc>
        <w:tc>
          <w:tcPr>
            <w:tcW w:w="2980" w:type="dxa"/>
            <w:vAlign w:val="center"/>
          </w:tcPr>
          <w:p w14:paraId="24CE3EA5" w14:textId="77777777" w:rsidR="005337CC" w:rsidRDefault="00000000">
            <w:pPr>
              <w:pStyle w:val="Bngnidung"/>
            </w:pPr>
            <w:r>
              <w:t>Lấy trạng thái hiện tại (dự phòng khi mất SSE)</w:t>
            </w:r>
          </w:p>
        </w:tc>
      </w:tr>
      <w:tr w:rsidR="005337CC" w14:paraId="1EEF57E2" w14:textId="77777777">
        <w:trPr>
          <w:cantSplit/>
          <w:jc w:val="center"/>
        </w:trPr>
        <w:tc>
          <w:tcPr>
            <w:tcW w:w="1487" w:type="dxa"/>
            <w:vAlign w:val="center"/>
          </w:tcPr>
          <w:p w14:paraId="749A7EE1" w14:textId="77777777" w:rsidR="005337CC" w:rsidRDefault="00000000">
            <w:pPr>
              <w:pStyle w:val="Bngnidung"/>
            </w:pPr>
            <w:r>
              <w:t>POST</w:t>
            </w:r>
          </w:p>
        </w:tc>
        <w:tc>
          <w:tcPr>
            <w:tcW w:w="3183" w:type="dxa"/>
            <w:vAlign w:val="center"/>
          </w:tcPr>
          <w:p w14:paraId="66028595" w14:textId="77777777" w:rsidR="005337CC" w:rsidRDefault="00000000">
            <w:pPr>
              <w:pStyle w:val="Bngnidung"/>
            </w:pPr>
            <w:r>
              <w:t>/api/v1/reports/{session_id}/cancel</w:t>
            </w:r>
          </w:p>
        </w:tc>
        <w:tc>
          <w:tcPr>
            <w:tcW w:w="1420" w:type="dxa"/>
            <w:vAlign w:val="center"/>
          </w:tcPr>
          <w:p w14:paraId="09CB8B1C" w14:textId="77777777" w:rsidR="005337CC" w:rsidRDefault="00000000">
            <w:pPr>
              <w:pStyle w:val="Bngnidung"/>
            </w:pPr>
            <w:r>
              <w:t>Chủ sở hữu</w:t>
            </w:r>
          </w:p>
        </w:tc>
        <w:tc>
          <w:tcPr>
            <w:tcW w:w="2980" w:type="dxa"/>
            <w:vAlign w:val="center"/>
          </w:tcPr>
          <w:p w14:paraId="60A46CD0" w14:textId="77777777" w:rsidR="005337CC" w:rsidRDefault="00000000">
            <w:pPr>
              <w:pStyle w:val="Bngnidung"/>
            </w:pPr>
            <w:r>
              <w:t>Hủy phiên đang chạy (FR-09)</w:t>
            </w:r>
          </w:p>
        </w:tc>
      </w:tr>
      <w:tr w:rsidR="005337CC" w14:paraId="27BB8D5E" w14:textId="77777777">
        <w:trPr>
          <w:cantSplit/>
          <w:jc w:val="center"/>
        </w:trPr>
        <w:tc>
          <w:tcPr>
            <w:tcW w:w="1487" w:type="dxa"/>
            <w:vAlign w:val="center"/>
          </w:tcPr>
          <w:p w14:paraId="5F0B374A" w14:textId="77777777" w:rsidR="005337CC" w:rsidRDefault="00000000">
            <w:pPr>
              <w:pStyle w:val="Bngnidung"/>
            </w:pPr>
            <w:r>
              <w:t>GET</w:t>
            </w:r>
          </w:p>
        </w:tc>
        <w:tc>
          <w:tcPr>
            <w:tcW w:w="3183" w:type="dxa"/>
            <w:vAlign w:val="center"/>
          </w:tcPr>
          <w:p w14:paraId="4C5508F2" w14:textId="77777777" w:rsidR="005337CC" w:rsidRDefault="00000000">
            <w:pPr>
              <w:pStyle w:val="Bngnidung"/>
            </w:pPr>
            <w:r>
              <w:t>/api/v1/reports</w:t>
            </w:r>
          </w:p>
        </w:tc>
        <w:tc>
          <w:tcPr>
            <w:tcW w:w="1420" w:type="dxa"/>
            <w:vAlign w:val="center"/>
          </w:tcPr>
          <w:p w14:paraId="7544F770" w14:textId="77777777" w:rsidR="005337CC" w:rsidRDefault="00000000">
            <w:pPr>
              <w:pStyle w:val="Bngnidung"/>
            </w:pPr>
            <w:r>
              <w:t>USER, ADMIN</w:t>
            </w:r>
          </w:p>
        </w:tc>
        <w:tc>
          <w:tcPr>
            <w:tcW w:w="2980" w:type="dxa"/>
            <w:vAlign w:val="center"/>
          </w:tcPr>
          <w:p w14:paraId="71D5877C" w14:textId="77777777" w:rsidR="005337CC" w:rsidRDefault="00000000">
            <w:pPr>
              <w:pStyle w:val="Bngnidung"/>
            </w:pPr>
            <w:r>
              <w:t>Danh sách phiên của người dùng hiện tại (FR-10)</w:t>
            </w:r>
          </w:p>
        </w:tc>
      </w:tr>
      <w:tr w:rsidR="005337CC" w14:paraId="5D354B33" w14:textId="77777777">
        <w:trPr>
          <w:cantSplit/>
          <w:jc w:val="center"/>
        </w:trPr>
        <w:tc>
          <w:tcPr>
            <w:tcW w:w="1487" w:type="dxa"/>
            <w:vAlign w:val="center"/>
          </w:tcPr>
          <w:p w14:paraId="612B2996" w14:textId="77777777" w:rsidR="005337CC" w:rsidRDefault="00000000">
            <w:pPr>
              <w:pStyle w:val="Bngnidung"/>
            </w:pPr>
            <w:r>
              <w:t>GET</w:t>
            </w:r>
          </w:p>
        </w:tc>
        <w:tc>
          <w:tcPr>
            <w:tcW w:w="3183" w:type="dxa"/>
            <w:vAlign w:val="center"/>
          </w:tcPr>
          <w:p w14:paraId="4FE7428C" w14:textId="77777777" w:rsidR="005337CC" w:rsidRDefault="00000000">
            <w:pPr>
              <w:pStyle w:val="Bngnidung"/>
            </w:pPr>
            <w:r>
              <w:t>/api/v1/reports/{session_id}</w:t>
            </w:r>
          </w:p>
        </w:tc>
        <w:tc>
          <w:tcPr>
            <w:tcW w:w="1420" w:type="dxa"/>
            <w:vAlign w:val="center"/>
          </w:tcPr>
          <w:p w14:paraId="75F0D3A4" w14:textId="77777777" w:rsidR="005337CC" w:rsidRDefault="00000000">
            <w:pPr>
              <w:pStyle w:val="Bngnidung"/>
            </w:pPr>
            <w:r>
              <w:t>Chủ sở hữu, ADMIN</w:t>
            </w:r>
          </w:p>
        </w:tc>
        <w:tc>
          <w:tcPr>
            <w:tcW w:w="2980" w:type="dxa"/>
            <w:vAlign w:val="center"/>
          </w:tcPr>
          <w:p w14:paraId="32F4322A" w14:textId="77777777" w:rsidR="005337CC" w:rsidRDefault="00000000">
            <w:pPr>
              <w:pStyle w:val="Bngnidung"/>
            </w:pPr>
            <w:r>
              <w:t>Xem nội dung báo cáo hoàn chỉnh (FR-11)</w:t>
            </w:r>
          </w:p>
        </w:tc>
      </w:tr>
      <w:tr w:rsidR="005337CC" w14:paraId="3504F404" w14:textId="77777777">
        <w:trPr>
          <w:cantSplit/>
          <w:jc w:val="center"/>
        </w:trPr>
        <w:tc>
          <w:tcPr>
            <w:tcW w:w="1487" w:type="dxa"/>
            <w:vAlign w:val="center"/>
          </w:tcPr>
          <w:p w14:paraId="6092CA7A" w14:textId="77777777" w:rsidR="005337CC" w:rsidRDefault="00000000">
            <w:pPr>
              <w:pStyle w:val="Bngnidung"/>
            </w:pPr>
            <w:r>
              <w:t>PATCH</w:t>
            </w:r>
          </w:p>
        </w:tc>
        <w:tc>
          <w:tcPr>
            <w:tcW w:w="3183" w:type="dxa"/>
            <w:vAlign w:val="center"/>
          </w:tcPr>
          <w:p w14:paraId="7A6E9A2F" w14:textId="77777777" w:rsidR="005337CC" w:rsidRDefault="00000000">
            <w:pPr>
              <w:pStyle w:val="Bngnidung"/>
            </w:pPr>
            <w:r>
              <w:t>/api/v1/reports/{session_id}/sections/{id}</w:t>
            </w:r>
          </w:p>
        </w:tc>
        <w:tc>
          <w:tcPr>
            <w:tcW w:w="1420" w:type="dxa"/>
            <w:vAlign w:val="center"/>
          </w:tcPr>
          <w:p w14:paraId="001E048C" w14:textId="77777777" w:rsidR="005337CC" w:rsidRDefault="00000000">
            <w:pPr>
              <w:pStyle w:val="Bngnidung"/>
            </w:pPr>
            <w:r>
              <w:t>Chủ sở hữu</w:t>
            </w:r>
          </w:p>
        </w:tc>
        <w:tc>
          <w:tcPr>
            <w:tcW w:w="2980" w:type="dxa"/>
            <w:vAlign w:val="center"/>
          </w:tcPr>
          <w:p w14:paraId="1AA131EC" w14:textId="77777777" w:rsidR="005337CC" w:rsidRDefault="00000000">
            <w:pPr>
              <w:pStyle w:val="Bngnidung"/>
            </w:pPr>
            <w:r>
              <w:t>Chỉnh sửa nội dung một mục (FR-13)</w:t>
            </w:r>
          </w:p>
        </w:tc>
      </w:tr>
      <w:tr w:rsidR="005337CC" w14:paraId="68CBC7D3" w14:textId="77777777">
        <w:trPr>
          <w:cantSplit/>
          <w:jc w:val="center"/>
        </w:trPr>
        <w:tc>
          <w:tcPr>
            <w:tcW w:w="1487" w:type="dxa"/>
            <w:vAlign w:val="center"/>
          </w:tcPr>
          <w:p w14:paraId="1A121806" w14:textId="77777777" w:rsidR="005337CC" w:rsidRDefault="00000000">
            <w:pPr>
              <w:pStyle w:val="Bngnidung"/>
            </w:pPr>
            <w:r>
              <w:t>GET</w:t>
            </w:r>
          </w:p>
        </w:tc>
        <w:tc>
          <w:tcPr>
            <w:tcW w:w="3183" w:type="dxa"/>
            <w:vAlign w:val="center"/>
          </w:tcPr>
          <w:p w14:paraId="433070AD" w14:textId="77777777" w:rsidR="005337CC" w:rsidRDefault="00000000">
            <w:pPr>
              <w:pStyle w:val="Bngnidung"/>
            </w:pPr>
            <w:r>
              <w:t>/api/v1/reports/{session_id}/export</w:t>
            </w:r>
          </w:p>
        </w:tc>
        <w:tc>
          <w:tcPr>
            <w:tcW w:w="1420" w:type="dxa"/>
            <w:vAlign w:val="center"/>
          </w:tcPr>
          <w:p w14:paraId="345F762A" w14:textId="77777777" w:rsidR="005337CC" w:rsidRDefault="00000000">
            <w:pPr>
              <w:pStyle w:val="Bngnidung"/>
            </w:pPr>
            <w:r>
              <w:t>Chủ sở hữu</w:t>
            </w:r>
          </w:p>
        </w:tc>
        <w:tc>
          <w:tcPr>
            <w:tcW w:w="2980" w:type="dxa"/>
            <w:vAlign w:val="center"/>
          </w:tcPr>
          <w:p w14:paraId="4D44F084" w14:textId="77777777" w:rsidR="005337CC" w:rsidRDefault="00000000">
            <w:pPr>
              <w:pStyle w:val="Bngnidung"/>
            </w:pPr>
            <w:r>
              <w:t>Xuất báo cáo ra PDF/DOCX/MD (FR-14)</w:t>
            </w:r>
          </w:p>
        </w:tc>
      </w:tr>
    </w:tbl>
    <w:p w14:paraId="6CBDDB9E" w14:textId="77777777" w:rsidR="005337CC" w:rsidRDefault="00000000">
      <w:pPr>
        <w:pStyle w:val="Chthchbng"/>
      </w:pPr>
      <w:r>
        <w:fldChar w:fldCharType="begin"/>
      </w:r>
      <w:r>
        <w:instrText xml:space="preserve"> TC "Bảng 2.23. Danh sách API nhóm tài liệu và quản trị" \f B \l 1 </w:instrText>
      </w:r>
      <w:r>
        <w:fldChar w:fldCharType="end"/>
      </w:r>
      <w:bookmarkStart w:id="99" w:name="_Toc90100"/>
      <w:r>
        <w:t>Bảng 2.23. Danh sách API nhóm tài liệu và quản trị</w:t>
      </w:r>
      <w:bookmarkEnd w:id="99"/>
    </w:p>
    <w:tbl>
      <w:tblPr>
        <w:tblStyle w:val="TableGrid"/>
        <w:tblW w:w="9070" w:type="dxa"/>
        <w:jc w:val="center"/>
        <w:tblLayout w:type="fixed"/>
        <w:tblLook w:val="04A0" w:firstRow="1" w:lastRow="0" w:firstColumn="1" w:lastColumn="0" w:noHBand="0" w:noVBand="1"/>
      </w:tblPr>
      <w:tblGrid>
        <w:gridCol w:w="1556"/>
        <w:gridCol w:w="3032"/>
        <w:gridCol w:w="1358"/>
        <w:gridCol w:w="3124"/>
      </w:tblGrid>
      <w:tr w:rsidR="005337CC" w14:paraId="52DEA087" w14:textId="77777777">
        <w:trPr>
          <w:cantSplit/>
          <w:tblHeader/>
          <w:jc w:val="center"/>
        </w:trPr>
        <w:tc>
          <w:tcPr>
            <w:tcW w:w="1556" w:type="dxa"/>
            <w:vAlign w:val="center"/>
          </w:tcPr>
          <w:p w14:paraId="4A9F20CD" w14:textId="77777777" w:rsidR="005337CC" w:rsidRDefault="00000000">
            <w:pPr>
              <w:pStyle w:val="Bngnidung"/>
              <w:jc w:val="center"/>
            </w:pPr>
            <w:r>
              <w:rPr>
                <w:b/>
              </w:rPr>
              <w:t>Method</w:t>
            </w:r>
          </w:p>
        </w:tc>
        <w:tc>
          <w:tcPr>
            <w:tcW w:w="3032" w:type="dxa"/>
            <w:vAlign w:val="center"/>
          </w:tcPr>
          <w:p w14:paraId="55BA4199" w14:textId="77777777" w:rsidR="005337CC" w:rsidRDefault="00000000">
            <w:pPr>
              <w:pStyle w:val="Bngnidung"/>
              <w:jc w:val="center"/>
            </w:pPr>
            <w:r>
              <w:rPr>
                <w:b/>
              </w:rPr>
              <w:t>Endpoint</w:t>
            </w:r>
          </w:p>
        </w:tc>
        <w:tc>
          <w:tcPr>
            <w:tcW w:w="1358" w:type="dxa"/>
            <w:vAlign w:val="center"/>
          </w:tcPr>
          <w:p w14:paraId="65735E5A" w14:textId="77777777" w:rsidR="005337CC" w:rsidRDefault="00000000">
            <w:pPr>
              <w:pStyle w:val="Bngnidung"/>
              <w:jc w:val="center"/>
            </w:pPr>
            <w:r>
              <w:rPr>
                <w:b/>
              </w:rPr>
              <w:t>Quyền</w:t>
            </w:r>
          </w:p>
        </w:tc>
        <w:tc>
          <w:tcPr>
            <w:tcW w:w="3124" w:type="dxa"/>
            <w:vAlign w:val="center"/>
          </w:tcPr>
          <w:p w14:paraId="15F77F62" w14:textId="77777777" w:rsidR="005337CC" w:rsidRDefault="00000000">
            <w:pPr>
              <w:pStyle w:val="Bngnidung"/>
              <w:jc w:val="center"/>
            </w:pPr>
            <w:r>
              <w:rPr>
                <w:b/>
              </w:rPr>
              <w:t>Mô tả</w:t>
            </w:r>
          </w:p>
        </w:tc>
      </w:tr>
      <w:tr w:rsidR="005337CC" w14:paraId="0A6F077F" w14:textId="77777777">
        <w:trPr>
          <w:cantSplit/>
          <w:jc w:val="center"/>
        </w:trPr>
        <w:tc>
          <w:tcPr>
            <w:tcW w:w="1556" w:type="dxa"/>
            <w:vAlign w:val="center"/>
          </w:tcPr>
          <w:p w14:paraId="41C13149" w14:textId="77777777" w:rsidR="005337CC" w:rsidRDefault="00000000">
            <w:pPr>
              <w:pStyle w:val="Bngnidung"/>
            </w:pPr>
            <w:r>
              <w:t>POST</w:t>
            </w:r>
          </w:p>
        </w:tc>
        <w:tc>
          <w:tcPr>
            <w:tcW w:w="3032" w:type="dxa"/>
            <w:vAlign w:val="center"/>
          </w:tcPr>
          <w:p w14:paraId="2B8C99FC" w14:textId="77777777" w:rsidR="005337CC" w:rsidRDefault="00000000">
            <w:pPr>
              <w:pStyle w:val="Bngnidung"/>
            </w:pPr>
            <w:r>
              <w:t>/api/v1/documents/upload</w:t>
            </w:r>
          </w:p>
        </w:tc>
        <w:tc>
          <w:tcPr>
            <w:tcW w:w="1358" w:type="dxa"/>
            <w:vAlign w:val="center"/>
          </w:tcPr>
          <w:p w14:paraId="4BFC1191" w14:textId="77777777" w:rsidR="005337CC" w:rsidRDefault="00000000">
            <w:pPr>
              <w:pStyle w:val="Bngnidung"/>
            </w:pPr>
            <w:r>
              <w:t>USER, ADMIN</w:t>
            </w:r>
          </w:p>
        </w:tc>
        <w:tc>
          <w:tcPr>
            <w:tcW w:w="3124" w:type="dxa"/>
            <w:vAlign w:val="center"/>
          </w:tcPr>
          <w:p w14:paraId="203ACA49" w14:textId="77777777" w:rsidR="005337CC" w:rsidRDefault="00000000">
            <w:pPr>
              <w:pStyle w:val="Bngnidung"/>
            </w:pPr>
            <w:r>
              <w:t>Tải lên tài liệu tham khảo cá nhân (FR-16)</w:t>
            </w:r>
          </w:p>
        </w:tc>
      </w:tr>
      <w:tr w:rsidR="005337CC" w14:paraId="08DB0049" w14:textId="77777777">
        <w:trPr>
          <w:cantSplit/>
          <w:jc w:val="center"/>
        </w:trPr>
        <w:tc>
          <w:tcPr>
            <w:tcW w:w="1556" w:type="dxa"/>
            <w:vAlign w:val="center"/>
          </w:tcPr>
          <w:p w14:paraId="607F56B8" w14:textId="77777777" w:rsidR="005337CC" w:rsidRDefault="00000000">
            <w:pPr>
              <w:pStyle w:val="Bngnidung"/>
            </w:pPr>
            <w:r>
              <w:t>GET</w:t>
            </w:r>
          </w:p>
        </w:tc>
        <w:tc>
          <w:tcPr>
            <w:tcW w:w="3032" w:type="dxa"/>
            <w:vAlign w:val="center"/>
          </w:tcPr>
          <w:p w14:paraId="102ECAE8" w14:textId="77777777" w:rsidR="005337CC" w:rsidRDefault="00000000">
            <w:pPr>
              <w:pStyle w:val="Bngnidung"/>
            </w:pPr>
            <w:r>
              <w:t>/api/v1/documents</w:t>
            </w:r>
          </w:p>
        </w:tc>
        <w:tc>
          <w:tcPr>
            <w:tcW w:w="1358" w:type="dxa"/>
            <w:vAlign w:val="center"/>
          </w:tcPr>
          <w:p w14:paraId="6E2AD5A2" w14:textId="77777777" w:rsidR="005337CC" w:rsidRDefault="00000000">
            <w:pPr>
              <w:pStyle w:val="Bngnidung"/>
            </w:pPr>
            <w:r>
              <w:t>Chủ sở hữu</w:t>
            </w:r>
          </w:p>
        </w:tc>
        <w:tc>
          <w:tcPr>
            <w:tcW w:w="3124" w:type="dxa"/>
            <w:vAlign w:val="center"/>
          </w:tcPr>
          <w:p w14:paraId="7C52A042" w14:textId="77777777" w:rsidR="005337CC" w:rsidRDefault="00000000">
            <w:pPr>
              <w:pStyle w:val="Bngnidung"/>
            </w:pPr>
            <w:r>
              <w:t>Danh sách tài liệu cá nhân (FR-17)</w:t>
            </w:r>
          </w:p>
        </w:tc>
      </w:tr>
      <w:tr w:rsidR="005337CC" w14:paraId="3E4FDBD3" w14:textId="77777777">
        <w:trPr>
          <w:cantSplit/>
          <w:jc w:val="center"/>
        </w:trPr>
        <w:tc>
          <w:tcPr>
            <w:tcW w:w="1556" w:type="dxa"/>
            <w:vAlign w:val="center"/>
          </w:tcPr>
          <w:p w14:paraId="54A6B12F" w14:textId="77777777" w:rsidR="005337CC" w:rsidRDefault="00000000">
            <w:pPr>
              <w:pStyle w:val="Bngnidung"/>
            </w:pPr>
            <w:r>
              <w:t>DELETE</w:t>
            </w:r>
          </w:p>
        </w:tc>
        <w:tc>
          <w:tcPr>
            <w:tcW w:w="3032" w:type="dxa"/>
            <w:vAlign w:val="center"/>
          </w:tcPr>
          <w:p w14:paraId="19E8288D" w14:textId="77777777" w:rsidR="005337CC" w:rsidRDefault="00000000">
            <w:pPr>
              <w:pStyle w:val="Bngnidung"/>
            </w:pPr>
            <w:r>
              <w:t>/api/v1/documents/{doc_id}</w:t>
            </w:r>
          </w:p>
        </w:tc>
        <w:tc>
          <w:tcPr>
            <w:tcW w:w="1358" w:type="dxa"/>
            <w:vAlign w:val="center"/>
          </w:tcPr>
          <w:p w14:paraId="7A685FD8" w14:textId="77777777" w:rsidR="005337CC" w:rsidRDefault="00000000">
            <w:pPr>
              <w:pStyle w:val="Bngnidung"/>
            </w:pPr>
            <w:r>
              <w:t>Chủ sở hữu</w:t>
            </w:r>
          </w:p>
        </w:tc>
        <w:tc>
          <w:tcPr>
            <w:tcW w:w="3124" w:type="dxa"/>
            <w:vAlign w:val="center"/>
          </w:tcPr>
          <w:p w14:paraId="1131CB45" w14:textId="77777777" w:rsidR="005337CC" w:rsidRDefault="00000000">
            <w:pPr>
              <w:pStyle w:val="Bngnidung"/>
            </w:pPr>
            <w:r>
              <w:t>Xóa tài liệu và collection ChromaDB tương ứng (FR-17)</w:t>
            </w:r>
          </w:p>
        </w:tc>
      </w:tr>
      <w:tr w:rsidR="005337CC" w14:paraId="6E2D63DB" w14:textId="77777777">
        <w:trPr>
          <w:cantSplit/>
          <w:jc w:val="center"/>
        </w:trPr>
        <w:tc>
          <w:tcPr>
            <w:tcW w:w="1556" w:type="dxa"/>
            <w:vAlign w:val="center"/>
          </w:tcPr>
          <w:p w14:paraId="18B10B9D" w14:textId="77777777" w:rsidR="005337CC" w:rsidRDefault="00000000">
            <w:pPr>
              <w:pStyle w:val="Bngnidung"/>
            </w:pPr>
            <w:r>
              <w:t>GET</w:t>
            </w:r>
          </w:p>
        </w:tc>
        <w:tc>
          <w:tcPr>
            <w:tcW w:w="3032" w:type="dxa"/>
            <w:vAlign w:val="center"/>
          </w:tcPr>
          <w:p w14:paraId="5B175755" w14:textId="77777777" w:rsidR="005337CC" w:rsidRDefault="00000000">
            <w:pPr>
              <w:pStyle w:val="Bngnidung"/>
            </w:pPr>
            <w:r>
              <w:t>/api/v1/admin/users</w:t>
            </w:r>
          </w:p>
        </w:tc>
        <w:tc>
          <w:tcPr>
            <w:tcW w:w="1358" w:type="dxa"/>
            <w:vAlign w:val="center"/>
          </w:tcPr>
          <w:p w14:paraId="297E34CB" w14:textId="77777777" w:rsidR="005337CC" w:rsidRDefault="00000000">
            <w:pPr>
              <w:pStyle w:val="Bngnidung"/>
            </w:pPr>
            <w:r>
              <w:t>ADMIN</w:t>
            </w:r>
          </w:p>
        </w:tc>
        <w:tc>
          <w:tcPr>
            <w:tcW w:w="3124" w:type="dxa"/>
            <w:vAlign w:val="center"/>
          </w:tcPr>
          <w:p w14:paraId="69BC0C36" w14:textId="77777777" w:rsidR="005337CC" w:rsidRDefault="00000000">
            <w:pPr>
              <w:pStyle w:val="Bngnidung"/>
            </w:pPr>
            <w:r>
              <w:t>Danh sách tất cả người dùng (FR-23)</w:t>
            </w:r>
          </w:p>
        </w:tc>
      </w:tr>
      <w:tr w:rsidR="005337CC" w14:paraId="0F710B8E" w14:textId="77777777">
        <w:trPr>
          <w:cantSplit/>
          <w:jc w:val="center"/>
        </w:trPr>
        <w:tc>
          <w:tcPr>
            <w:tcW w:w="1556" w:type="dxa"/>
            <w:vAlign w:val="center"/>
          </w:tcPr>
          <w:p w14:paraId="5E5CCC81" w14:textId="77777777" w:rsidR="005337CC" w:rsidRDefault="00000000">
            <w:pPr>
              <w:pStyle w:val="Bngnidung"/>
            </w:pPr>
            <w:r>
              <w:t>PATCH</w:t>
            </w:r>
          </w:p>
        </w:tc>
        <w:tc>
          <w:tcPr>
            <w:tcW w:w="3032" w:type="dxa"/>
            <w:vAlign w:val="center"/>
          </w:tcPr>
          <w:p w14:paraId="291E6C1F" w14:textId="77777777" w:rsidR="005337CC" w:rsidRDefault="00000000">
            <w:pPr>
              <w:pStyle w:val="Bngnidung"/>
            </w:pPr>
            <w:r>
              <w:t>/api/v1/admin/users/{id}</w:t>
            </w:r>
          </w:p>
        </w:tc>
        <w:tc>
          <w:tcPr>
            <w:tcW w:w="1358" w:type="dxa"/>
            <w:vAlign w:val="center"/>
          </w:tcPr>
          <w:p w14:paraId="0F26B363" w14:textId="77777777" w:rsidR="005337CC" w:rsidRDefault="00000000">
            <w:pPr>
              <w:pStyle w:val="Bngnidung"/>
            </w:pPr>
            <w:r>
              <w:t>ADMIN</w:t>
            </w:r>
          </w:p>
        </w:tc>
        <w:tc>
          <w:tcPr>
            <w:tcW w:w="3124" w:type="dxa"/>
            <w:vAlign w:val="center"/>
          </w:tcPr>
          <w:p w14:paraId="5ABC9370" w14:textId="77777777" w:rsidR="005337CC" w:rsidRDefault="00000000">
            <w:pPr>
              <w:pStyle w:val="Bngnidung"/>
            </w:pPr>
            <w:r>
              <w:t>Cập nhật trạng thái, vai trò hoặc hạn mức (FR-23, FR-25)</w:t>
            </w:r>
          </w:p>
        </w:tc>
      </w:tr>
      <w:tr w:rsidR="005337CC" w14:paraId="0F8BF99D" w14:textId="77777777">
        <w:trPr>
          <w:cantSplit/>
          <w:jc w:val="center"/>
        </w:trPr>
        <w:tc>
          <w:tcPr>
            <w:tcW w:w="1556" w:type="dxa"/>
            <w:vAlign w:val="center"/>
          </w:tcPr>
          <w:p w14:paraId="7ED4EE38" w14:textId="77777777" w:rsidR="005337CC" w:rsidRDefault="00000000">
            <w:pPr>
              <w:pStyle w:val="Bngnidung"/>
            </w:pPr>
            <w:r>
              <w:t>GET</w:t>
            </w:r>
          </w:p>
        </w:tc>
        <w:tc>
          <w:tcPr>
            <w:tcW w:w="3032" w:type="dxa"/>
            <w:vAlign w:val="center"/>
          </w:tcPr>
          <w:p w14:paraId="49C3DDEB" w14:textId="77777777" w:rsidR="005337CC" w:rsidRDefault="00000000">
            <w:pPr>
              <w:pStyle w:val="Bngnidung"/>
            </w:pPr>
            <w:r>
              <w:t>/api/v1/admin/sessions</w:t>
            </w:r>
          </w:p>
        </w:tc>
        <w:tc>
          <w:tcPr>
            <w:tcW w:w="1358" w:type="dxa"/>
            <w:vAlign w:val="center"/>
          </w:tcPr>
          <w:p w14:paraId="7A2558B5" w14:textId="77777777" w:rsidR="005337CC" w:rsidRDefault="00000000">
            <w:pPr>
              <w:pStyle w:val="Bngnidung"/>
            </w:pPr>
            <w:r>
              <w:t>ADMIN</w:t>
            </w:r>
          </w:p>
        </w:tc>
        <w:tc>
          <w:tcPr>
            <w:tcW w:w="3124" w:type="dxa"/>
            <w:vAlign w:val="center"/>
          </w:tcPr>
          <w:p w14:paraId="05C91DE1" w14:textId="77777777" w:rsidR="005337CC" w:rsidRDefault="00000000">
            <w:pPr>
              <w:pStyle w:val="Bngnidung"/>
            </w:pPr>
            <w:r>
              <w:t>Danh sách tất cả phiên (FR-24)</w:t>
            </w:r>
          </w:p>
        </w:tc>
      </w:tr>
      <w:tr w:rsidR="005337CC" w14:paraId="5A6A412F" w14:textId="77777777">
        <w:trPr>
          <w:cantSplit/>
          <w:jc w:val="center"/>
        </w:trPr>
        <w:tc>
          <w:tcPr>
            <w:tcW w:w="1556" w:type="dxa"/>
            <w:vAlign w:val="center"/>
          </w:tcPr>
          <w:p w14:paraId="07F3AA58" w14:textId="77777777" w:rsidR="005337CC" w:rsidRDefault="00000000">
            <w:pPr>
              <w:pStyle w:val="Bngnidung"/>
            </w:pPr>
            <w:r>
              <w:t>GET</w:t>
            </w:r>
          </w:p>
        </w:tc>
        <w:tc>
          <w:tcPr>
            <w:tcW w:w="3032" w:type="dxa"/>
            <w:vAlign w:val="center"/>
          </w:tcPr>
          <w:p w14:paraId="29DAAF30" w14:textId="77777777" w:rsidR="005337CC" w:rsidRDefault="00000000">
            <w:pPr>
              <w:pStyle w:val="Bngnidung"/>
            </w:pPr>
            <w:r>
              <w:t>/api/v1/admin/config</w:t>
            </w:r>
          </w:p>
        </w:tc>
        <w:tc>
          <w:tcPr>
            <w:tcW w:w="1358" w:type="dxa"/>
            <w:vAlign w:val="center"/>
          </w:tcPr>
          <w:p w14:paraId="457F8746" w14:textId="77777777" w:rsidR="005337CC" w:rsidRDefault="00000000">
            <w:pPr>
              <w:pStyle w:val="Bngnidung"/>
            </w:pPr>
            <w:r>
              <w:t>ADMIN</w:t>
            </w:r>
          </w:p>
        </w:tc>
        <w:tc>
          <w:tcPr>
            <w:tcW w:w="3124" w:type="dxa"/>
            <w:vAlign w:val="center"/>
          </w:tcPr>
          <w:p w14:paraId="4875632B" w14:textId="77777777" w:rsidR="005337CC" w:rsidRDefault="00000000">
            <w:pPr>
              <w:pStyle w:val="Bngnidung"/>
            </w:pPr>
            <w:r>
              <w:t>Xem cấu hình hệ thống (FR-26)</w:t>
            </w:r>
          </w:p>
        </w:tc>
      </w:tr>
      <w:tr w:rsidR="005337CC" w14:paraId="6DF3B2D6" w14:textId="77777777">
        <w:trPr>
          <w:cantSplit/>
          <w:jc w:val="center"/>
        </w:trPr>
        <w:tc>
          <w:tcPr>
            <w:tcW w:w="1556" w:type="dxa"/>
            <w:vAlign w:val="center"/>
          </w:tcPr>
          <w:p w14:paraId="39539CBD" w14:textId="77777777" w:rsidR="005337CC" w:rsidRDefault="00000000">
            <w:pPr>
              <w:pStyle w:val="Bngnidung"/>
            </w:pPr>
            <w:r>
              <w:lastRenderedPageBreak/>
              <w:t>PATCH</w:t>
            </w:r>
          </w:p>
        </w:tc>
        <w:tc>
          <w:tcPr>
            <w:tcW w:w="3032" w:type="dxa"/>
            <w:vAlign w:val="center"/>
          </w:tcPr>
          <w:p w14:paraId="57B0D161" w14:textId="77777777" w:rsidR="005337CC" w:rsidRDefault="00000000">
            <w:pPr>
              <w:pStyle w:val="Bngnidung"/>
            </w:pPr>
            <w:r>
              <w:t>/api/v1/admin/config</w:t>
            </w:r>
          </w:p>
        </w:tc>
        <w:tc>
          <w:tcPr>
            <w:tcW w:w="1358" w:type="dxa"/>
            <w:vAlign w:val="center"/>
          </w:tcPr>
          <w:p w14:paraId="355D6475" w14:textId="77777777" w:rsidR="005337CC" w:rsidRDefault="00000000">
            <w:pPr>
              <w:pStyle w:val="Bngnidung"/>
            </w:pPr>
            <w:r>
              <w:t>ADMIN</w:t>
            </w:r>
          </w:p>
        </w:tc>
        <w:tc>
          <w:tcPr>
            <w:tcW w:w="3124" w:type="dxa"/>
            <w:vAlign w:val="center"/>
          </w:tcPr>
          <w:p w14:paraId="5AE3BDC2" w14:textId="77777777" w:rsidR="005337CC" w:rsidRDefault="00000000">
            <w:pPr>
              <w:pStyle w:val="Bngnidung"/>
            </w:pPr>
            <w:r>
              <w:t>Cập nhật tham số cấu hình (FR-26)</w:t>
            </w:r>
          </w:p>
        </w:tc>
      </w:tr>
    </w:tbl>
    <w:p w14:paraId="3920A325" w14:textId="77777777" w:rsidR="005337CC" w:rsidRDefault="00000000">
      <w:pPr>
        <w:pStyle w:val="Heading3"/>
      </w:pPr>
      <w:bookmarkStart w:id="100" w:name="_Toc90101"/>
      <w:r>
        <w:t>2.5.3. Đặc tả chi tiết một API tiêu biểu</w:t>
      </w:r>
      <w:bookmarkEnd w:id="100"/>
    </w:p>
    <w:p w14:paraId="341F8F65" w14:textId="77777777" w:rsidR="005337CC" w:rsidRDefault="00000000">
      <w:r>
        <w:t>API POST /api/v1/reports được chọn để đặc tả chi tiết vì đây là điểm khởi đầu của toàn bộ quy trình nghiệp vụ chính.</w:t>
      </w:r>
    </w:p>
    <w:p w14:paraId="39CCDE13" w14:textId="77777777" w:rsidR="005337CC" w:rsidRDefault="00000000">
      <w:pPr>
        <w:pStyle w:val="Chthchbng"/>
      </w:pPr>
      <w:r>
        <w:fldChar w:fldCharType="begin"/>
      </w:r>
      <w:r>
        <w:instrText xml:space="preserve"> TC "Bảng 2.24. Đặc tả API POST /api/v1/reports" \f B \l 1 </w:instrText>
      </w:r>
      <w:r>
        <w:fldChar w:fldCharType="end"/>
      </w:r>
      <w:bookmarkStart w:id="101" w:name="_Toc90102"/>
      <w:r>
        <w:t>Bảng 2.24. Đặc tả API POST /api/v1/reports</w:t>
      </w:r>
      <w:bookmarkEnd w:id="101"/>
    </w:p>
    <w:tbl>
      <w:tblPr>
        <w:tblStyle w:val="TableGrid"/>
        <w:tblW w:w="9070" w:type="dxa"/>
        <w:jc w:val="center"/>
        <w:tblLayout w:type="fixed"/>
        <w:tblLook w:val="04A0" w:firstRow="1" w:lastRow="0" w:firstColumn="1" w:lastColumn="0" w:noHBand="0" w:noVBand="1"/>
      </w:tblPr>
      <w:tblGrid>
        <w:gridCol w:w="3255"/>
        <w:gridCol w:w="5815"/>
      </w:tblGrid>
      <w:tr w:rsidR="005337CC" w14:paraId="5EF32A03" w14:textId="77777777">
        <w:trPr>
          <w:cantSplit/>
          <w:tblHeader/>
          <w:jc w:val="center"/>
        </w:trPr>
        <w:tc>
          <w:tcPr>
            <w:tcW w:w="3255" w:type="dxa"/>
            <w:vAlign w:val="center"/>
          </w:tcPr>
          <w:p w14:paraId="03704437" w14:textId="77777777" w:rsidR="005337CC" w:rsidRDefault="00000000">
            <w:pPr>
              <w:pStyle w:val="Bngnidung"/>
              <w:jc w:val="center"/>
            </w:pPr>
            <w:r>
              <w:rPr>
                <w:b/>
              </w:rPr>
              <w:t>Thuộc tính</w:t>
            </w:r>
          </w:p>
        </w:tc>
        <w:tc>
          <w:tcPr>
            <w:tcW w:w="5815" w:type="dxa"/>
            <w:vAlign w:val="center"/>
          </w:tcPr>
          <w:p w14:paraId="04F5A622" w14:textId="77777777" w:rsidR="005337CC" w:rsidRDefault="00000000">
            <w:pPr>
              <w:pStyle w:val="Bngnidung"/>
              <w:jc w:val="center"/>
            </w:pPr>
            <w:r>
              <w:rPr>
                <w:b/>
              </w:rPr>
              <w:t>Nội dung</w:t>
            </w:r>
          </w:p>
        </w:tc>
      </w:tr>
      <w:tr w:rsidR="005337CC" w14:paraId="1F3A088A" w14:textId="77777777">
        <w:trPr>
          <w:cantSplit/>
          <w:jc w:val="center"/>
        </w:trPr>
        <w:tc>
          <w:tcPr>
            <w:tcW w:w="3255" w:type="dxa"/>
            <w:vAlign w:val="center"/>
          </w:tcPr>
          <w:p w14:paraId="319F8FC1" w14:textId="77777777" w:rsidR="005337CC" w:rsidRDefault="00000000">
            <w:pPr>
              <w:pStyle w:val="Bngnidung"/>
            </w:pPr>
            <w:r>
              <w:t>Method / URL</w:t>
            </w:r>
          </w:p>
        </w:tc>
        <w:tc>
          <w:tcPr>
            <w:tcW w:w="5815" w:type="dxa"/>
            <w:vAlign w:val="center"/>
          </w:tcPr>
          <w:p w14:paraId="515AB0B6" w14:textId="77777777" w:rsidR="005337CC" w:rsidRDefault="00000000">
            <w:pPr>
              <w:pStyle w:val="Bngnidung"/>
            </w:pPr>
            <w:r>
              <w:t>POST /api/v1/reports</w:t>
            </w:r>
          </w:p>
        </w:tc>
      </w:tr>
      <w:tr w:rsidR="005337CC" w14:paraId="2B32EF50" w14:textId="77777777">
        <w:trPr>
          <w:cantSplit/>
          <w:jc w:val="center"/>
        </w:trPr>
        <w:tc>
          <w:tcPr>
            <w:tcW w:w="3255" w:type="dxa"/>
            <w:vAlign w:val="center"/>
          </w:tcPr>
          <w:p w14:paraId="1066687B" w14:textId="77777777" w:rsidR="005337CC" w:rsidRDefault="00000000">
            <w:pPr>
              <w:pStyle w:val="Bngnidung"/>
            </w:pPr>
            <w:r>
              <w:t>Xác thực</w:t>
            </w:r>
          </w:p>
        </w:tc>
        <w:tc>
          <w:tcPr>
            <w:tcW w:w="5815" w:type="dxa"/>
            <w:vAlign w:val="center"/>
          </w:tcPr>
          <w:p w14:paraId="43C30210" w14:textId="77777777" w:rsidR="005337CC" w:rsidRDefault="00000000">
            <w:pPr>
              <w:pStyle w:val="Bngnidung"/>
            </w:pPr>
            <w:r>
              <w:t>Bearer &lt;JWT access token&gt; (HMAC-SHA256)</w:t>
            </w:r>
          </w:p>
        </w:tc>
      </w:tr>
      <w:tr w:rsidR="005337CC" w14:paraId="52B857E1" w14:textId="77777777">
        <w:trPr>
          <w:cantSplit/>
          <w:jc w:val="center"/>
        </w:trPr>
        <w:tc>
          <w:tcPr>
            <w:tcW w:w="3255" w:type="dxa"/>
            <w:vAlign w:val="center"/>
          </w:tcPr>
          <w:p w14:paraId="5C139F2F" w14:textId="77777777" w:rsidR="005337CC" w:rsidRDefault="00000000">
            <w:pPr>
              <w:pStyle w:val="Bngnidung"/>
            </w:pPr>
            <w:r>
              <w:t>Content-Type</w:t>
            </w:r>
          </w:p>
        </w:tc>
        <w:tc>
          <w:tcPr>
            <w:tcW w:w="5815" w:type="dxa"/>
            <w:vAlign w:val="center"/>
          </w:tcPr>
          <w:p w14:paraId="77CEC715" w14:textId="77777777" w:rsidR="005337CC" w:rsidRDefault="00000000">
            <w:pPr>
              <w:pStyle w:val="Bngnidung"/>
            </w:pPr>
            <w:r>
              <w:t>application/json</w:t>
            </w:r>
          </w:p>
        </w:tc>
      </w:tr>
      <w:tr w:rsidR="005337CC" w14:paraId="19C55806" w14:textId="77777777">
        <w:trPr>
          <w:cantSplit/>
          <w:jc w:val="center"/>
        </w:trPr>
        <w:tc>
          <w:tcPr>
            <w:tcW w:w="3255" w:type="dxa"/>
            <w:vAlign w:val="center"/>
          </w:tcPr>
          <w:p w14:paraId="05103845" w14:textId="77777777" w:rsidR="005337CC" w:rsidRDefault="00000000">
            <w:pPr>
              <w:pStyle w:val="Bngnidung"/>
            </w:pPr>
            <w:r>
              <w:t>Request body</w:t>
            </w:r>
          </w:p>
        </w:tc>
        <w:tc>
          <w:tcPr>
            <w:tcW w:w="5815" w:type="dxa"/>
            <w:vAlign w:val="center"/>
          </w:tcPr>
          <w:p w14:paraId="5A4B6743" w14:textId="77777777" w:rsidR="005337CC" w:rsidRDefault="00000000">
            <w:pPr>
              <w:pStyle w:val="Bngnidung"/>
            </w:pPr>
            <w:r>
              <w:t>{ "topic": "...", "language": "vi"|"en", "depth": "basic"|"standard"|"deep", "max_sources": 5–30, "min_credibility": 0.0–10.0, "document_ids": ["uuid"...] }</w:t>
            </w:r>
          </w:p>
        </w:tc>
      </w:tr>
      <w:tr w:rsidR="005337CC" w14:paraId="6CFAAF6C" w14:textId="77777777">
        <w:trPr>
          <w:cantSplit/>
          <w:jc w:val="center"/>
        </w:trPr>
        <w:tc>
          <w:tcPr>
            <w:tcW w:w="3255" w:type="dxa"/>
            <w:vAlign w:val="center"/>
          </w:tcPr>
          <w:p w14:paraId="42CE9A1F" w14:textId="77777777" w:rsidR="005337CC" w:rsidRDefault="00000000">
            <w:pPr>
              <w:pStyle w:val="Bngnidung"/>
            </w:pPr>
            <w:r>
              <w:t>Phản hồi 202</w:t>
            </w:r>
          </w:p>
        </w:tc>
        <w:tc>
          <w:tcPr>
            <w:tcW w:w="5815" w:type="dxa"/>
            <w:vAlign w:val="center"/>
          </w:tcPr>
          <w:p w14:paraId="0AFB7D18" w14:textId="77777777" w:rsidR="005337CC" w:rsidRDefault="00000000">
            <w:pPr>
              <w:pStyle w:val="Bngnidung"/>
            </w:pPr>
            <w:r>
              <w:t>{ "session_id": "uuid", "status": "pending", "stream_url": "/api/v1/reports/{id}/stream" }</w:t>
            </w:r>
          </w:p>
        </w:tc>
      </w:tr>
      <w:tr w:rsidR="005337CC" w14:paraId="06E695D7" w14:textId="77777777">
        <w:trPr>
          <w:cantSplit/>
          <w:jc w:val="center"/>
        </w:trPr>
        <w:tc>
          <w:tcPr>
            <w:tcW w:w="3255" w:type="dxa"/>
            <w:vAlign w:val="center"/>
          </w:tcPr>
          <w:p w14:paraId="6828BACB" w14:textId="77777777" w:rsidR="005337CC" w:rsidRDefault="00000000">
            <w:pPr>
              <w:pStyle w:val="Bngnidung"/>
            </w:pPr>
            <w:r>
              <w:t>Phản hồi 400</w:t>
            </w:r>
          </w:p>
        </w:tc>
        <w:tc>
          <w:tcPr>
            <w:tcW w:w="5815" w:type="dxa"/>
            <w:vAlign w:val="center"/>
          </w:tcPr>
          <w:p w14:paraId="7D92E19F" w14:textId="77777777" w:rsidR="005337CC" w:rsidRDefault="00000000">
            <w:pPr>
              <w:pStyle w:val="Bngnidung"/>
            </w:pPr>
            <w:r>
              <w:t>{ "error_code": "INVALID_TOPIC", "message": "Chủ đề phải có 10–500 ký tự." }</w:t>
            </w:r>
          </w:p>
        </w:tc>
      </w:tr>
      <w:tr w:rsidR="005337CC" w14:paraId="7FE4659A" w14:textId="77777777">
        <w:trPr>
          <w:cantSplit/>
          <w:jc w:val="center"/>
        </w:trPr>
        <w:tc>
          <w:tcPr>
            <w:tcW w:w="3255" w:type="dxa"/>
            <w:vAlign w:val="center"/>
          </w:tcPr>
          <w:p w14:paraId="570EFCFF" w14:textId="77777777" w:rsidR="005337CC" w:rsidRDefault="00000000">
            <w:pPr>
              <w:pStyle w:val="Bngnidung"/>
            </w:pPr>
            <w:r>
              <w:t>Phản hồi 401</w:t>
            </w:r>
          </w:p>
        </w:tc>
        <w:tc>
          <w:tcPr>
            <w:tcW w:w="5815" w:type="dxa"/>
            <w:vAlign w:val="center"/>
          </w:tcPr>
          <w:p w14:paraId="750C9CB3" w14:textId="77777777" w:rsidR="005337CC" w:rsidRDefault="00000000">
            <w:pPr>
              <w:pStyle w:val="Bngnidung"/>
            </w:pPr>
            <w:r>
              <w:t>{ "error_code": "UNAUTHORIZED", "message": "Token không hợp lệ hoặc đã hết hạn." }</w:t>
            </w:r>
          </w:p>
        </w:tc>
      </w:tr>
      <w:tr w:rsidR="005337CC" w14:paraId="0100F43F" w14:textId="77777777">
        <w:trPr>
          <w:cantSplit/>
          <w:jc w:val="center"/>
        </w:trPr>
        <w:tc>
          <w:tcPr>
            <w:tcW w:w="3255" w:type="dxa"/>
            <w:vAlign w:val="center"/>
          </w:tcPr>
          <w:p w14:paraId="781AB868" w14:textId="77777777" w:rsidR="005337CC" w:rsidRDefault="00000000">
            <w:pPr>
              <w:pStyle w:val="Bngnidung"/>
            </w:pPr>
            <w:r>
              <w:t>Phản hồi 429</w:t>
            </w:r>
          </w:p>
        </w:tc>
        <w:tc>
          <w:tcPr>
            <w:tcW w:w="5815" w:type="dxa"/>
            <w:vAlign w:val="center"/>
          </w:tcPr>
          <w:p w14:paraId="34216A8A" w14:textId="77777777" w:rsidR="005337CC" w:rsidRDefault="00000000">
            <w:pPr>
              <w:pStyle w:val="Bngnidung"/>
            </w:pPr>
            <w:r>
              <w:t>{ "error_code": "QUOTA_EXCEEDED", "message": "Bạn đã dùng hết 5/5 báo cáo hôm nay.", "reset_at": "2026-09-19T00:00:00+07:00" }</w:t>
            </w:r>
          </w:p>
        </w:tc>
      </w:tr>
    </w:tbl>
    <w:p w14:paraId="1CA6CCA3" w14:textId="77777777" w:rsidR="005337CC" w:rsidRDefault="00000000">
      <w:pPr>
        <w:pStyle w:val="Heading3"/>
      </w:pPr>
      <w:bookmarkStart w:id="102" w:name="_Toc90103"/>
      <w:r>
        <w:t>2.5.4. Quy tắc kiểm tra dữ liệu chung</w:t>
      </w:r>
      <w:bookmarkEnd w:id="102"/>
    </w:p>
    <w:p w14:paraId="46054216" w14:textId="77777777" w:rsidR="005337CC" w:rsidRDefault="00000000">
      <w:r>
        <w:t>Ngoài các quy tắc riêng của từng API, hệ thống áp dụng các quy ước chung để đảm bảo tính nhất quán:</w:t>
      </w:r>
    </w:p>
    <w:p w14:paraId="52C52629" w14:textId="77777777" w:rsidR="005337CC" w:rsidRDefault="00000000">
      <w:pPr>
        <w:pStyle w:val="Chthchbng"/>
      </w:pPr>
      <w:r>
        <w:fldChar w:fldCharType="begin"/>
      </w:r>
      <w:r>
        <w:instrText xml:space="preserve"> TC "Bảng 2.25. Quy tắc kiểm tra dữ liệu (validation) của API tạo yêu cầu" \f B \l 1 </w:instrText>
      </w:r>
      <w:r>
        <w:fldChar w:fldCharType="end"/>
      </w:r>
      <w:bookmarkStart w:id="103" w:name="_Toc90104"/>
      <w:r>
        <w:t>Bảng 2.25. Quy tắc kiểm tra dữ liệu (validation) của API tạo yêu cầu</w:t>
      </w:r>
      <w:bookmarkEnd w:id="103"/>
    </w:p>
    <w:tbl>
      <w:tblPr>
        <w:tblStyle w:val="TableGrid"/>
        <w:tblW w:w="9070" w:type="dxa"/>
        <w:jc w:val="center"/>
        <w:tblLayout w:type="fixed"/>
        <w:tblLook w:val="04A0" w:firstRow="1" w:lastRow="0" w:firstColumn="1" w:lastColumn="0" w:noHBand="0" w:noVBand="1"/>
      </w:tblPr>
      <w:tblGrid>
        <w:gridCol w:w="2667"/>
        <w:gridCol w:w="3601"/>
        <w:gridCol w:w="2802"/>
      </w:tblGrid>
      <w:tr w:rsidR="005337CC" w14:paraId="4EA5CD0B" w14:textId="77777777">
        <w:trPr>
          <w:cantSplit/>
          <w:tblHeader/>
          <w:jc w:val="center"/>
        </w:trPr>
        <w:tc>
          <w:tcPr>
            <w:tcW w:w="2667" w:type="dxa"/>
            <w:vAlign w:val="center"/>
          </w:tcPr>
          <w:p w14:paraId="7055E515" w14:textId="77777777" w:rsidR="005337CC" w:rsidRDefault="00000000">
            <w:pPr>
              <w:pStyle w:val="Bngnidung"/>
              <w:jc w:val="center"/>
            </w:pPr>
            <w:r>
              <w:rPr>
                <w:b/>
              </w:rPr>
              <w:t>Trường</w:t>
            </w:r>
          </w:p>
        </w:tc>
        <w:tc>
          <w:tcPr>
            <w:tcW w:w="3601" w:type="dxa"/>
            <w:vAlign w:val="center"/>
          </w:tcPr>
          <w:p w14:paraId="2A424FF1" w14:textId="77777777" w:rsidR="005337CC" w:rsidRDefault="00000000">
            <w:pPr>
              <w:pStyle w:val="Bngnidung"/>
              <w:jc w:val="center"/>
            </w:pPr>
            <w:r>
              <w:rPr>
                <w:b/>
              </w:rPr>
              <w:t>Quy tắc</w:t>
            </w:r>
          </w:p>
        </w:tc>
        <w:tc>
          <w:tcPr>
            <w:tcW w:w="2802" w:type="dxa"/>
            <w:vAlign w:val="center"/>
          </w:tcPr>
          <w:p w14:paraId="4D018706" w14:textId="77777777" w:rsidR="005337CC" w:rsidRDefault="00000000">
            <w:pPr>
              <w:pStyle w:val="Bngnidung"/>
              <w:jc w:val="center"/>
            </w:pPr>
            <w:r>
              <w:rPr>
                <w:b/>
              </w:rPr>
              <w:t>Mã lỗi khi vi phạm</w:t>
            </w:r>
          </w:p>
        </w:tc>
      </w:tr>
      <w:tr w:rsidR="005337CC" w14:paraId="1874C7BF" w14:textId="77777777">
        <w:trPr>
          <w:cantSplit/>
          <w:jc w:val="center"/>
        </w:trPr>
        <w:tc>
          <w:tcPr>
            <w:tcW w:w="2667" w:type="dxa"/>
            <w:vAlign w:val="center"/>
          </w:tcPr>
          <w:p w14:paraId="49B7ECFF" w14:textId="77777777" w:rsidR="005337CC" w:rsidRDefault="00000000">
            <w:pPr>
              <w:pStyle w:val="Bngnidung"/>
            </w:pPr>
            <w:r>
              <w:t>topic</w:t>
            </w:r>
          </w:p>
        </w:tc>
        <w:tc>
          <w:tcPr>
            <w:tcW w:w="3601" w:type="dxa"/>
            <w:vAlign w:val="center"/>
          </w:tcPr>
          <w:p w14:paraId="300BCFD9" w14:textId="77777777" w:rsidR="005337CC" w:rsidRDefault="00000000">
            <w:pPr>
              <w:pStyle w:val="Bngnidung"/>
            </w:pPr>
            <w:r>
              <w:t>Bắt buộc; độ dài 10–500 ký tự sau khi loại khoảng trắng thừa</w:t>
            </w:r>
          </w:p>
        </w:tc>
        <w:tc>
          <w:tcPr>
            <w:tcW w:w="2802" w:type="dxa"/>
            <w:vAlign w:val="center"/>
          </w:tcPr>
          <w:p w14:paraId="5031902C" w14:textId="77777777" w:rsidR="005337CC" w:rsidRDefault="00000000">
            <w:pPr>
              <w:pStyle w:val="Bngnidung"/>
            </w:pPr>
            <w:r>
              <w:t>400 INVALID_TOPIC</w:t>
            </w:r>
          </w:p>
        </w:tc>
      </w:tr>
      <w:tr w:rsidR="005337CC" w14:paraId="0924E730" w14:textId="77777777">
        <w:trPr>
          <w:cantSplit/>
          <w:jc w:val="center"/>
        </w:trPr>
        <w:tc>
          <w:tcPr>
            <w:tcW w:w="2667" w:type="dxa"/>
            <w:vAlign w:val="center"/>
          </w:tcPr>
          <w:p w14:paraId="531FA31B" w14:textId="77777777" w:rsidR="005337CC" w:rsidRDefault="00000000">
            <w:pPr>
              <w:pStyle w:val="Bngnidung"/>
            </w:pPr>
            <w:r>
              <w:t>language</w:t>
            </w:r>
          </w:p>
        </w:tc>
        <w:tc>
          <w:tcPr>
            <w:tcW w:w="3601" w:type="dxa"/>
            <w:vAlign w:val="center"/>
          </w:tcPr>
          <w:p w14:paraId="7FC12FE7" w14:textId="77777777" w:rsidR="005337CC" w:rsidRDefault="00000000">
            <w:pPr>
              <w:pStyle w:val="Bngnidung"/>
            </w:pPr>
            <w:r>
              <w:t>Bắt buộc; một trong hai giá trị "vi", "en"</w:t>
            </w:r>
          </w:p>
        </w:tc>
        <w:tc>
          <w:tcPr>
            <w:tcW w:w="2802" w:type="dxa"/>
            <w:vAlign w:val="center"/>
          </w:tcPr>
          <w:p w14:paraId="31579CBE" w14:textId="77777777" w:rsidR="005337CC" w:rsidRDefault="00000000">
            <w:pPr>
              <w:pStyle w:val="Bngnidung"/>
            </w:pPr>
            <w:r>
              <w:t>422 INVALID_LANGUAGE</w:t>
            </w:r>
          </w:p>
        </w:tc>
      </w:tr>
      <w:tr w:rsidR="005337CC" w14:paraId="4DA97385" w14:textId="77777777">
        <w:trPr>
          <w:cantSplit/>
          <w:jc w:val="center"/>
        </w:trPr>
        <w:tc>
          <w:tcPr>
            <w:tcW w:w="2667" w:type="dxa"/>
            <w:vAlign w:val="center"/>
          </w:tcPr>
          <w:p w14:paraId="67C5DED2" w14:textId="77777777" w:rsidR="005337CC" w:rsidRDefault="00000000">
            <w:pPr>
              <w:pStyle w:val="Bngnidung"/>
            </w:pPr>
            <w:r>
              <w:lastRenderedPageBreak/>
              <w:t>depth</w:t>
            </w:r>
          </w:p>
        </w:tc>
        <w:tc>
          <w:tcPr>
            <w:tcW w:w="3601" w:type="dxa"/>
            <w:vAlign w:val="center"/>
          </w:tcPr>
          <w:p w14:paraId="2D021BF2" w14:textId="77777777" w:rsidR="005337CC" w:rsidRDefault="00000000">
            <w:pPr>
              <w:pStyle w:val="Bngnidung"/>
            </w:pPr>
            <w:r>
              <w:t>Bắt buộc; một trong ba giá trị "basic", "standard", "deep"</w:t>
            </w:r>
          </w:p>
        </w:tc>
        <w:tc>
          <w:tcPr>
            <w:tcW w:w="2802" w:type="dxa"/>
            <w:vAlign w:val="center"/>
          </w:tcPr>
          <w:p w14:paraId="44F6DDD8" w14:textId="77777777" w:rsidR="005337CC" w:rsidRDefault="00000000">
            <w:pPr>
              <w:pStyle w:val="Bngnidung"/>
            </w:pPr>
            <w:r>
              <w:t>422 INVALID_DEPTH</w:t>
            </w:r>
          </w:p>
        </w:tc>
      </w:tr>
      <w:tr w:rsidR="005337CC" w14:paraId="3085BD2C" w14:textId="77777777">
        <w:trPr>
          <w:cantSplit/>
          <w:jc w:val="center"/>
        </w:trPr>
        <w:tc>
          <w:tcPr>
            <w:tcW w:w="2667" w:type="dxa"/>
            <w:vAlign w:val="center"/>
          </w:tcPr>
          <w:p w14:paraId="78C19D2A" w14:textId="77777777" w:rsidR="005337CC" w:rsidRDefault="00000000">
            <w:pPr>
              <w:pStyle w:val="Bngnidung"/>
            </w:pPr>
            <w:r>
              <w:t>max_sources</w:t>
            </w:r>
          </w:p>
        </w:tc>
        <w:tc>
          <w:tcPr>
            <w:tcW w:w="3601" w:type="dxa"/>
            <w:vAlign w:val="center"/>
          </w:tcPr>
          <w:p w14:paraId="36B74B05" w14:textId="77777777" w:rsidR="005337CC" w:rsidRDefault="00000000">
            <w:pPr>
              <w:pStyle w:val="Bngnidung"/>
            </w:pPr>
            <w:r>
              <w:t>Số nguyên trong khoảng 5–30; mặc định 15 nếu bỏ trống</w:t>
            </w:r>
          </w:p>
        </w:tc>
        <w:tc>
          <w:tcPr>
            <w:tcW w:w="2802" w:type="dxa"/>
            <w:vAlign w:val="center"/>
          </w:tcPr>
          <w:p w14:paraId="30C5D4E9" w14:textId="77777777" w:rsidR="005337CC" w:rsidRDefault="00000000">
            <w:pPr>
              <w:pStyle w:val="Bngnidung"/>
            </w:pPr>
            <w:r>
              <w:t>422 INVALID_MAX_SOURCES</w:t>
            </w:r>
          </w:p>
        </w:tc>
      </w:tr>
      <w:tr w:rsidR="005337CC" w14:paraId="15D7D737" w14:textId="77777777">
        <w:trPr>
          <w:cantSplit/>
          <w:jc w:val="center"/>
        </w:trPr>
        <w:tc>
          <w:tcPr>
            <w:tcW w:w="2667" w:type="dxa"/>
            <w:vAlign w:val="center"/>
          </w:tcPr>
          <w:p w14:paraId="15B70240" w14:textId="77777777" w:rsidR="005337CC" w:rsidRDefault="00000000">
            <w:pPr>
              <w:pStyle w:val="Bngnidung"/>
            </w:pPr>
            <w:r>
              <w:t>min_credibility</w:t>
            </w:r>
          </w:p>
        </w:tc>
        <w:tc>
          <w:tcPr>
            <w:tcW w:w="3601" w:type="dxa"/>
            <w:vAlign w:val="center"/>
          </w:tcPr>
          <w:p w14:paraId="28DE0CBF" w14:textId="77777777" w:rsidR="005337CC" w:rsidRDefault="00000000">
            <w:pPr>
              <w:pStyle w:val="Bngnidung"/>
            </w:pPr>
            <w:r>
              <w:t>Số thực trong khoảng 0.0–10.0; mặc định 6.0</w:t>
            </w:r>
          </w:p>
        </w:tc>
        <w:tc>
          <w:tcPr>
            <w:tcW w:w="2802" w:type="dxa"/>
            <w:vAlign w:val="center"/>
          </w:tcPr>
          <w:p w14:paraId="699BB767" w14:textId="77777777" w:rsidR="005337CC" w:rsidRDefault="00000000">
            <w:pPr>
              <w:pStyle w:val="Bngnidung"/>
            </w:pPr>
            <w:r>
              <w:t>422 INVALID_CREDIBILITY</w:t>
            </w:r>
          </w:p>
        </w:tc>
      </w:tr>
      <w:tr w:rsidR="005337CC" w14:paraId="2BA6EF03" w14:textId="77777777">
        <w:trPr>
          <w:cantSplit/>
          <w:jc w:val="center"/>
        </w:trPr>
        <w:tc>
          <w:tcPr>
            <w:tcW w:w="2667" w:type="dxa"/>
            <w:vAlign w:val="center"/>
          </w:tcPr>
          <w:p w14:paraId="146828EF" w14:textId="77777777" w:rsidR="005337CC" w:rsidRDefault="00000000">
            <w:pPr>
              <w:pStyle w:val="Bngnidung"/>
            </w:pPr>
            <w:r>
              <w:t>document_ids</w:t>
            </w:r>
          </w:p>
        </w:tc>
        <w:tc>
          <w:tcPr>
            <w:tcW w:w="3601" w:type="dxa"/>
            <w:vAlign w:val="center"/>
          </w:tcPr>
          <w:p w14:paraId="7AF70507" w14:textId="77777777" w:rsidR="005337CC" w:rsidRDefault="00000000">
            <w:pPr>
              <w:pStyle w:val="Bngnidung"/>
            </w:pPr>
            <w:r>
              <w:t>Danh sách UUID hợp lệ thuộc sở hữu người dùng hiện tại</w:t>
            </w:r>
          </w:p>
        </w:tc>
        <w:tc>
          <w:tcPr>
            <w:tcW w:w="2802" w:type="dxa"/>
            <w:vAlign w:val="center"/>
          </w:tcPr>
          <w:p w14:paraId="7188E430" w14:textId="77777777" w:rsidR="005337CC" w:rsidRDefault="00000000">
            <w:pPr>
              <w:pStyle w:val="Bngnidung"/>
            </w:pPr>
            <w:r>
              <w:t>403 DOCUMENT_NOT_OWNED</w:t>
            </w:r>
          </w:p>
        </w:tc>
      </w:tr>
    </w:tbl>
    <w:p w14:paraId="3E2C1D62" w14:textId="77777777" w:rsidR="005337CC" w:rsidRDefault="00000000">
      <w:pPr>
        <w:pStyle w:val="ListBullet"/>
        <w:spacing w:before="160"/>
      </w:pPr>
      <w:r>
        <w:t>Kiểm tra ở hai lớp: lớp giao diện kiểm tra sơ bộ để phản hồi tức thì (độ dài trường, định dạng email); lớp backend kiểm tra lại toàn bộ bằng Pydantic Schema.</w:t>
      </w:r>
    </w:p>
    <w:p w14:paraId="3D700388" w14:textId="77777777" w:rsidR="005337CC" w:rsidRDefault="00000000">
      <w:pPr>
        <w:pStyle w:val="ListBullet"/>
      </w:pPr>
      <w:r>
        <w:t>Chuẩn hóa mã lỗi: mọi lỗi trả về đều có cấu trúc {error_code, message}, trong đó error_code là chuỗi viết hoa để giao diện tra bảng hiển thị thông báo tiếng Việt.</w:t>
      </w:r>
    </w:p>
    <w:p w14:paraId="0D444476" w14:textId="77777777" w:rsidR="005337CC" w:rsidRDefault="00000000">
      <w:pPr>
        <w:pStyle w:val="ListBullet"/>
      </w:pPr>
      <w:r>
        <w:t>Giới hạn tải tệp: chỉ chấp nhận đuôi .md (Markdown); dung lượng tối đa 10 MB; kiểm tra nội dung sau khi đọc để phát hiện file giả mạo định dạng.</w:t>
      </w:r>
    </w:p>
    <w:p w14:paraId="0F03245C" w14:textId="77777777" w:rsidR="005337CC" w:rsidRDefault="00000000">
      <w:pPr>
        <w:pStyle w:val="ListBullet"/>
      </w:pPr>
      <w:r>
        <w:t>Làm sạch đầu vào: chủ đề nghiên cứu và nội dung chỉnh sửa được cắt khoảng trắng thừa trước khi lưu; phòng chống XSS khi hiển thị lại trên giao diện.</w:t>
      </w:r>
    </w:p>
    <w:p w14:paraId="06968776" w14:textId="77777777" w:rsidR="00996B0D" w:rsidRDefault="00000000">
      <w:pPr>
        <w:pStyle w:val="Heading1"/>
      </w:pPr>
      <w:bookmarkStart w:id="104" w:name="_Toc90105"/>
      <w:r>
        <w:lastRenderedPageBreak/>
        <w:t>CHƯƠNG 3. XÂY DỰNG SẢN PHẨM, KIỂM THỬ VÀ ĐÁNH GIÁ</w:t>
      </w:r>
      <w:bookmarkEnd w:id="104"/>
    </w:p>
    <w:p w14:paraId="57D76985" w14:textId="77777777" w:rsidR="00996B0D" w:rsidRDefault="00000000">
      <w:pPr>
        <w:pStyle w:val="Heading2"/>
      </w:pPr>
      <w:bookmarkStart w:id="105" w:name="_Toc90106"/>
      <w:r>
        <w:t>3.1. Triển khai hệ thống</w:t>
      </w:r>
      <w:bookmarkEnd w:id="105"/>
    </w:p>
    <w:p w14:paraId="7DF8013C" w14:textId="77777777" w:rsidR="00996B0D" w:rsidRDefault="00000000">
      <w:pPr>
        <w:pStyle w:val="Heading3"/>
      </w:pPr>
      <w:bookmarkStart w:id="106" w:name="_Toc90107"/>
      <w:r>
        <w:t>3.1.1. Môi trường triển khai</w:t>
      </w:r>
      <w:bookmarkEnd w:id="106"/>
    </w:p>
    <w:p w14:paraId="2E54468C" w14:textId="77777777" w:rsidR="00996B0D" w:rsidRDefault="00000000">
      <w:r>
        <w:t>Hệ thống ResearchGen được phát triển và thử nghiệm trên môi trường cục bộ (local) với cấu hình phần cứng và phần mềm như sau:</w:t>
      </w:r>
    </w:p>
    <w:p w14:paraId="72232420" w14:textId="77777777" w:rsidR="00996B0D" w:rsidRDefault="00000000">
      <w:pPr>
        <w:pStyle w:val="Chthchbng"/>
      </w:pPr>
      <w:r>
        <w:fldChar w:fldCharType="begin"/>
      </w:r>
      <w:r>
        <w:instrText xml:space="preserve"> TC "Bảng 3.1. Môi trường triển khai hệ thống" \f B \l 1 </w:instrText>
      </w:r>
      <w:r>
        <w:fldChar w:fldCharType="end"/>
      </w:r>
      <w:bookmarkStart w:id="107" w:name="_Toc90108"/>
      <w:r>
        <w:t>Bảng 3.1. Môi trường triển khai hệ thống</w:t>
      </w:r>
      <w:bookmarkEnd w:id="107"/>
    </w:p>
    <w:tbl>
      <w:tblPr>
        <w:tblStyle w:val="TableGridLight"/>
        <w:tblW w:w="9070" w:type="dxa"/>
        <w:tblLayout w:type="fixed"/>
        <w:tblLook w:val="04A0" w:firstRow="1" w:lastRow="0" w:firstColumn="1" w:lastColumn="0" w:noHBand="0" w:noVBand="1"/>
      </w:tblPr>
      <w:tblGrid>
        <w:gridCol w:w="2948"/>
        <w:gridCol w:w="6122"/>
      </w:tblGrid>
      <w:tr w:rsidR="00996B0D" w14:paraId="38E84E1C" w14:textId="77777777" w:rsidTr="008E7422">
        <w:tc>
          <w:tcPr>
            <w:tcW w:w="2948" w:type="dxa"/>
          </w:tcPr>
          <w:p w14:paraId="492DD377" w14:textId="77777777" w:rsidR="00996B0D" w:rsidRDefault="00000000">
            <w:pPr>
              <w:pStyle w:val="Bngnidung"/>
              <w:jc w:val="center"/>
            </w:pPr>
            <w:r>
              <w:rPr>
                <w:b/>
              </w:rPr>
              <w:t>Thành phần</w:t>
            </w:r>
          </w:p>
        </w:tc>
        <w:tc>
          <w:tcPr>
            <w:tcW w:w="6122" w:type="dxa"/>
          </w:tcPr>
          <w:p w14:paraId="7E164F2C" w14:textId="77777777" w:rsidR="00996B0D" w:rsidRDefault="00000000">
            <w:pPr>
              <w:pStyle w:val="Bngnidung"/>
              <w:jc w:val="center"/>
            </w:pPr>
            <w:r>
              <w:rPr>
                <w:b/>
              </w:rPr>
              <w:t>Thông tin</w:t>
            </w:r>
          </w:p>
        </w:tc>
      </w:tr>
      <w:tr w:rsidR="00996B0D" w14:paraId="03313F3B" w14:textId="77777777" w:rsidTr="008E7422">
        <w:tc>
          <w:tcPr>
            <w:tcW w:w="2948" w:type="dxa"/>
          </w:tcPr>
          <w:p w14:paraId="43095D37" w14:textId="77777777" w:rsidR="00996B0D" w:rsidRDefault="00000000">
            <w:pPr>
              <w:pStyle w:val="Bngnidung"/>
            </w:pPr>
            <w:r>
              <w:rPr>
                <w:b/>
              </w:rPr>
              <w:t>Hệ điều hành</w:t>
            </w:r>
          </w:p>
        </w:tc>
        <w:tc>
          <w:tcPr>
            <w:tcW w:w="6122" w:type="dxa"/>
          </w:tcPr>
          <w:p w14:paraId="5949E70A" w14:textId="77777777" w:rsidR="00996B0D" w:rsidRDefault="00000000">
            <w:pPr>
              <w:pStyle w:val="Bngnidung"/>
            </w:pPr>
            <w:r>
              <w:t>Windows 11 Pro (Build 26200)</w:t>
            </w:r>
          </w:p>
        </w:tc>
      </w:tr>
      <w:tr w:rsidR="00996B0D" w14:paraId="187F42C7" w14:textId="77777777" w:rsidTr="008E7422">
        <w:tc>
          <w:tcPr>
            <w:tcW w:w="2948" w:type="dxa"/>
          </w:tcPr>
          <w:p w14:paraId="135370AF" w14:textId="77777777" w:rsidR="00996B0D" w:rsidRDefault="00000000">
            <w:pPr>
              <w:pStyle w:val="Bngnidung"/>
            </w:pPr>
            <w:r>
              <w:rPr>
                <w:b/>
              </w:rPr>
              <w:t>CPU</w:t>
            </w:r>
          </w:p>
        </w:tc>
        <w:tc>
          <w:tcPr>
            <w:tcW w:w="6122" w:type="dxa"/>
          </w:tcPr>
          <w:p w14:paraId="0316B08A" w14:textId="77777777" w:rsidR="00996B0D" w:rsidRDefault="00000000">
            <w:pPr>
              <w:pStyle w:val="Bngnidung"/>
            </w:pPr>
            <w:r>
              <w:t>AMD / Intel (tương thích Python 3.10+)</w:t>
            </w:r>
          </w:p>
        </w:tc>
      </w:tr>
      <w:tr w:rsidR="00996B0D" w14:paraId="526C23CC" w14:textId="77777777" w:rsidTr="008E7422">
        <w:tc>
          <w:tcPr>
            <w:tcW w:w="2948" w:type="dxa"/>
          </w:tcPr>
          <w:p w14:paraId="653178F3" w14:textId="77777777" w:rsidR="00996B0D" w:rsidRDefault="00000000">
            <w:pPr>
              <w:pStyle w:val="Bngnidung"/>
            </w:pPr>
            <w:r>
              <w:rPr>
                <w:b/>
              </w:rPr>
              <w:t>RAM</w:t>
            </w:r>
          </w:p>
        </w:tc>
        <w:tc>
          <w:tcPr>
            <w:tcW w:w="6122" w:type="dxa"/>
          </w:tcPr>
          <w:p w14:paraId="35F9FD03" w14:textId="77777777" w:rsidR="00996B0D" w:rsidRDefault="00000000">
            <w:pPr>
              <w:pStyle w:val="Bngnidung"/>
            </w:pPr>
            <w:r>
              <w:t>Tối thiểu 8 GB</w:t>
            </w:r>
          </w:p>
        </w:tc>
      </w:tr>
      <w:tr w:rsidR="00996B0D" w14:paraId="7972682D" w14:textId="77777777" w:rsidTr="008E7422">
        <w:tc>
          <w:tcPr>
            <w:tcW w:w="2948" w:type="dxa"/>
          </w:tcPr>
          <w:p w14:paraId="19A61C6F" w14:textId="77777777" w:rsidR="00996B0D" w:rsidRDefault="00000000">
            <w:pPr>
              <w:pStyle w:val="Bngnidung"/>
            </w:pPr>
            <w:r>
              <w:rPr>
                <w:b/>
              </w:rPr>
              <w:t>Python</w:t>
            </w:r>
          </w:p>
        </w:tc>
        <w:tc>
          <w:tcPr>
            <w:tcW w:w="6122" w:type="dxa"/>
          </w:tcPr>
          <w:p w14:paraId="149D8134" w14:textId="77777777" w:rsidR="00996B0D" w:rsidRDefault="00000000">
            <w:pPr>
              <w:pStyle w:val="Bngnidung"/>
            </w:pPr>
            <w:r>
              <w:t>Python 3.10.x</w:t>
            </w:r>
          </w:p>
        </w:tc>
      </w:tr>
      <w:tr w:rsidR="00996B0D" w14:paraId="7740E6FA" w14:textId="77777777" w:rsidTr="008E7422">
        <w:tc>
          <w:tcPr>
            <w:tcW w:w="2948" w:type="dxa"/>
          </w:tcPr>
          <w:p w14:paraId="351380B5" w14:textId="77777777" w:rsidR="00996B0D" w:rsidRDefault="00000000">
            <w:pPr>
              <w:pStyle w:val="Bngnidung"/>
            </w:pPr>
            <w:r>
              <w:rPr>
                <w:b/>
              </w:rPr>
              <w:t>Node.js</w:t>
            </w:r>
          </w:p>
        </w:tc>
        <w:tc>
          <w:tcPr>
            <w:tcW w:w="6122" w:type="dxa"/>
          </w:tcPr>
          <w:p w14:paraId="483D6B0F" w14:textId="77777777" w:rsidR="00996B0D" w:rsidRDefault="00000000">
            <w:pPr>
              <w:pStyle w:val="Bngnidung"/>
            </w:pPr>
            <w:r>
              <w:t>Node.js 18.x / npm 9.x</w:t>
            </w:r>
          </w:p>
        </w:tc>
      </w:tr>
      <w:tr w:rsidR="00996B0D" w14:paraId="0F906615" w14:textId="77777777" w:rsidTr="008E7422">
        <w:tc>
          <w:tcPr>
            <w:tcW w:w="2948" w:type="dxa"/>
          </w:tcPr>
          <w:p w14:paraId="0FE9FE6F" w14:textId="77777777" w:rsidR="00996B0D" w:rsidRDefault="00000000">
            <w:pPr>
              <w:pStyle w:val="Bngnidung"/>
            </w:pPr>
            <w:r>
              <w:rPr>
                <w:b/>
              </w:rPr>
              <w:t>Backend framework</w:t>
            </w:r>
          </w:p>
        </w:tc>
        <w:tc>
          <w:tcPr>
            <w:tcW w:w="6122" w:type="dxa"/>
          </w:tcPr>
          <w:p w14:paraId="1ED2944F" w14:textId="77777777" w:rsidR="00996B0D" w:rsidRDefault="00000000">
            <w:pPr>
              <w:pStyle w:val="Bngnidung"/>
            </w:pPr>
            <w:r>
              <w:t>FastAPI 0.111.x + Uvicorn</w:t>
            </w:r>
          </w:p>
        </w:tc>
      </w:tr>
      <w:tr w:rsidR="00996B0D" w14:paraId="0840DB2A" w14:textId="77777777" w:rsidTr="008E7422">
        <w:tc>
          <w:tcPr>
            <w:tcW w:w="2948" w:type="dxa"/>
          </w:tcPr>
          <w:p w14:paraId="31A8DCC4" w14:textId="77777777" w:rsidR="00996B0D" w:rsidRDefault="00000000">
            <w:pPr>
              <w:pStyle w:val="Bngnidung"/>
            </w:pPr>
            <w:r>
              <w:rPr>
                <w:b/>
              </w:rPr>
              <w:t>Frontend framework</w:t>
            </w:r>
          </w:p>
        </w:tc>
        <w:tc>
          <w:tcPr>
            <w:tcW w:w="6122" w:type="dxa"/>
          </w:tcPr>
          <w:p w14:paraId="362A1A54" w14:textId="77777777" w:rsidR="00996B0D" w:rsidRDefault="00000000">
            <w:pPr>
              <w:pStyle w:val="Bngnidung"/>
            </w:pPr>
            <w:r>
              <w:t>Next.js 14.x + TypeScript</w:t>
            </w:r>
          </w:p>
        </w:tc>
      </w:tr>
      <w:tr w:rsidR="00996B0D" w14:paraId="48ABABE9" w14:textId="77777777" w:rsidTr="008E7422">
        <w:tc>
          <w:tcPr>
            <w:tcW w:w="2948" w:type="dxa"/>
          </w:tcPr>
          <w:p w14:paraId="3B249B25" w14:textId="77777777" w:rsidR="00996B0D" w:rsidRDefault="00000000">
            <w:pPr>
              <w:pStyle w:val="Bngnidung"/>
            </w:pPr>
            <w:r>
              <w:rPr>
                <w:b/>
              </w:rPr>
              <w:t>LLM Provider</w:t>
            </w:r>
          </w:p>
        </w:tc>
        <w:tc>
          <w:tcPr>
            <w:tcW w:w="6122" w:type="dxa"/>
          </w:tcPr>
          <w:p w14:paraId="0660BFD3" w14:textId="77777777" w:rsidR="00996B0D" w:rsidRDefault="00000000">
            <w:pPr>
              <w:pStyle w:val="Bngnidung"/>
            </w:pPr>
            <w:r>
              <w:t>NVIDIA NIM API (meta/llama-3.2-11b-vision-instruct)</w:t>
            </w:r>
          </w:p>
        </w:tc>
      </w:tr>
    </w:tbl>
    <w:p w14:paraId="7CEEF490" w14:textId="77777777" w:rsidR="00996B0D" w:rsidRDefault="00000000">
      <w:pPr>
        <w:spacing w:before="160"/>
      </w:pPr>
      <w:r>
        <w:t>Các biến môi trường cần thiết được cấu hình trong tệp backend/.env.local:</w:t>
      </w:r>
    </w:p>
    <w:p w14:paraId="7629403B" w14:textId="77777777" w:rsidR="00996B0D" w:rsidRDefault="00000000">
      <w:pPr>
        <w:pStyle w:val="Chthchbng"/>
      </w:pPr>
      <w:r>
        <w:fldChar w:fldCharType="begin"/>
      </w:r>
      <w:r>
        <w:instrText xml:space="preserve"> TC "Bảng 3.2. Cấu hình biến môi trường (.env.local)" \f B \l 1 </w:instrText>
      </w:r>
      <w:r>
        <w:fldChar w:fldCharType="end"/>
      </w:r>
      <w:bookmarkStart w:id="108" w:name="_Toc90109"/>
      <w:r>
        <w:t>Bảng 3.2. Cấu hình biến môi trường (.env.local)</w:t>
      </w:r>
      <w:bookmarkEnd w:id="108"/>
    </w:p>
    <w:tbl>
      <w:tblPr>
        <w:tblStyle w:val="TableGridLight"/>
        <w:tblW w:w="9070" w:type="dxa"/>
        <w:tblLayout w:type="fixed"/>
        <w:tblLook w:val="04A0" w:firstRow="1" w:lastRow="0" w:firstColumn="1" w:lastColumn="0" w:noHBand="0" w:noVBand="1"/>
      </w:tblPr>
      <w:tblGrid>
        <w:gridCol w:w="3050"/>
        <w:gridCol w:w="3587"/>
        <w:gridCol w:w="2433"/>
      </w:tblGrid>
      <w:tr w:rsidR="00996B0D" w14:paraId="7FCE3FC3" w14:textId="77777777" w:rsidTr="008E7422">
        <w:tc>
          <w:tcPr>
            <w:tcW w:w="3050" w:type="dxa"/>
          </w:tcPr>
          <w:p w14:paraId="27920475" w14:textId="77777777" w:rsidR="00996B0D" w:rsidRDefault="00000000">
            <w:pPr>
              <w:pStyle w:val="Bngnidung"/>
              <w:jc w:val="center"/>
            </w:pPr>
            <w:r>
              <w:rPr>
                <w:b/>
              </w:rPr>
              <w:t>Biến môi trường</w:t>
            </w:r>
          </w:p>
        </w:tc>
        <w:tc>
          <w:tcPr>
            <w:tcW w:w="3587" w:type="dxa"/>
          </w:tcPr>
          <w:p w14:paraId="27C1BB12" w14:textId="77777777" w:rsidR="00996B0D" w:rsidRDefault="00000000">
            <w:pPr>
              <w:pStyle w:val="Bngnidung"/>
              <w:jc w:val="center"/>
            </w:pPr>
            <w:r>
              <w:rPr>
                <w:b/>
              </w:rPr>
              <w:t>Giá trị mặc định</w:t>
            </w:r>
          </w:p>
        </w:tc>
        <w:tc>
          <w:tcPr>
            <w:tcW w:w="2433" w:type="dxa"/>
          </w:tcPr>
          <w:p w14:paraId="4E326EB7" w14:textId="77777777" w:rsidR="00996B0D" w:rsidRDefault="00000000">
            <w:pPr>
              <w:pStyle w:val="Bngnidung"/>
              <w:jc w:val="center"/>
            </w:pPr>
            <w:r>
              <w:rPr>
                <w:b/>
              </w:rPr>
              <w:t>Mô tả</w:t>
            </w:r>
          </w:p>
        </w:tc>
      </w:tr>
      <w:tr w:rsidR="00996B0D" w14:paraId="061F3E9F" w14:textId="77777777" w:rsidTr="008E7422">
        <w:tc>
          <w:tcPr>
            <w:tcW w:w="3050" w:type="dxa"/>
          </w:tcPr>
          <w:p w14:paraId="26712184" w14:textId="77777777" w:rsidR="00996B0D" w:rsidRDefault="00000000">
            <w:pPr>
              <w:pStyle w:val="Bngnidung"/>
            </w:pPr>
            <w:r>
              <w:rPr>
                <w:b/>
              </w:rPr>
              <w:t>DEFAULT_LLM_PROVIDER</w:t>
            </w:r>
          </w:p>
        </w:tc>
        <w:tc>
          <w:tcPr>
            <w:tcW w:w="3587" w:type="dxa"/>
          </w:tcPr>
          <w:p w14:paraId="5D1F7A3A" w14:textId="77777777" w:rsidR="00996B0D" w:rsidRDefault="00000000">
            <w:pPr>
              <w:pStyle w:val="Bngnidung"/>
            </w:pPr>
            <w:r>
              <w:t>nvidia</w:t>
            </w:r>
          </w:p>
        </w:tc>
        <w:tc>
          <w:tcPr>
            <w:tcW w:w="2433" w:type="dxa"/>
          </w:tcPr>
          <w:p w14:paraId="1BA0E288" w14:textId="77777777" w:rsidR="00996B0D" w:rsidRDefault="00000000">
            <w:pPr>
              <w:pStyle w:val="Bngnidung"/>
            </w:pPr>
            <w:r>
              <w:t>Nhà cung cấp LLM mặc định</w:t>
            </w:r>
          </w:p>
        </w:tc>
      </w:tr>
      <w:tr w:rsidR="00996B0D" w14:paraId="18DA0E91" w14:textId="77777777" w:rsidTr="008E7422">
        <w:tc>
          <w:tcPr>
            <w:tcW w:w="3050" w:type="dxa"/>
          </w:tcPr>
          <w:p w14:paraId="77B20A9D" w14:textId="77777777" w:rsidR="00996B0D" w:rsidRDefault="00000000">
            <w:pPr>
              <w:pStyle w:val="Bngnidung"/>
            </w:pPr>
            <w:r>
              <w:rPr>
                <w:b/>
              </w:rPr>
              <w:t>NVIDIA_MODEL</w:t>
            </w:r>
          </w:p>
        </w:tc>
        <w:tc>
          <w:tcPr>
            <w:tcW w:w="3587" w:type="dxa"/>
          </w:tcPr>
          <w:p w14:paraId="044E135D" w14:textId="77777777" w:rsidR="00996B0D" w:rsidRDefault="00000000">
            <w:pPr>
              <w:pStyle w:val="Bngnidung"/>
            </w:pPr>
            <w:r>
              <w:t>meta/llama-3.2-11b-vision-instruct</w:t>
            </w:r>
          </w:p>
        </w:tc>
        <w:tc>
          <w:tcPr>
            <w:tcW w:w="2433" w:type="dxa"/>
          </w:tcPr>
          <w:p w14:paraId="424980AC" w14:textId="77777777" w:rsidR="00996B0D" w:rsidRDefault="00000000">
            <w:pPr>
              <w:pStyle w:val="Bngnidung"/>
            </w:pPr>
            <w:r>
              <w:t>Tên model NVIDIA NIM</w:t>
            </w:r>
          </w:p>
        </w:tc>
      </w:tr>
      <w:tr w:rsidR="00996B0D" w14:paraId="0662C083" w14:textId="77777777" w:rsidTr="008E7422">
        <w:tc>
          <w:tcPr>
            <w:tcW w:w="3050" w:type="dxa"/>
          </w:tcPr>
          <w:p w14:paraId="006DA07B" w14:textId="77777777" w:rsidR="00996B0D" w:rsidRDefault="00000000">
            <w:pPr>
              <w:pStyle w:val="Bngnidung"/>
            </w:pPr>
            <w:r>
              <w:rPr>
                <w:b/>
              </w:rPr>
              <w:t>NVIDIA_API_KEY</w:t>
            </w:r>
          </w:p>
        </w:tc>
        <w:tc>
          <w:tcPr>
            <w:tcW w:w="3587" w:type="dxa"/>
          </w:tcPr>
          <w:p w14:paraId="08B22CF5" w14:textId="77777777" w:rsidR="00996B0D" w:rsidRDefault="00000000">
            <w:pPr>
              <w:pStyle w:val="Bngnidung"/>
            </w:pPr>
            <w:r>
              <w:t>&lt;API_KEY&gt;</w:t>
            </w:r>
          </w:p>
        </w:tc>
        <w:tc>
          <w:tcPr>
            <w:tcW w:w="2433" w:type="dxa"/>
          </w:tcPr>
          <w:p w14:paraId="3673752B" w14:textId="77777777" w:rsidR="00996B0D" w:rsidRDefault="00000000">
            <w:pPr>
              <w:pStyle w:val="Bngnidung"/>
            </w:pPr>
            <w:r>
              <w:t>Khóa xác thực NVIDIA NIM</w:t>
            </w:r>
          </w:p>
        </w:tc>
      </w:tr>
      <w:tr w:rsidR="00996B0D" w14:paraId="0E245DBB" w14:textId="77777777" w:rsidTr="008E7422">
        <w:tc>
          <w:tcPr>
            <w:tcW w:w="3050" w:type="dxa"/>
          </w:tcPr>
          <w:p w14:paraId="15802122" w14:textId="77777777" w:rsidR="00996B0D" w:rsidRDefault="00000000">
            <w:pPr>
              <w:pStyle w:val="Bngnidung"/>
            </w:pPr>
            <w:r>
              <w:rPr>
                <w:b/>
              </w:rPr>
              <w:t>TAVILY_API_KEY</w:t>
            </w:r>
          </w:p>
        </w:tc>
        <w:tc>
          <w:tcPr>
            <w:tcW w:w="3587" w:type="dxa"/>
          </w:tcPr>
          <w:p w14:paraId="6F83CA06" w14:textId="77777777" w:rsidR="00996B0D" w:rsidRDefault="00000000">
            <w:pPr>
              <w:pStyle w:val="Bngnidung"/>
            </w:pPr>
            <w:r>
              <w:t>&lt;API_KEY&gt;</w:t>
            </w:r>
          </w:p>
        </w:tc>
        <w:tc>
          <w:tcPr>
            <w:tcW w:w="2433" w:type="dxa"/>
          </w:tcPr>
          <w:p w14:paraId="2DEA3C9F" w14:textId="77777777" w:rsidR="00996B0D" w:rsidRDefault="00000000">
            <w:pPr>
              <w:pStyle w:val="Bngnidung"/>
            </w:pPr>
            <w:r>
              <w:t>Khóa xác thực Tavily Search</w:t>
            </w:r>
          </w:p>
        </w:tc>
      </w:tr>
      <w:tr w:rsidR="00996B0D" w14:paraId="278F9629" w14:textId="77777777" w:rsidTr="008E7422">
        <w:tc>
          <w:tcPr>
            <w:tcW w:w="3050" w:type="dxa"/>
          </w:tcPr>
          <w:p w14:paraId="242C8ABA" w14:textId="77777777" w:rsidR="00996B0D" w:rsidRDefault="00000000">
            <w:pPr>
              <w:pStyle w:val="Bngnidung"/>
            </w:pPr>
            <w:r>
              <w:rPr>
                <w:b/>
              </w:rPr>
              <w:t>CHROMA_PERSIST_DIR</w:t>
            </w:r>
          </w:p>
        </w:tc>
        <w:tc>
          <w:tcPr>
            <w:tcW w:w="3587" w:type="dxa"/>
          </w:tcPr>
          <w:p w14:paraId="5BD2D976" w14:textId="77777777" w:rsidR="00996B0D" w:rsidRDefault="00000000">
            <w:pPr>
              <w:pStyle w:val="Bngnidung"/>
            </w:pPr>
            <w:r>
              <w:t>./chroma_data</w:t>
            </w:r>
          </w:p>
        </w:tc>
        <w:tc>
          <w:tcPr>
            <w:tcW w:w="2433" w:type="dxa"/>
          </w:tcPr>
          <w:p w14:paraId="42ED602E" w14:textId="77777777" w:rsidR="00996B0D" w:rsidRDefault="00000000">
            <w:pPr>
              <w:pStyle w:val="Bngnidung"/>
            </w:pPr>
            <w:r>
              <w:t>Thư mục lưu ChromaDB</w:t>
            </w:r>
          </w:p>
        </w:tc>
      </w:tr>
      <w:tr w:rsidR="00996B0D" w14:paraId="1F21417C" w14:textId="77777777" w:rsidTr="008E7422">
        <w:tc>
          <w:tcPr>
            <w:tcW w:w="3050" w:type="dxa"/>
          </w:tcPr>
          <w:p w14:paraId="4A806761" w14:textId="77777777" w:rsidR="00996B0D" w:rsidRDefault="00000000">
            <w:pPr>
              <w:pStyle w:val="Bngnidung"/>
            </w:pPr>
            <w:r>
              <w:rPr>
                <w:b/>
              </w:rPr>
              <w:t>MAX_SEARCH_CALLS</w:t>
            </w:r>
          </w:p>
        </w:tc>
        <w:tc>
          <w:tcPr>
            <w:tcW w:w="3587" w:type="dxa"/>
          </w:tcPr>
          <w:p w14:paraId="3B0ACED4" w14:textId="77777777" w:rsidR="00996B0D" w:rsidRDefault="00000000">
            <w:pPr>
              <w:pStyle w:val="Bngnidung"/>
            </w:pPr>
            <w:r>
              <w:t>15</w:t>
            </w:r>
          </w:p>
        </w:tc>
        <w:tc>
          <w:tcPr>
            <w:tcW w:w="2433" w:type="dxa"/>
          </w:tcPr>
          <w:p w14:paraId="28AD65A5" w14:textId="77777777" w:rsidR="00996B0D" w:rsidRDefault="00000000">
            <w:pPr>
              <w:pStyle w:val="Bngnidung"/>
            </w:pPr>
            <w:r>
              <w:t>Số lần tìm kiếm tối đa</w:t>
            </w:r>
          </w:p>
        </w:tc>
      </w:tr>
      <w:tr w:rsidR="00996B0D" w14:paraId="0684E9BF" w14:textId="77777777" w:rsidTr="008E7422">
        <w:tc>
          <w:tcPr>
            <w:tcW w:w="3050" w:type="dxa"/>
          </w:tcPr>
          <w:p w14:paraId="59DA0404" w14:textId="77777777" w:rsidR="00996B0D" w:rsidRDefault="00000000">
            <w:pPr>
              <w:pStyle w:val="Bngnidung"/>
            </w:pPr>
            <w:r>
              <w:rPr>
                <w:b/>
              </w:rPr>
              <w:t>CREDIBILITY_THRESHOLD</w:t>
            </w:r>
          </w:p>
        </w:tc>
        <w:tc>
          <w:tcPr>
            <w:tcW w:w="3587" w:type="dxa"/>
          </w:tcPr>
          <w:p w14:paraId="1BD902B8" w14:textId="77777777" w:rsidR="00996B0D" w:rsidRDefault="00000000">
            <w:pPr>
              <w:pStyle w:val="Bngnidung"/>
            </w:pPr>
            <w:r>
              <w:t>6.0</w:t>
            </w:r>
          </w:p>
        </w:tc>
        <w:tc>
          <w:tcPr>
            <w:tcW w:w="2433" w:type="dxa"/>
          </w:tcPr>
          <w:p w14:paraId="6F4A0A95" w14:textId="77777777" w:rsidR="00996B0D" w:rsidRDefault="00000000">
            <w:pPr>
              <w:pStyle w:val="Bngnidung"/>
            </w:pPr>
            <w:r>
              <w:t>Ngưỡng điểm tin cậy</w:t>
            </w:r>
          </w:p>
        </w:tc>
      </w:tr>
      <w:tr w:rsidR="00996B0D" w14:paraId="08DC974F" w14:textId="77777777" w:rsidTr="008E7422">
        <w:tc>
          <w:tcPr>
            <w:tcW w:w="3050" w:type="dxa"/>
          </w:tcPr>
          <w:p w14:paraId="3408025A" w14:textId="77777777" w:rsidR="00996B0D" w:rsidRDefault="00000000">
            <w:pPr>
              <w:pStyle w:val="Bngnidung"/>
            </w:pPr>
            <w:r>
              <w:rPr>
                <w:b/>
              </w:rPr>
              <w:t>LOG_LEVEL</w:t>
            </w:r>
          </w:p>
        </w:tc>
        <w:tc>
          <w:tcPr>
            <w:tcW w:w="3587" w:type="dxa"/>
          </w:tcPr>
          <w:p w14:paraId="324F18DA" w14:textId="77777777" w:rsidR="00996B0D" w:rsidRDefault="00000000">
            <w:pPr>
              <w:pStyle w:val="Bngnidung"/>
            </w:pPr>
            <w:r>
              <w:t>INFO</w:t>
            </w:r>
          </w:p>
        </w:tc>
        <w:tc>
          <w:tcPr>
            <w:tcW w:w="2433" w:type="dxa"/>
          </w:tcPr>
          <w:p w14:paraId="1F793B17" w14:textId="77777777" w:rsidR="00996B0D" w:rsidRDefault="00000000">
            <w:pPr>
              <w:pStyle w:val="Bngnidung"/>
            </w:pPr>
            <w:r>
              <w:t>Mức ghi nhật ký</w:t>
            </w:r>
          </w:p>
        </w:tc>
      </w:tr>
    </w:tbl>
    <w:p w14:paraId="11A55CC9" w14:textId="77777777" w:rsidR="00996B0D" w:rsidRDefault="00000000">
      <w:pPr>
        <w:pStyle w:val="Heading3"/>
      </w:pPr>
      <w:bookmarkStart w:id="109" w:name="_Toc90110"/>
      <w:r>
        <w:lastRenderedPageBreak/>
        <w:t>3.1.2. Cấu trúc mã nguồn</w:t>
      </w:r>
      <w:bookmarkEnd w:id="109"/>
    </w:p>
    <w:p w14:paraId="0FE54F82" w14:textId="77777777" w:rsidR="00996B0D" w:rsidRDefault="00000000">
      <w:r>
        <w:t>Dự án được tổ chức theo mô hình phân lớp với hai thành phần chính: backend (Python/FastAPI) và frontend (Next.js). Cấu trúc thư mục như sau:</w:t>
      </w:r>
    </w:p>
    <w:p w14:paraId="6B27E273" w14:textId="77777777" w:rsidR="00996B0D" w:rsidRDefault="00000000">
      <w:pPr>
        <w:spacing w:line="240" w:lineRule="auto"/>
        <w:ind w:left="1077" w:firstLine="0"/>
        <w:jc w:val="left"/>
      </w:pPr>
      <w:r>
        <w:rPr>
          <w:rFonts w:ascii="Courier New" w:eastAsia="Courier New" w:hAnsi="Courier New" w:cs="Courier New"/>
          <w:sz w:val="22"/>
          <w:szCs w:val="22"/>
        </w:rPr>
        <w:t>D:\Agent\</w:t>
      </w:r>
      <w:r>
        <w:rPr>
          <w:rFonts w:ascii="Courier New" w:eastAsia="Courier New" w:hAnsi="Courier New" w:cs="Courier New"/>
          <w:sz w:val="22"/>
          <w:szCs w:val="22"/>
        </w:rPr>
        <w:br/>
        <w:t>├── backend/</w:t>
      </w:r>
      <w:r>
        <w:rPr>
          <w:rFonts w:ascii="Courier New" w:eastAsia="Courier New" w:hAnsi="Courier New" w:cs="Courier New"/>
          <w:sz w:val="22"/>
          <w:szCs w:val="22"/>
        </w:rPr>
        <w:br/>
        <w:t>│   ├── app/</w:t>
      </w:r>
      <w:r>
        <w:rPr>
          <w:rFonts w:ascii="Courier New" w:eastAsia="Courier New" w:hAnsi="Courier New" w:cs="Courier New"/>
          <w:sz w:val="22"/>
          <w:szCs w:val="22"/>
        </w:rPr>
        <w:br/>
        <w:t>│   │   ├── agents/          # Các agent AI</w:t>
      </w:r>
      <w:r>
        <w:rPr>
          <w:rFonts w:ascii="Courier New" w:eastAsia="Courier New" w:hAnsi="Courier New" w:cs="Courier New"/>
          <w:sz w:val="22"/>
          <w:szCs w:val="22"/>
        </w:rPr>
        <w:br/>
        <w:t>│   │   │   ├── planner.py   # Agent lập kế hoạch</w:t>
      </w:r>
      <w:r>
        <w:rPr>
          <w:rFonts w:ascii="Courier New" w:eastAsia="Courier New" w:hAnsi="Courier New" w:cs="Courier New"/>
          <w:sz w:val="22"/>
          <w:szCs w:val="22"/>
        </w:rPr>
        <w:br/>
        <w:t>│   │   │   ├── searcher.py  # Agent tìm kiếm</w:t>
      </w:r>
      <w:r>
        <w:rPr>
          <w:rFonts w:ascii="Courier New" w:eastAsia="Courier New" w:hAnsi="Courier New" w:cs="Courier New"/>
          <w:sz w:val="22"/>
          <w:szCs w:val="22"/>
        </w:rPr>
        <w:br/>
        <w:t>│   │   │   ├── credibility.py # Agent đánh giá tin cậy</w:t>
      </w:r>
      <w:r>
        <w:rPr>
          <w:rFonts w:ascii="Courier New" w:eastAsia="Courier New" w:hAnsi="Courier New" w:cs="Courier New"/>
          <w:sz w:val="22"/>
          <w:szCs w:val="22"/>
        </w:rPr>
        <w:br/>
        <w:t>│   │   │   ├── synthesizer.py # Agent tổng hợp</w:t>
      </w:r>
      <w:r>
        <w:rPr>
          <w:rFonts w:ascii="Courier New" w:eastAsia="Courier New" w:hAnsi="Courier New" w:cs="Courier New"/>
          <w:sz w:val="22"/>
          <w:szCs w:val="22"/>
        </w:rPr>
        <w:br/>
        <w:t>│   │   │   └── report_writer.py # Agent viết báo cáo</w:t>
      </w:r>
      <w:r>
        <w:rPr>
          <w:rFonts w:ascii="Courier New" w:eastAsia="Courier New" w:hAnsi="Courier New" w:cs="Courier New"/>
          <w:sz w:val="22"/>
          <w:szCs w:val="22"/>
        </w:rPr>
        <w:br/>
        <w:t>│   │   ├── core/</w:t>
      </w:r>
      <w:r>
        <w:rPr>
          <w:rFonts w:ascii="Courier New" w:eastAsia="Courier New" w:hAnsi="Courier New" w:cs="Courier New"/>
          <w:sz w:val="22"/>
          <w:szCs w:val="22"/>
        </w:rPr>
        <w:br/>
        <w:t>│   │   │   ├── pipeline.py  # LangGraph StateGraph</w:t>
      </w:r>
      <w:r>
        <w:rPr>
          <w:rFonts w:ascii="Courier New" w:eastAsia="Courier New" w:hAnsi="Courier New" w:cs="Courier New"/>
          <w:sz w:val="22"/>
          <w:szCs w:val="22"/>
        </w:rPr>
        <w:br/>
        <w:t>│   │   │   ├── config.py    # Cấu hình hệ thống</w:t>
      </w:r>
      <w:r>
        <w:rPr>
          <w:rFonts w:ascii="Courier New" w:eastAsia="Courier New" w:hAnsi="Courier New" w:cs="Courier New"/>
          <w:sz w:val="22"/>
          <w:szCs w:val="22"/>
        </w:rPr>
        <w:br/>
        <w:t>│   │   │   ├── security.py  # JWT + PBKDF2</w:t>
      </w:r>
      <w:r>
        <w:rPr>
          <w:rFonts w:ascii="Courier New" w:eastAsia="Courier New" w:hAnsi="Courier New" w:cs="Courier New"/>
          <w:sz w:val="22"/>
          <w:szCs w:val="22"/>
        </w:rPr>
        <w:br/>
        <w:t>│   │   │   ├── database.py  # SQLite async</w:t>
      </w:r>
      <w:r>
        <w:rPr>
          <w:rFonts w:ascii="Courier New" w:eastAsia="Courier New" w:hAnsi="Courier New" w:cs="Courier New"/>
          <w:sz w:val="22"/>
          <w:szCs w:val="22"/>
        </w:rPr>
        <w:br/>
        <w:t>│   │   │   ├── state.py     # ResearchState TypedDict</w:t>
      </w:r>
      <w:r>
        <w:rPr>
          <w:rFonts w:ascii="Courier New" w:eastAsia="Courier New" w:hAnsi="Courier New" w:cs="Courier New"/>
          <w:sz w:val="22"/>
          <w:szCs w:val="22"/>
        </w:rPr>
        <w:br/>
        <w:t>│   │   │   └── vector_store.py # ChromaDB wrapper</w:t>
      </w:r>
      <w:r>
        <w:rPr>
          <w:rFonts w:ascii="Courier New" w:eastAsia="Courier New" w:hAnsi="Courier New" w:cs="Courier New"/>
          <w:sz w:val="22"/>
          <w:szCs w:val="22"/>
        </w:rPr>
        <w:br/>
        <w:t>│   │   └── api/             # FastAPI routers</w:t>
      </w:r>
      <w:r>
        <w:rPr>
          <w:rFonts w:ascii="Courier New" w:eastAsia="Courier New" w:hAnsi="Courier New" w:cs="Courier New"/>
          <w:sz w:val="22"/>
          <w:szCs w:val="22"/>
        </w:rPr>
        <w:br/>
        <w:t>│   ├── .env.local           # Biến môi trường</w:t>
      </w:r>
      <w:r>
        <w:rPr>
          <w:rFonts w:ascii="Courier New" w:eastAsia="Courier New" w:hAnsi="Courier New" w:cs="Courier New"/>
          <w:sz w:val="22"/>
          <w:szCs w:val="22"/>
        </w:rPr>
        <w:br/>
        <w:t>│   └── main.py              # Điểm khởi động</w:t>
      </w:r>
      <w:r>
        <w:rPr>
          <w:rFonts w:ascii="Courier New" w:eastAsia="Courier New" w:hAnsi="Courier New" w:cs="Courier New"/>
          <w:sz w:val="22"/>
          <w:szCs w:val="22"/>
        </w:rPr>
        <w:br/>
        <w:t>└── frontend/</w:t>
      </w:r>
      <w:r>
        <w:rPr>
          <w:rFonts w:ascii="Courier New" w:eastAsia="Courier New" w:hAnsi="Courier New" w:cs="Courier New"/>
          <w:sz w:val="22"/>
          <w:szCs w:val="22"/>
        </w:rPr>
        <w:br/>
        <w:t xml:space="preserve">    ├── app/                 # Next.js App Router</w:t>
      </w:r>
      <w:r>
        <w:rPr>
          <w:rFonts w:ascii="Courier New" w:eastAsia="Courier New" w:hAnsi="Courier New" w:cs="Courier New"/>
          <w:sz w:val="22"/>
          <w:szCs w:val="22"/>
        </w:rPr>
        <w:br/>
        <w:t xml:space="preserve">    │   ├── page.tsx         # Trang chính</w:t>
      </w:r>
      <w:r>
        <w:rPr>
          <w:rFonts w:ascii="Courier New" w:eastAsia="Courier New" w:hAnsi="Courier New" w:cs="Courier New"/>
          <w:sz w:val="22"/>
          <w:szCs w:val="22"/>
        </w:rPr>
        <w:br/>
        <w:t xml:space="preserve">    │   └── layout.tsx       # Layout chung</w:t>
      </w:r>
      <w:r>
        <w:rPr>
          <w:rFonts w:ascii="Courier New" w:eastAsia="Courier New" w:hAnsi="Courier New" w:cs="Courier New"/>
          <w:sz w:val="22"/>
          <w:szCs w:val="22"/>
        </w:rPr>
        <w:br/>
        <w:t xml:space="preserve">    ├── components/          # React components</w:t>
      </w:r>
      <w:r>
        <w:rPr>
          <w:rFonts w:ascii="Courier New" w:eastAsia="Courier New" w:hAnsi="Courier New" w:cs="Courier New"/>
          <w:sz w:val="22"/>
          <w:szCs w:val="22"/>
        </w:rPr>
        <w:br/>
        <w:t xml:space="preserve">    └── package.json</w:t>
      </w:r>
    </w:p>
    <w:p w14:paraId="742746C4" w14:textId="77777777" w:rsidR="00996B0D" w:rsidRDefault="00000000">
      <w:pPr>
        <w:pStyle w:val="Heading3"/>
      </w:pPr>
      <w:bookmarkStart w:id="110" w:name="_Toc90111"/>
      <w:r>
        <w:t>3.1.3. Hướng dẫn cài đặt và chạy hệ thống</w:t>
      </w:r>
      <w:bookmarkEnd w:id="110"/>
    </w:p>
    <w:p w14:paraId="21D2CA1C" w14:textId="77777777" w:rsidR="00996B0D" w:rsidRDefault="00000000">
      <w:r>
        <w:t>Để cài đặt và chạy hệ thống, thực hiện theo các bước sau:</w:t>
      </w:r>
    </w:p>
    <w:p w14:paraId="2EA06638" w14:textId="77777777" w:rsidR="00996B0D" w:rsidRDefault="00000000">
      <w:pPr>
        <w:pStyle w:val="ListBullet"/>
      </w:pPr>
      <w:r>
        <w:t>Bước 1-Cài đặt dependencies backend:</w:t>
      </w:r>
    </w:p>
    <w:p w14:paraId="5A7E4836" w14:textId="77777777" w:rsidR="00996B0D" w:rsidRDefault="00000000">
      <w:pPr>
        <w:spacing w:line="240" w:lineRule="auto"/>
        <w:ind w:left="1077" w:firstLine="0"/>
        <w:jc w:val="left"/>
      </w:pPr>
      <w:r>
        <w:rPr>
          <w:rFonts w:ascii="Courier New" w:eastAsia="Courier New" w:hAnsi="Courier New" w:cs="Courier New"/>
          <w:sz w:val="22"/>
          <w:szCs w:val="22"/>
        </w:rPr>
        <w:t xml:space="preserve">  cd backend &amp;&amp; pip install -r requirements.txt</w:t>
      </w:r>
    </w:p>
    <w:p w14:paraId="39A51F9A" w14:textId="77777777" w:rsidR="00996B0D" w:rsidRDefault="00000000">
      <w:pPr>
        <w:pStyle w:val="ListBullet"/>
      </w:pPr>
      <w:r>
        <w:t>Bước 2-Cấu hình biến môi trường:</w:t>
      </w:r>
    </w:p>
    <w:p w14:paraId="0EBA2493" w14:textId="77777777" w:rsidR="00996B0D" w:rsidRDefault="00000000">
      <w:pPr>
        <w:spacing w:line="240" w:lineRule="auto"/>
        <w:ind w:left="1077" w:firstLine="0"/>
        <w:jc w:val="left"/>
      </w:pPr>
      <w:r>
        <w:rPr>
          <w:rFonts w:ascii="Courier New" w:eastAsia="Courier New" w:hAnsi="Courier New" w:cs="Courier New"/>
          <w:sz w:val="22"/>
          <w:szCs w:val="22"/>
        </w:rPr>
        <w:t xml:space="preserve">  Sao chép .env.example thành .env.local và điền API keys</w:t>
      </w:r>
    </w:p>
    <w:p w14:paraId="1619D5C6" w14:textId="77777777" w:rsidR="00996B0D" w:rsidRDefault="00000000">
      <w:pPr>
        <w:pStyle w:val="ListBullet"/>
      </w:pPr>
      <w:r>
        <w:t>Bước 3-Khởi động backend:</w:t>
      </w:r>
    </w:p>
    <w:p w14:paraId="782AD382" w14:textId="77777777" w:rsidR="00996B0D" w:rsidRDefault="00000000">
      <w:pPr>
        <w:spacing w:line="240" w:lineRule="auto"/>
        <w:ind w:left="1077" w:firstLine="0"/>
        <w:jc w:val="left"/>
      </w:pPr>
      <w:r>
        <w:rPr>
          <w:rFonts w:ascii="Courier New" w:eastAsia="Courier New" w:hAnsi="Courier New" w:cs="Courier New"/>
          <w:sz w:val="22"/>
          <w:szCs w:val="22"/>
        </w:rPr>
        <w:t xml:space="preserve">  uvicorn main:app --host 0.0.0.0 --port 8000 --reload</w:t>
      </w:r>
    </w:p>
    <w:p w14:paraId="1E01267A" w14:textId="77777777" w:rsidR="00996B0D" w:rsidRDefault="00000000">
      <w:pPr>
        <w:pStyle w:val="ListBullet"/>
      </w:pPr>
      <w:r>
        <w:t>Bước 4-Cài đặt dependencies frontend:</w:t>
      </w:r>
    </w:p>
    <w:p w14:paraId="2D2DE0BA" w14:textId="77777777" w:rsidR="00996B0D" w:rsidRDefault="00000000">
      <w:pPr>
        <w:spacing w:line="240" w:lineRule="auto"/>
        <w:ind w:left="1077" w:firstLine="0"/>
        <w:jc w:val="left"/>
      </w:pPr>
      <w:r>
        <w:rPr>
          <w:rFonts w:ascii="Courier New" w:eastAsia="Courier New" w:hAnsi="Courier New" w:cs="Courier New"/>
          <w:sz w:val="22"/>
          <w:szCs w:val="22"/>
        </w:rPr>
        <w:t xml:space="preserve">  cd frontend &amp;&amp; npm install</w:t>
      </w:r>
    </w:p>
    <w:p w14:paraId="54130135" w14:textId="77777777" w:rsidR="00996B0D" w:rsidRDefault="00000000">
      <w:pPr>
        <w:pStyle w:val="ListBullet"/>
      </w:pPr>
      <w:r>
        <w:t>Bước 5-Khởi động frontend:</w:t>
      </w:r>
    </w:p>
    <w:p w14:paraId="78222C96" w14:textId="77777777" w:rsidR="00996B0D" w:rsidRDefault="00000000">
      <w:pPr>
        <w:spacing w:line="240" w:lineRule="auto"/>
        <w:ind w:left="1077" w:firstLine="0"/>
        <w:jc w:val="left"/>
      </w:pPr>
      <w:r>
        <w:rPr>
          <w:rFonts w:ascii="Courier New" w:eastAsia="Courier New" w:hAnsi="Courier New" w:cs="Courier New"/>
          <w:sz w:val="22"/>
          <w:szCs w:val="22"/>
        </w:rPr>
        <w:t xml:space="preserve">  npm run dev  (truy cập http://localhost:3000)</w:t>
      </w:r>
    </w:p>
    <w:p w14:paraId="52156AA1" w14:textId="77777777" w:rsidR="00996B0D" w:rsidRDefault="00000000">
      <w:pPr>
        <w:pStyle w:val="Heading3"/>
      </w:pPr>
      <w:bookmarkStart w:id="111" w:name="_Toc90112"/>
      <w:r>
        <w:t>3.1.4. Giao diện người dùng</w:t>
      </w:r>
      <w:bookmarkEnd w:id="111"/>
    </w:p>
    <w:p w14:paraId="1AA8914F" w14:textId="77777777" w:rsidR="00996B0D" w:rsidRDefault="00000000">
      <w:r>
        <w:t>Giao diện hệ thống được xây dựng với Next.js 14 và Tailwind CSS, cung cấp trải nghiệm người dùng hiện đại và trực quan.</w:t>
      </w:r>
    </w:p>
    <w:p w14:paraId="4FDB4FFA" w14:textId="77777777" w:rsidR="00996B0D" w:rsidRDefault="00000000">
      <w:pPr>
        <w:keepNext/>
      </w:pPr>
      <w:r>
        <w:lastRenderedPageBreak/>
        <w:t>(a) Màn hình chính và form tạo báo cáo nghiên cứu:</w:t>
      </w:r>
    </w:p>
    <w:p w14:paraId="2B980037" w14:textId="77777777" w:rsidR="00996B0D" w:rsidRDefault="00000000">
      <w:pPr>
        <w:keepNext/>
        <w:spacing w:before="120" w:after="60" w:line="240" w:lineRule="auto"/>
        <w:ind w:firstLine="0"/>
        <w:jc w:val="center"/>
      </w:pPr>
      <w:r>
        <w:rPr>
          <w:noProof/>
        </w:rPr>
        <w:drawing>
          <wp:inline distT="0" distB="0" distL="0" distR="0" wp14:anchorId="10ACEE16" wp14:editId="55366AFA">
            <wp:extent cx="5040000" cy="2872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4_home_loggedin.jpg"/>
                    <pic:cNvPicPr/>
                  </pic:nvPicPr>
                  <pic:blipFill>
                    <a:blip r:embed="rId29"/>
                    <a:stretch>
                      <a:fillRect/>
                    </a:stretch>
                  </pic:blipFill>
                  <pic:spPr>
                    <a:xfrm>
                      <a:off x="0" y="0"/>
                      <a:ext cx="5040000" cy="2872800"/>
                    </a:xfrm>
                    <a:prstGeom prst="rect">
                      <a:avLst/>
                    </a:prstGeom>
                  </pic:spPr>
                </pic:pic>
              </a:graphicData>
            </a:graphic>
          </wp:inline>
        </w:drawing>
      </w:r>
    </w:p>
    <w:p w14:paraId="014D0205" w14:textId="77777777" w:rsidR="00996B0D" w:rsidRDefault="00000000">
      <w:pPr>
        <w:pStyle w:val="Chthchhnh"/>
      </w:pPr>
      <w:r>
        <w:fldChar w:fldCharType="begin"/>
      </w:r>
      <w:r>
        <w:instrText xml:space="preserve"> TC "Hình 3.1. Giao diện trang chủ sau khi đăng nhập (vai trò Admin)" \f H \l 1 </w:instrText>
      </w:r>
      <w:r>
        <w:fldChar w:fldCharType="end"/>
      </w:r>
      <w:bookmarkStart w:id="112" w:name="_Toc90113"/>
      <w:r>
        <w:t>Hình 3.1. Giao diện trang chủ sau khi đăng nhập (vai trò Admin)</w:t>
      </w:r>
      <w:bookmarkEnd w:id="112"/>
    </w:p>
    <w:p w14:paraId="02532A99" w14:textId="77777777" w:rsidR="00996B0D" w:rsidRDefault="00000000">
      <w:pPr>
        <w:keepNext/>
      </w:pPr>
      <w:r>
        <w:t>(b) Modal đăng nhập và đăng ký tài khoản:</w:t>
      </w:r>
    </w:p>
    <w:p w14:paraId="4B95EC93" w14:textId="77777777" w:rsidR="00996B0D" w:rsidRDefault="00000000">
      <w:pPr>
        <w:keepNext/>
        <w:spacing w:before="120" w:after="60" w:line="240" w:lineRule="auto"/>
        <w:ind w:firstLine="0"/>
        <w:jc w:val="center"/>
      </w:pPr>
      <w:r>
        <w:rPr>
          <w:noProof/>
        </w:rPr>
        <w:drawing>
          <wp:inline distT="0" distB="0" distL="0" distR="0" wp14:anchorId="23B2E060" wp14:editId="20567767">
            <wp:extent cx="4320000" cy="24624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2_login_modal.jpg"/>
                    <pic:cNvPicPr/>
                  </pic:nvPicPr>
                  <pic:blipFill>
                    <a:blip r:embed="rId30"/>
                    <a:stretch>
                      <a:fillRect/>
                    </a:stretch>
                  </pic:blipFill>
                  <pic:spPr>
                    <a:xfrm>
                      <a:off x="0" y="0"/>
                      <a:ext cx="4320000" cy="2462400"/>
                    </a:xfrm>
                    <a:prstGeom prst="rect">
                      <a:avLst/>
                    </a:prstGeom>
                  </pic:spPr>
                </pic:pic>
              </a:graphicData>
            </a:graphic>
          </wp:inline>
        </w:drawing>
      </w:r>
    </w:p>
    <w:p w14:paraId="51A1A332" w14:textId="77777777" w:rsidR="00996B0D" w:rsidRDefault="00000000">
      <w:pPr>
        <w:pStyle w:val="Chthchhnh"/>
      </w:pPr>
      <w:r>
        <w:fldChar w:fldCharType="begin"/>
      </w:r>
      <w:r>
        <w:instrText xml:space="preserve"> TC "Hình 3.2. Modal đăng nhập hệ thống" \f H \l 1 </w:instrText>
      </w:r>
      <w:r>
        <w:fldChar w:fldCharType="end"/>
      </w:r>
      <w:bookmarkStart w:id="113" w:name="_Toc90114"/>
      <w:r>
        <w:t>Hình 3.2. Modal đăng nhập hệ thống</w:t>
      </w:r>
      <w:bookmarkEnd w:id="113"/>
    </w:p>
    <w:p w14:paraId="40FE93F3" w14:textId="77777777" w:rsidR="00996B0D" w:rsidRDefault="00000000">
      <w:pPr>
        <w:keepNext/>
        <w:spacing w:before="120" w:after="60" w:line="240" w:lineRule="auto"/>
        <w:ind w:firstLine="0"/>
        <w:jc w:val="center"/>
      </w:pPr>
      <w:r>
        <w:rPr>
          <w:noProof/>
        </w:rPr>
        <w:lastRenderedPageBreak/>
        <w:drawing>
          <wp:inline distT="0" distB="0" distL="0" distR="0" wp14:anchorId="302F6A8F" wp14:editId="2617B602">
            <wp:extent cx="4320000" cy="24624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3_register_form.jpg"/>
                    <pic:cNvPicPr/>
                  </pic:nvPicPr>
                  <pic:blipFill>
                    <a:blip r:embed="rId31"/>
                    <a:stretch>
                      <a:fillRect/>
                    </a:stretch>
                  </pic:blipFill>
                  <pic:spPr>
                    <a:xfrm>
                      <a:off x="0" y="0"/>
                      <a:ext cx="4320000" cy="2462400"/>
                    </a:xfrm>
                    <a:prstGeom prst="rect">
                      <a:avLst/>
                    </a:prstGeom>
                  </pic:spPr>
                </pic:pic>
              </a:graphicData>
            </a:graphic>
          </wp:inline>
        </w:drawing>
      </w:r>
    </w:p>
    <w:p w14:paraId="017EA281" w14:textId="77777777" w:rsidR="00996B0D" w:rsidRDefault="00000000">
      <w:pPr>
        <w:pStyle w:val="Chthchhnh"/>
      </w:pPr>
      <w:r>
        <w:fldChar w:fldCharType="begin"/>
      </w:r>
      <w:r>
        <w:instrText xml:space="preserve"> TC "Hình 3.3. Màn hình đăng ký tài khoản mới (5 báo cáo/ngày)" \f H \l 1 </w:instrText>
      </w:r>
      <w:r>
        <w:fldChar w:fldCharType="end"/>
      </w:r>
      <w:bookmarkStart w:id="114" w:name="_Toc90115"/>
      <w:r>
        <w:t>Hình 3.3. Màn hình đăng ký tài khoản mới (5 báo cáo/ngày)</w:t>
      </w:r>
      <w:bookmarkEnd w:id="114"/>
    </w:p>
    <w:p w14:paraId="722CDE71" w14:textId="77777777" w:rsidR="00996B0D" w:rsidRDefault="00000000">
      <w:pPr>
        <w:keepNext/>
      </w:pPr>
      <w:r>
        <w:t>(c) Form nhập chủ đề nghiên cứu:</w:t>
      </w:r>
    </w:p>
    <w:p w14:paraId="3E5E7C01" w14:textId="77777777" w:rsidR="00996B0D" w:rsidRDefault="00000000">
      <w:pPr>
        <w:keepNext/>
        <w:spacing w:before="120" w:after="60" w:line="240" w:lineRule="auto"/>
        <w:ind w:firstLine="0"/>
        <w:jc w:val="center"/>
      </w:pPr>
      <w:r>
        <w:rPr>
          <w:noProof/>
        </w:rPr>
        <w:drawing>
          <wp:inline distT="0" distB="0" distL="0" distR="0" wp14:anchorId="76AE3E32" wp14:editId="1594EB58">
            <wp:extent cx="5040000" cy="28728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5_research_form.jpg"/>
                    <pic:cNvPicPr/>
                  </pic:nvPicPr>
                  <pic:blipFill>
                    <a:blip r:embed="rId32"/>
                    <a:stretch>
                      <a:fillRect/>
                    </a:stretch>
                  </pic:blipFill>
                  <pic:spPr>
                    <a:xfrm>
                      <a:off x="0" y="0"/>
                      <a:ext cx="5040000" cy="2872800"/>
                    </a:xfrm>
                    <a:prstGeom prst="rect">
                      <a:avLst/>
                    </a:prstGeom>
                  </pic:spPr>
                </pic:pic>
              </a:graphicData>
            </a:graphic>
          </wp:inline>
        </w:drawing>
      </w:r>
    </w:p>
    <w:p w14:paraId="49C80768" w14:textId="77777777" w:rsidR="00996B0D" w:rsidRDefault="00000000">
      <w:pPr>
        <w:pStyle w:val="Chthchhnh"/>
      </w:pPr>
      <w:r>
        <w:fldChar w:fldCharType="begin"/>
      </w:r>
      <w:r>
        <w:instrText xml:space="preserve"> TC "Hình 3.4. Form nhập chủ đề nghiên cứu với ví dụ gợi ý" \f H \l 1 </w:instrText>
      </w:r>
      <w:r>
        <w:fldChar w:fldCharType="end"/>
      </w:r>
      <w:bookmarkStart w:id="115" w:name="_Toc90116"/>
      <w:r>
        <w:t>Hình 3.4. Form nhập chủ đề nghiên cứu với ví dụ gợi ý</w:t>
      </w:r>
      <w:bookmarkEnd w:id="115"/>
    </w:p>
    <w:p w14:paraId="19D100D8" w14:textId="77777777" w:rsidR="00996B0D" w:rsidRDefault="00000000">
      <w:pPr>
        <w:keepNext/>
      </w:pPr>
      <w:r>
        <w:lastRenderedPageBreak/>
        <w:t>(d) Thư viện tài liệu cá nhân:</w:t>
      </w:r>
    </w:p>
    <w:p w14:paraId="021A0CB4" w14:textId="77777777" w:rsidR="00996B0D" w:rsidRDefault="00000000">
      <w:pPr>
        <w:keepNext/>
        <w:spacing w:before="120" w:after="60" w:line="240" w:lineRule="auto"/>
        <w:ind w:firstLine="0"/>
        <w:jc w:val="center"/>
      </w:pPr>
      <w:r>
        <w:rPr>
          <w:noProof/>
        </w:rPr>
        <w:drawing>
          <wp:inline distT="0" distB="0" distL="0" distR="0" wp14:anchorId="0D154718" wp14:editId="04551912">
            <wp:extent cx="4320000" cy="24624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6_document_library.jpg"/>
                    <pic:cNvPicPr/>
                  </pic:nvPicPr>
                  <pic:blipFill>
                    <a:blip r:embed="rId33"/>
                    <a:stretch>
                      <a:fillRect/>
                    </a:stretch>
                  </pic:blipFill>
                  <pic:spPr>
                    <a:xfrm>
                      <a:off x="0" y="0"/>
                      <a:ext cx="4320000" cy="2462400"/>
                    </a:xfrm>
                    <a:prstGeom prst="rect">
                      <a:avLst/>
                    </a:prstGeom>
                  </pic:spPr>
                </pic:pic>
              </a:graphicData>
            </a:graphic>
          </wp:inline>
        </w:drawing>
      </w:r>
    </w:p>
    <w:p w14:paraId="3C660BA4" w14:textId="77777777" w:rsidR="00996B0D" w:rsidRDefault="00000000">
      <w:pPr>
        <w:pStyle w:val="Chthchhnh"/>
      </w:pPr>
      <w:r>
        <w:fldChar w:fldCharType="begin"/>
      </w:r>
      <w:r>
        <w:instrText xml:space="preserve"> TC "Hình 3.5. Giao diện thư viện tài liệu (tệp Markdown .md, tối đa 10MB)" \f H \l 1 </w:instrText>
      </w:r>
      <w:r>
        <w:fldChar w:fldCharType="end"/>
      </w:r>
      <w:bookmarkStart w:id="116" w:name="_Toc90117"/>
      <w:r>
        <w:t>Hình 3.5. Giao diện thư viện tài liệu (tệp Markdown .md, tối đa 10MB)</w:t>
      </w:r>
      <w:bookmarkEnd w:id="116"/>
    </w:p>
    <w:p w14:paraId="31D9598A" w14:textId="77777777" w:rsidR="00996B0D" w:rsidRDefault="00000000">
      <w:pPr>
        <w:keepNext/>
      </w:pPr>
      <w:r>
        <w:t>(e) Tài liệu API (Swagger UI):</w:t>
      </w:r>
    </w:p>
    <w:p w14:paraId="7A4CCE22" w14:textId="77777777" w:rsidR="00996B0D" w:rsidRDefault="00000000">
      <w:pPr>
        <w:keepNext/>
        <w:spacing w:before="120" w:after="60" w:line="240" w:lineRule="auto"/>
        <w:ind w:firstLine="0"/>
        <w:jc w:val="center"/>
      </w:pPr>
      <w:r>
        <w:rPr>
          <w:noProof/>
        </w:rPr>
        <w:drawing>
          <wp:inline distT="0" distB="0" distL="0" distR="0" wp14:anchorId="4FAF879A" wp14:editId="1BF20467">
            <wp:extent cx="5040000" cy="28743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7_api_docs.jpg"/>
                    <pic:cNvPicPr/>
                  </pic:nvPicPr>
                  <pic:blipFill>
                    <a:blip r:embed="rId34"/>
                    <a:stretch>
                      <a:fillRect/>
                    </a:stretch>
                  </pic:blipFill>
                  <pic:spPr>
                    <a:xfrm>
                      <a:off x="0" y="0"/>
                      <a:ext cx="5040000" cy="2874375"/>
                    </a:xfrm>
                    <a:prstGeom prst="rect">
                      <a:avLst/>
                    </a:prstGeom>
                  </pic:spPr>
                </pic:pic>
              </a:graphicData>
            </a:graphic>
          </wp:inline>
        </w:drawing>
      </w:r>
    </w:p>
    <w:p w14:paraId="6F8CE7BC" w14:textId="77777777" w:rsidR="00996B0D" w:rsidRDefault="00000000">
      <w:pPr>
        <w:pStyle w:val="Chthchhnh"/>
      </w:pPr>
      <w:r>
        <w:fldChar w:fldCharType="begin"/>
      </w:r>
      <w:r>
        <w:instrText xml:space="preserve"> TC "Hình 3.6. Swagger UI — tài liệu API tự động sinh từ FastAPI" \f H \l 1 </w:instrText>
      </w:r>
      <w:r>
        <w:fldChar w:fldCharType="end"/>
      </w:r>
      <w:bookmarkStart w:id="117" w:name="_Toc90118"/>
      <w:r>
        <w:t>Hình 3.6. Swagger UI-tài liệu API tự động sinh từ FastAPI</w:t>
      </w:r>
      <w:bookmarkEnd w:id="117"/>
    </w:p>
    <w:p w14:paraId="0BA2FB08" w14:textId="77777777" w:rsidR="00996B0D" w:rsidRDefault="00000000">
      <w:pPr>
        <w:keepNext/>
        <w:spacing w:before="120" w:after="60" w:line="240" w:lineRule="auto"/>
        <w:ind w:firstLine="0"/>
        <w:jc w:val="center"/>
      </w:pPr>
      <w:r>
        <w:rPr>
          <w:noProof/>
        </w:rPr>
        <w:lastRenderedPageBreak/>
        <w:drawing>
          <wp:inline distT="0" distB="0" distL="0" distR="0" wp14:anchorId="2E9F94A6" wp14:editId="3B1664BE">
            <wp:extent cx="5040000" cy="28743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8_api_docs2.jpg"/>
                    <pic:cNvPicPr/>
                  </pic:nvPicPr>
                  <pic:blipFill>
                    <a:blip r:embed="rId35"/>
                    <a:stretch>
                      <a:fillRect/>
                    </a:stretch>
                  </pic:blipFill>
                  <pic:spPr>
                    <a:xfrm>
                      <a:off x="0" y="0"/>
                      <a:ext cx="5040000" cy="2874375"/>
                    </a:xfrm>
                    <a:prstGeom prst="rect">
                      <a:avLst/>
                    </a:prstGeom>
                  </pic:spPr>
                </pic:pic>
              </a:graphicData>
            </a:graphic>
          </wp:inline>
        </w:drawing>
      </w:r>
    </w:p>
    <w:p w14:paraId="06850C65" w14:textId="77777777" w:rsidR="00996B0D" w:rsidRDefault="00000000">
      <w:pPr>
        <w:pStyle w:val="Chthchhnh"/>
      </w:pPr>
      <w:r>
        <w:fldChar w:fldCharType="begin"/>
      </w:r>
      <w:r>
        <w:instrText xml:space="preserve"> TC "Hình 3.7. Swagger UI — các endpoint research và admin" \f H \l 1 </w:instrText>
      </w:r>
      <w:r>
        <w:fldChar w:fldCharType="end"/>
      </w:r>
      <w:bookmarkStart w:id="118" w:name="_Toc90119"/>
      <w:r>
        <w:t>Hình 3.7. Swagger UI-các endpoint research và admin</w:t>
      </w:r>
      <w:bookmarkEnd w:id="118"/>
    </w:p>
    <w:p w14:paraId="393931CB" w14:textId="77777777" w:rsidR="00AA117C" w:rsidRDefault="00000000">
      <w:pPr>
        <w:keepNext/>
      </w:pPr>
      <w:r>
        <w:t>(f) Tiến trình sinh báo cáo theo thời gian thực (SSE):</w:t>
      </w:r>
    </w:p>
    <w:p w14:paraId="62380DF0" w14:textId="77777777" w:rsidR="00AA117C" w:rsidRDefault="00000000">
      <w:pPr>
        <w:jc w:val="center"/>
      </w:pPr>
      <w:r>
        <w:rPr>
          <w:noProof/>
        </w:rPr>
        <w:drawing>
          <wp:inline distT="0" distB="0" distL="0" distR="0" wp14:anchorId="747691F5" wp14:editId="03CA66FC">
            <wp:extent cx="5029200" cy="2866644"/>
            <wp:effectExtent l="0" t="0" r="0" b="0"/>
            <wp:docPr id="1428200415" name="Picture 1428200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9_pipeline_overview.jpg"/>
                    <pic:cNvPicPr/>
                  </pic:nvPicPr>
                  <pic:blipFill>
                    <a:blip r:embed="rId36"/>
                    <a:stretch>
                      <a:fillRect/>
                    </a:stretch>
                  </pic:blipFill>
                  <pic:spPr>
                    <a:xfrm>
                      <a:off x="0" y="0"/>
                      <a:ext cx="5029200" cy="2866644"/>
                    </a:xfrm>
                    <a:prstGeom prst="rect">
                      <a:avLst/>
                    </a:prstGeom>
                  </pic:spPr>
                </pic:pic>
              </a:graphicData>
            </a:graphic>
          </wp:inline>
        </w:drawing>
      </w:r>
    </w:p>
    <w:p w14:paraId="1B7B9E2F" w14:textId="77777777" w:rsidR="00AA117C" w:rsidRDefault="00000000">
      <w:pPr>
        <w:jc w:val="center"/>
      </w:pPr>
      <w:r>
        <w:rPr>
          <w:i/>
        </w:rPr>
        <w:t>Hình 3.8. Tiến trình sinh báo cáo theo thời gian thực qua SSE (Planner → Searcher → Credibility → Synthesizer → Report Writer)</w:t>
      </w:r>
    </w:p>
    <w:p w14:paraId="70703D6C" w14:textId="77777777" w:rsidR="00AA117C" w:rsidRDefault="00000000">
      <w:pPr>
        <w:keepNext/>
      </w:pPr>
      <w:r>
        <w:t>(g) Báo cáo hoàn chỉnh do hệ thống sinh ra:</w:t>
      </w:r>
    </w:p>
    <w:p w14:paraId="1CF15BF6" w14:textId="77777777" w:rsidR="00AA117C" w:rsidRDefault="00000000">
      <w:r>
        <w:t>*(Hình 3.9 — Báo cáo nghiên cứu hoàn chỉnh do hệ thống sinh ra, bao gồm: mục lục, phần giới thiệu, các mục nội dung với trích dẫn [n], bảng chất lượng nguồn, tài liệu tham khảo. Xem bản đầy đủ tại Phụ lục B và GitHub: https://github.com/vinh77699-arch/Agents)*</w:t>
      </w:r>
    </w:p>
    <w:p w14:paraId="7261AC6E" w14:textId="77777777" w:rsidR="00996B0D" w:rsidRDefault="00000000">
      <w:pPr>
        <w:pStyle w:val="Heading2"/>
      </w:pPr>
      <w:bookmarkStart w:id="119" w:name="_Toc90120"/>
      <w:r>
        <w:lastRenderedPageBreak/>
        <w:t>3.2. Kiểm thử và đánh giá</w:t>
      </w:r>
      <w:bookmarkEnd w:id="119"/>
    </w:p>
    <w:p w14:paraId="2820DD6A" w14:textId="77777777" w:rsidR="00996B0D" w:rsidRDefault="00000000">
      <w:pPr>
        <w:pStyle w:val="Heading3"/>
      </w:pPr>
      <w:bookmarkStart w:id="120" w:name="_Toc90121"/>
      <w:r>
        <w:t>3.2.1. Kế hoạch kiểm thử chức năng</w:t>
      </w:r>
      <w:bookmarkEnd w:id="120"/>
    </w:p>
    <w:p w14:paraId="0FDB0341" w14:textId="77777777" w:rsidR="00996B0D" w:rsidRDefault="00000000">
      <w:r>
        <w:t>Kiểm thử được thực hiện theo phương pháp kiểm thử hộp đen (black-box testing), bao gồm các trường hợp kiểm thử (test case) cho tất cả chức năng chính của hệ thống. Mỗi test case được thực hiện thủ công và ghi nhận kết quả theo thang đánh giá PASS/FAIL.</w:t>
      </w:r>
    </w:p>
    <w:p w14:paraId="60187CA0" w14:textId="77777777" w:rsidR="00996B0D" w:rsidRDefault="00000000">
      <w:pPr>
        <w:pStyle w:val="Chthchbng"/>
      </w:pPr>
      <w:r>
        <w:fldChar w:fldCharType="begin"/>
      </w:r>
      <w:r>
        <w:instrText xml:space="preserve"> TC "Bảng 3.3. Kết quả kiểm thử chức năng hệ thống (15 test cases)" \f B \l 1 </w:instrText>
      </w:r>
      <w:r>
        <w:fldChar w:fldCharType="end"/>
      </w:r>
      <w:bookmarkStart w:id="121" w:name="_Toc90122"/>
      <w:r>
        <w:t>Bảng 3.3. Kết quả kiểm thử chức năng hệ thống (15 test cases)</w:t>
      </w:r>
      <w:bookmarkEnd w:id="121"/>
    </w:p>
    <w:tbl>
      <w:tblPr>
        <w:tblStyle w:val="TableGridLight"/>
        <w:tblW w:w="9070" w:type="dxa"/>
        <w:tblLayout w:type="fixed"/>
        <w:tblLook w:val="04A0" w:firstRow="1" w:lastRow="0" w:firstColumn="1" w:lastColumn="0" w:noHBand="0" w:noVBand="1"/>
      </w:tblPr>
      <w:tblGrid>
        <w:gridCol w:w="1036"/>
        <w:gridCol w:w="1189"/>
        <w:gridCol w:w="1935"/>
        <w:gridCol w:w="1935"/>
        <w:gridCol w:w="1936"/>
        <w:gridCol w:w="1039"/>
      </w:tblGrid>
      <w:tr w:rsidR="00996B0D" w14:paraId="2F606743" w14:textId="77777777" w:rsidTr="008E7422">
        <w:tc>
          <w:tcPr>
            <w:tcW w:w="1036" w:type="dxa"/>
          </w:tcPr>
          <w:p w14:paraId="2671DFD1" w14:textId="77777777" w:rsidR="00996B0D" w:rsidRDefault="00000000">
            <w:pPr>
              <w:pStyle w:val="Bngnidung"/>
              <w:jc w:val="center"/>
            </w:pPr>
            <w:r>
              <w:rPr>
                <w:b/>
              </w:rPr>
              <w:t>STT</w:t>
            </w:r>
          </w:p>
        </w:tc>
        <w:tc>
          <w:tcPr>
            <w:tcW w:w="1189" w:type="dxa"/>
          </w:tcPr>
          <w:p w14:paraId="79A418A8" w14:textId="77777777" w:rsidR="00996B0D" w:rsidRDefault="00000000">
            <w:pPr>
              <w:pStyle w:val="Bngnidung"/>
              <w:jc w:val="center"/>
            </w:pPr>
            <w:r>
              <w:rPr>
                <w:b/>
              </w:rPr>
              <w:t>Chức năng</w:t>
            </w:r>
          </w:p>
        </w:tc>
        <w:tc>
          <w:tcPr>
            <w:tcW w:w="1935" w:type="dxa"/>
          </w:tcPr>
          <w:p w14:paraId="2752ED07" w14:textId="77777777" w:rsidR="00996B0D" w:rsidRDefault="00000000">
            <w:pPr>
              <w:pStyle w:val="Bngnidung"/>
              <w:jc w:val="center"/>
            </w:pPr>
            <w:r>
              <w:rPr>
                <w:b/>
              </w:rPr>
              <w:t>Bước thực hiện</w:t>
            </w:r>
          </w:p>
        </w:tc>
        <w:tc>
          <w:tcPr>
            <w:tcW w:w="1935" w:type="dxa"/>
          </w:tcPr>
          <w:p w14:paraId="335BF318" w14:textId="77777777" w:rsidR="00996B0D" w:rsidRDefault="00000000">
            <w:pPr>
              <w:pStyle w:val="Bngnidung"/>
              <w:jc w:val="center"/>
            </w:pPr>
            <w:r>
              <w:rPr>
                <w:b/>
              </w:rPr>
              <w:t>Kết quả mong đợi</w:t>
            </w:r>
          </w:p>
        </w:tc>
        <w:tc>
          <w:tcPr>
            <w:tcW w:w="1936" w:type="dxa"/>
          </w:tcPr>
          <w:p w14:paraId="6989B97B" w14:textId="77777777" w:rsidR="00996B0D" w:rsidRDefault="00000000">
            <w:pPr>
              <w:pStyle w:val="Bngnidung"/>
              <w:jc w:val="center"/>
            </w:pPr>
            <w:r>
              <w:rPr>
                <w:b/>
              </w:rPr>
              <w:t>Kết quả thực tế</w:t>
            </w:r>
          </w:p>
        </w:tc>
        <w:tc>
          <w:tcPr>
            <w:tcW w:w="1039" w:type="dxa"/>
          </w:tcPr>
          <w:p w14:paraId="639D94C0" w14:textId="77777777" w:rsidR="00996B0D" w:rsidRDefault="00000000">
            <w:pPr>
              <w:pStyle w:val="Bngnidung"/>
              <w:jc w:val="center"/>
            </w:pPr>
            <w:r>
              <w:rPr>
                <w:b/>
              </w:rPr>
              <w:t>Trạng thái</w:t>
            </w:r>
          </w:p>
        </w:tc>
      </w:tr>
      <w:tr w:rsidR="00996B0D" w14:paraId="54140B06" w14:textId="77777777" w:rsidTr="008E7422">
        <w:tc>
          <w:tcPr>
            <w:tcW w:w="1036" w:type="dxa"/>
          </w:tcPr>
          <w:p w14:paraId="20664331" w14:textId="77777777" w:rsidR="00996B0D" w:rsidRDefault="00000000">
            <w:pPr>
              <w:pStyle w:val="Bngnidung"/>
              <w:jc w:val="center"/>
            </w:pPr>
            <w:r>
              <w:t>TC-01</w:t>
            </w:r>
          </w:p>
        </w:tc>
        <w:tc>
          <w:tcPr>
            <w:tcW w:w="1189" w:type="dxa"/>
          </w:tcPr>
          <w:p w14:paraId="0E2C7E14" w14:textId="77777777" w:rsidR="00996B0D" w:rsidRDefault="00000000">
            <w:pPr>
              <w:pStyle w:val="Bngnidung"/>
            </w:pPr>
            <w:r>
              <w:t>Đăng ký tài khoản</w:t>
            </w:r>
          </w:p>
        </w:tc>
        <w:tc>
          <w:tcPr>
            <w:tcW w:w="1935" w:type="dxa"/>
          </w:tcPr>
          <w:p w14:paraId="5BED7F7C" w14:textId="77777777" w:rsidR="00996B0D" w:rsidRDefault="00000000">
            <w:pPr>
              <w:pStyle w:val="Bngnidung"/>
            </w:pPr>
            <w:r>
              <w:t>Nhập email hợp lệ, mật khẩu ≥6 ký tự, nhấn "Tạo tài khoản"</w:t>
            </w:r>
          </w:p>
        </w:tc>
        <w:tc>
          <w:tcPr>
            <w:tcW w:w="1935" w:type="dxa"/>
          </w:tcPr>
          <w:p w14:paraId="4140970E" w14:textId="77777777" w:rsidR="00996B0D" w:rsidRDefault="00000000">
            <w:pPr>
              <w:pStyle w:val="Bngnidung"/>
            </w:pPr>
            <w:r>
              <w:t>Tài khoản được tạo, nhận JWT token, chuyển về trang chính</w:t>
            </w:r>
          </w:p>
        </w:tc>
        <w:tc>
          <w:tcPr>
            <w:tcW w:w="1936" w:type="dxa"/>
          </w:tcPr>
          <w:p w14:paraId="65EFDA36" w14:textId="77777777" w:rsidR="00996B0D" w:rsidRDefault="00000000">
            <w:pPr>
              <w:pStyle w:val="Bngnidung"/>
            </w:pPr>
            <w:r>
              <w:t>Tài khoản được tạo thành công, role=user, daily_quota=5</w:t>
            </w:r>
          </w:p>
        </w:tc>
        <w:tc>
          <w:tcPr>
            <w:tcW w:w="1039" w:type="dxa"/>
          </w:tcPr>
          <w:p w14:paraId="3D93398F" w14:textId="77777777" w:rsidR="00996B0D" w:rsidRDefault="00000000">
            <w:pPr>
              <w:pStyle w:val="Bngnidung"/>
              <w:jc w:val="center"/>
            </w:pPr>
            <w:r>
              <w:rPr>
                <w:b/>
              </w:rPr>
              <w:t>PASS</w:t>
            </w:r>
          </w:p>
        </w:tc>
      </w:tr>
      <w:tr w:rsidR="00996B0D" w14:paraId="14080260" w14:textId="77777777" w:rsidTr="008E7422">
        <w:tc>
          <w:tcPr>
            <w:tcW w:w="1036" w:type="dxa"/>
          </w:tcPr>
          <w:p w14:paraId="1FF7CA7C" w14:textId="77777777" w:rsidR="00996B0D" w:rsidRDefault="00000000">
            <w:pPr>
              <w:pStyle w:val="Bngnidung"/>
              <w:jc w:val="center"/>
            </w:pPr>
            <w:r>
              <w:t>TC-02</w:t>
            </w:r>
          </w:p>
        </w:tc>
        <w:tc>
          <w:tcPr>
            <w:tcW w:w="1189" w:type="dxa"/>
          </w:tcPr>
          <w:p w14:paraId="001FC0B5" w14:textId="77777777" w:rsidR="00996B0D" w:rsidRDefault="00000000">
            <w:pPr>
              <w:pStyle w:val="Bngnidung"/>
            </w:pPr>
            <w:r>
              <w:t>Đăng ký email trùng</w:t>
            </w:r>
          </w:p>
        </w:tc>
        <w:tc>
          <w:tcPr>
            <w:tcW w:w="1935" w:type="dxa"/>
          </w:tcPr>
          <w:p w14:paraId="5D308212" w14:textId="77777777" w:rsidR="00996B0D" w:rsidRDefault="00000000">
            <w:pPr>
              <w:pStyle w:val="Bngnidung"/>
            </w:pPr>
            <w:r>
              <w:t>Đăng ký với email đã tồn tại trong hệ thống</w:t>
            </w:r>
          </w:p>
        </w:tc>
        <w:tc>
          <w:tcPr>
            <w:tcW w:w="1935" w:type="dxa"/>
          </w:tcPr>
          <w:p w14:paraId="28FACDB9" w14:textId="77777777" w:rsidR="00996B0D" w:rsidRDefault="00000000">
            <w:pPr>
              <w:pStyle w:val="Bngnidung"/>
            </w:pPr>
            <w:r>
              <w:t>Trả về lỗi "Email already registered"</w:t>
            </w:r>
          </w:p>
        </w:tc>
        <w:tc>
          <w:tcPr>
            <w:tcW w:w="1936" w:type="dxa"/>
          </w:tcPr>
          <w:p w14:paraId="38B30AA0" w14:textId="77777777" w:rsidR="00996B0D" w:rsidRDefault="00000000">
            <w:pPr>
              <w:pStyle w:val="Bngnidung"/>
            </w:pPr>
            <w:r>
              <w:t>HTTP 400: {"detail": "Email already registered"}</w:t>
            </w:r>
          </w:p>
        </w:tc>
        <w:tc>
          <w:tcPr>
            <w:tcW w:w="1039" w:type="dxa"/>
          </w:tcPr>
          <w:p w14:paraId="47AB5C7D" w14:textId="77777777" w:rsidR="00996B0D" w:rsidRDefault="00000000">
            <w:pPr>
              <w:pStyle w:val="Bngnidung"/>
              <w:jc w:val="center"/>
            </w:pPr>
            <w:r>
              <w:rPr>
                <w:b/>
              </w:rPr>
              <w:t>PASS</w:t>
            </w:r>
          </w:p>
        </w:tc>
      </w:tr>
      <w:tr w:rsidR="00996B0D" w14:paraId="3CE62981" w14:textId="77777777" w:rsidTr="008E7422">
        <w:tc>
          <w:tcPr>
            <w:tcW w:w="1036" w:type="dxa"/>
          </w:tcPr>
          <w:p w14:paraId="124FE3FC" w14:textId="77777777" w:rsidR="00996B0D" w:rsidRDefault="00000000">
            <w:pPr>
              <w:pStyle w:val="Bngnidung"/>
              <w:jc w:val="center"/>
            </w:pPr>
            <w:r>
              <w:t>TC-03</w:t>
            </w:r>
          </w:p>
        </w:tc>
        <w:tc>
          <w:tcPr>
            <w:tcW w:w="1189" w:type="dxa"/>
          </w:tcPr>
          <w:p w14:paraId="1DE9FC7C" w14:textId="77777777" w:rsidR="00996B0D" w:rsidRDefault="00000000">
            <w:pPr>
              <w:pStyle w:val="Bngnidung"/>
            </w:pPr>
            <w:r>
              <w:t>Đăng nhập hợp lệ</w:t>
            </w:r>
          </w:p>
        </w:tc>
        <w:tc>
          <w:tcPr>
            <w:tcW w:w="1935" w:type="dxa"/>
          </w:tcPr>
          <w:p w14:paraId="3487F4E5" w14:textId="77777777" w:rsidR="00996B0D" w:rsidRDefault="00000000">
            <w:pPr>
              <w:pStyle w:val="Bngnidung"/>
            </w:pPr>
            <w:r>
              <w:t>Nhập email và mật khẩu đúng, nhấn "Đăng nhập"</w:t>
            </w:r>
          </w:p>
        </w:tc>
        <w:tc>
          <w:tcPr>
            <w:tcW w:w="1935" w:type="dxa"/>
          </w:tcPr>
          <w:p w14:paraId="5ECAB27B" w14:textId="77777777" w:rsidR="00996B0D" w:rsidRDefault="00000000">
            <w:pPr>
              <w:pStyle w:val="Bngnidung"/>
            </w:pPr>
            <w:r>
              <w:t>Đăng nhập thành công, hiển thị email và vai trò trên header</w:t>
            </w:r>
          </w:p>
        </w:tc>
        <w:tc>
          <w:tcPr>
            <w:tcW w:w="1936" w:type="dxa"/>
          </w:tcPr>
          <w:p w14:paraId="212E08DA" w14:textId="77777777" w:rsidR="00996B0D" w:rsidRDefault="00000000">
            <w:pPr>
              <w:pStyle w:val="Bngnidung"/>
            </w:pPr>
            <w:r>
              <w:t>Đăng nhập thành công, hiển thị "admin@demo.com-Admin"</w:t>
            </w:r>
          </w:p>
        </w:tc>
        <w:tc>
          <w:tcPr>
            <w:tcW w:w="1039" w:type="dxa"/>
          </w:tcPr>
          <w:p w14:paraId="7E1669CF" w14:textId="77777777" w:rsidR="00996B0D" w:rsidRDefault="00000000">
            <w:pPr>
              <w:pStyle w:val="Bngnidung"/>
              <w:jc w:val="center"/>
            </w:pPr>
            <w:r>
              <w:rPr>
                <w:b/>
              </w:rPr>
              <w:t>PASS</w:t>
            </w:r>
          </w:p>
        </w:tc>
      </w:tr>
      <w:tr w:rsidR="00996B0D" w14:paraId="08C015F0" w14:textId="77777777" w:rsidTr="008E7422">
        <w:tc>
          <w:tcPr>
            <w:tcW w:w="1036" w:type="dxa"/>
          </w:tcPr>
          <w:p w14:paraId="64D304B7" w14:textId="77777777" w:rsidR="00996B0D" w:rsidRDefault="00000000">
            <w:pPr>
              <w:pStyle w:val="Bngnidung"/>
              <w:jc w:val="center"/>
            </w:pPr>
            <w:r>
              <w:t>TC-04</w:t>
            </w:r>
          </w:p>
        </w:tc>
        <w:tc>
          <w:tcPr>
            <w:tcW w:w="1189" w:type="dxa"/>
          </w:tcPr>
          <w:p w14:paraId="0E68CBEE" w14:textId="77777777" w:rsidR="00996B0D" w:rsidRDefault="00000000">
            <w:pPr>
              <w:pStyle w:val="Bngnidung"/>
            </w:pPr>
            <w:r>
              <w:t>Đăng nhập sai mật khẩu</w:t>
            </w:r>
          </w:p>
        </w:tc>
        <w:tc>
          <w:tcPr>
            <w:tcW w:w="1935" w:type="dxa"/>
          </w:tcPr>
          <w:p w14:paraId="65642F11" w14:textId="77777777" w:rsidR="00996B0D" w:rsidRDefault="00000000">
            <w:pPr>
              <w:pStyle w:val="Bngnidung"/>
            </w:pPr>
            <w:r>
              <w:t>Nhập mật khẩu không đúng</w:t>
            </w:r>
          </w:p>
        </w:tc>
        <w:tc>
          <w:tcPr>
            <w:tcW w:w="1935" w:type="dxa"/>
          </w:tcPr>
          <w:p w14:paraId="4F6E9590" w14:textId="77777777" w:rsidR="00996B0D" w:rsidRDefault="00000000">
            <w:pPr>
              <w:pStyle w:val="Bngnidung"/>
            </w:pPr>
            <w:r>
              <w:t>Lỗi "Invalid credentials"</w:t>
            </w:r>
          </w:p>
        </w:tc>
        <w:tc>
          <w:tcPr>
            <w:tcW w:w="1936" w:type="dxa"/>
          </w:tcPr>
          <w:p w14:paraId="606C8EDA" w14:textId="77777777" w:rsidR="00996B0D" w:rsidRDefault="00000000">
            <w:pPr>
              <w:pStyle w:val="Bngnidung"/>
            </w:pPr>
            <w:r>
              <w:t>HTTP 401: {"detail": "Invalid credentials"}</w:t>
            </w:r>
          </w:p>
        </w:tc>
        <w:tc>
          <w:tcPr>
            <w:tcW w:w="1039" w:type="dxa"/>
          </w:tcPr>
          <w:p w14:paraId="3FB11D5C" w14:textId="77777777" w:rsidR="00996B0D" w:rsidRDefault="00000000">
            <w:pPr>
              <w:pStyle w:val="Bngnidung"/>
              <w:jc w:val="center"/>
            </w:pPr>
            <w:r>
              <w:rPr>
                <w:b/>
              </w:rPr>
              <w:t>PASS</w:t>
            </w:r>
          </w:p>
        </w:tc>
      </w:tr>
      <w:tr w:rsidR="00996B0D" w14:paraId="49E39AB5" w14:textId="77777777" w:rsidTr="008E7422">
        <w:tc>
          <w:tcPr>
            <w:tcW w:w="1036" w:type="dxa"/>
          </w:tcPr>
          <w:p w14:paraId="4C163E8D" w14:textId="77777777" w:rsidR="00996B0D" w:rsidRDefault="00000000">
            <w:pPr>
              <w:pStyle w:val="Bngnidung"/>
              <w:jc w:val="center"/>
            </w:pPr>
            <w:r>
              <w:t>TC-05</w:t>
            </w:r>
          </w:p>
        </w:tc>
        <w:tc>
          <w:tcPr>
            <w:tcW w:w="1189" w:type="dxa"/>
          </w:tcPr>
          <w:p w14:paraId="0C6A8111" w14:textId="77777777" w:rsidR="00996B0D" w:rsidRDefault="00000000">
            <w:pPr>
              <w:pStyle w:val="Bngnidung"/>
            </w:pPr>
            <w:r>
              <w:t>Tạo báo cáo nghiên cứu</w:t>
            </w:r>
          </w:p>
        </w:tc>
        <w:tc>
          <w:tcPr>
            <w:tcW w:w="1935" w:type="dxa"/>
          </w:tcPr>
          <w:p w14:paraId="6CE6147B" w14:textId="77777777" w:rsidR="00996B0D" w:rsidRDefault="00000000">
            <w:pPr>
              <w:pStyle w:val="Bngnidung"/>
            </w:pPr>
            <w:r>
              <w:t>Nhập chủ đề, nhấn "Generate Research Report"</w:t>
            </w:r>
          </w:p>
        </w:tc>
        <w:tc>
          <w:tcPr>
            <w:tcW w:w="1935" w:type="dxa"/>
          </w:tcPr>
          <w:p w14:paraId="51ACB270" w14:textId="77777777" w:rsidR="00996B0D" w:rsidRDefault="00000000">
            <w:pPr>
              <w:pStyle w:val="Bngnidung"/>
            </w:pPr>
            <w:r>
              <w:t>Pipeline khởi động, SSE stream cập nhật tiến trình theo thời gian thực</w:t>
            </w:r>
          </w:p>
        </w:tc>
        <w:tc>
          <w:tcPr>
            <w:tcW w:w="1936" w:type="dxa"/>
          </w:tcPr>
          <w:p w14:paraId="694640FC" w14:textId="77777777" w:rsidR="00996B0D" w:rsidRDefault="00000000">
            <w:pPr>
              <w:pStyle w:val="Bngnidung"/>
            </w:pPr>
            <w:r>
              <w:t>SSE stream hoạt động; planner -&gt; searcher -&gt; credibility -&gt; synthesizer -&gt; report_writer</w:t>
            </w:r>
          </w:p>
        </w:tc>
        <w:tc>
          <w:tcPr>
            <w:tcW w:w="1039" w:type="dxa"/>
          </w:tcPr>
          <w:p w14:paraId="4737FCA2" w14:textId="77777777" w:rsidR="00996B0D" w:rsidRDefault="00000000">
            <w:pPr>
              <w:pStyle w:val="Bngnidung"/>
              <w:jc w:val="center"/>
            </w:pPr>
            <w:r>
              <w:rPr>
                <w:b/>
              </w:rPr>
              <w:t>PASS</w:t>
            </w:r>
          </w:p>
        </w:tc>
      </w:tr>
      <w:tr w:rsidR="00996B0D" w14:paraId="7EB5D961" w14:textId="77777777" w:rsidTr="008E7422">
        <w:tc>
          <w:tcPr>
            <w:tcW w:w="1036" w:type="dxa"/>
          </w:tcPr>
          <w:p w14:paraId="3BB2F303" w14:textId="77777777" w:rsidR="00996B0D" w:rsidRDefault="00000000">
            <w:pPr>
              <w:pStyle w:val="Bngnidung"/>
              <w:jc w:val="center"/>
            </w:pPr>
            <w:r>
              <w:t>TC-06</w:t>
            </w:r>
          </w:p>
        </w:tc>
        <w:tc>
          <w:tcPr>
            <w:tcW w:w="1189" w:type="dxa"/>
          </w:tcPr>
          <w:p w14:paraId="5B218B16" w14:textId="77777777" w:rsidR="00996B0D" w:rsidRDefault="00000000">
            <w:pPr>
              <w:pStyle w:val="Bngnidung"/>
            </w:pPr>
            <w:r>
              <w:t>Kiểm tra quota</w:t>
            </w:r>
          </w:p>
        </w:tc>
        <w:tc>
          <w:tcPr>
            <w:tcW w:w="1935" w:type="dxa"/>
          </w:tcPr>
          <w:p w14:paraId="30E1B265" w14:textId="77777777" w:rsidR="00996B0D" w:rsidRDefault="00000000">
            <w:pPr>
              <w:pStyle w:val="Bngnidung"/>
            </w:pPr>
            <w:r>
              <w:t>User tạo &gt;5 báo cáo/ngày</w:t>
            </w:r>
          </w:p>
        </w:tc>
        <w:tc>
          <w:tcPr>
            <w:tcW w:w="1935" w:type="dxa"/>
          </w:tcPr>
          <w:p w14:paraId="5D8599A4" w14:textId="77777777" w:rsidR="00996B0D" w:rsidRDefault="00000000">
            <w:pPr>
              <w:pStyle w:val="Bngnidung"/>
            </w:pPr>
            <w:r>
              <w:t>Báo cáo thứ 6 bị từ chối với lỗi quota</w:t>
            </w:r>
          </w:p>
        </w:tc>
        <w:tc>
          <w:tcPr>
            <w:tcW w:w="1936" w:type="dxa"/>
          </w:tcPr>
          <w:p w14:paraId="69641752" w14:textId="77777777" w:rsidR="00996B0D" w:rsidRDefault="00000000">
            <w:pPr>
              <w:pStyle w:val="Bngnidung"/>
            </w:pPr>
            <w:r>
              <w:t>HTTP 429: {"detail": "Daily quota exceeded"}</w:t>
            </w:r>
          </w:p>
        </w:tc>
        <w:tc>
          <w:tcPr>
            <w:tcW w:w="1039" w:type="dxa"/>
          </w:tcPr>
          <w:p w14:paraId="3FDF9076" w14:textId="77777777" w:rsidR="00996B0D" w:rsidRDefault="00000000">
            <w:pPr>
              <w:pStyle w:val="Bngnidung"/>
              <w:jc w:val="center"/>
            </w:pPr>
            <w:r>
              <w:rPr>
                <w:b/>
              </w:rPr>
              <w:t>PASS</w:t>
            </w:r>
          </w:p>
        </w:tc>
      </w:tr>
      <w:tr w:rsidR="00996B0D" w14:paraId="202E2678" w14:textId="77777777" w:rsidTr="008E7422">
        <w:tc>
          <w:tcPr>
            <w:tcW w:w="1036" w:type="dxa"/>
          </w:tcPr>
          <w:p w14:paraId="21614844" w14:textId="77777777" w:rsidR="00996B0D" w:rsidRDefault="00000000">
            <w:pPr>
              <w:pStyle w:val="Bngnidung"/>
              <w:jc w:val="center"/>
            </w:pPr>
            <w:r>
              <w:t>TC-07</w:t>
            </w:r>
          </w:p>
        </w:tc>
        <w:tc>
          <w:tcPr>
            <w:tcW w:w="1189" w:type="dxa"/>
          </w:tcPr>
          <w:p w14:paraId="2C1E0D14" w14:textId="77777777" w:rsidR="00996B0D" w:rsidRDefault="00000000">
            <w:pPr>
              <w:pStyle w:val="Bngnidung"/>
            </w:pPr>
            <w:r>
              <w:t>Xem lịch sử phiên</w:t>
            </w:r>
          </w:p>
        </w:tc>
        <w:tc>
          <w:tcPr>
            <w:tcW w:w="1935" w:type="dxa"/>
          </w:tcPr>
          <w:p w14:paraId="17E890D5" w14:textId="77777777" w:rsidR="00996B0D" w:rsidRDefault="00000000">
            <w:pPr>
              <w:pStyle w:val="Bngnidung"/>
            </w:pPr>
            <w:r>
              <w:t>Nhấn tab "Lịch sử"</w:t>
            </w:r>
          </w:p>
        </w:tc>
        <w:tc>
          <w:tcPr>
            <w:tcW w:w="1935" w:type="dxa"/>
          </w:tcPr>
          <w:p w14:paraId="500909AE" w14:textId="77777777" w:rsidR="00996B0D" w:rsidRDefault="00000000">
            <w:pPr>
              <w:pStyle w:val="Bngnidung"/>
            </w:pPr>
            <w:r>
              <w:t xml:space="preserve">Hiển thị danh sách phiên nghiên cứu đã </w:t>
            </w:r>
            <w:r>
              <w:lastRenderedPageBreak/>
              <w:t>hoàn thành của người dùng</w:t>
            </w:r>
          </w:p>
        </w:tc>
        <w:tc>
          <w:tcPr>
            <w:tcW w:w="1936" w:type="dxa"/>
          </w:tcPr>
          <w:p w14:paraId="05C52AF0" w14:textId="77777777" w:rsidR="00996B0D" w:rsidRDefault="00000000">
            <w:pPr>
              <w:pStyle w:val="Bngnidung"/>
            </w:pPr>
            <w:r>
              <w:lastRenderedPageBreak/>
              <w:t xml:space="preserve">Danh sách phiên hiển thị đúng (session </w:t>
            </w:r>
            <w:r>
              <w:lastRenderedPageBreak/>
              <w:t>ID, chủ đề, trạng thái)</w:t>
            </w:r>
          </w:p>
        </w:tc>
        <w:tc>
          <w:tcPr>
            <w:tcW w:w="1039" w:type="dxa"/>
          </w:tcPr>
          <w:p w14:paraId="780CDAAD" w14:textId="77777777" w:rsidR="00996B0D" w:rsidRDefault="00000000">
            <w:pPr>
              <w:pStyle w:val="Bngnidung"/>
              <w:jc w:val="center"/>
            </w:pPr>
            <w:r>
              <w:rPr>
                <w:b/>
              </w:rPr>
              <w:lastRenderedPageBreak/>
              <w:t>PASS</w:t>
            </w:r>
          </w:p>
        </w:tc>
      </w:tr>
      <w:tr w:rsidR="00996B0D" w14:paraId="52071C51" w14:textId="77777777" w:rsidTr="008E7422">
        <w:tc>
          <w:tcPr>
            <w:tcW w:w="1036" w:type="dxa"/>
          </w:tcPr>
          <w:p w14:paraId="25869ABE" w14:textId="77777777" w:rsidR="00996B0D" w:rsidRDefault="00000000">
            <w:pPr>
              <w:pStyle w:val="Bngnidung"/>
              <w:jc w:val="center"/>
            </w:pPr>
            <w:r>
              <w:t>TC-08</w:t>
            </w:r>
          </w:p>
        </w:tc>
        <w:tc>
          <w:tcPr>
            <w:tcW w:w="1189" w:type="dxa"/>
          </w:tcPr>
          <w:p w14:paraId="37EB3A00" w14:textId="77777777" w:rsidR="00996B0D" w:rsidRDefault="00000000">
            <w:pPr>
              <w:pStyle w:val="Bngnidung"/>
            </w:pPr>
            <w:r>
              <w:t>Tải lên tài liệu Markdown</w:t>
            </w:r>
          </w:p>
        </w:tc>
        <w:tc>
          <w:tcPr>
            <w:tcW w:w="1935" w:type="dxa"/>
          </w:tcPr>
          <w:p w14:paraId="561CD6B5" w14:textId="77777777" w:rsidR="00996B0D" w:rsidRDefault="00000000">
            <w:pPr>
              <w:pStyle w:val="Bngnidung"/>
            </w:pPr>
            <w:r>
              <w:t>Chọn tệp .md ≤10MB, nhấn upload</w:t>
            </w:r>
          </w:p>
        </w:tc>
        <w:tc>
          <w:tcPr>
            <w:tcW w:w="1935" w:type="dxa"/>
          </w:tcPr>
          <w:p w14:paraId="2B65CD40" w14:textId="77777777" w:rsidR="00996B0D" w:rsidRDefault="00000000">
            <w:pPr>
              <w:pStyle w:val="Bngnidung"/>
            </w:pPr>
            <w:r>
              <w:t>Tài liệu được phân đoạn và lưu vào ChromaDB</w:t>
            </w:r>
          </w:p>
        </w:tc>
        <w:tc>
          <w:tcPr>
            <w:tcW w:w="1936" w:type="dxa"/>
          </w:tcPr>
          <w:p w14:paraId="7B7FCE83" w14:textId="77777777" w:rsidR="00996B0D" w:rsidRDefault="00000000">
            <w:pPr>
              <w:pStyle w:val="Bngnidung"/>
            </w:pPr>
            <w:r>
              <w:t>Tệp được chunk 400 từ/đoạn, lưu thành công vào ChromaDB collection</w:t>
            </w:r>
          </w:p>
        </w:tc>
        <w:tc>
          <w:tcPr>
            <w:tcW w:w="1039" w:type="dxa"/>
          </w:tcPr>
          <w:p w14:paraId="7122759E" w14:textId="77777777" w:rsidR="00996B0D" w:rsidRDefault="00000000">
            <w:pPr>
              <w:pStyle w:val="Bngnidung"/>
              <w:jc w:val="center"/>
            </w:pPr>
            <w:r>
              <w:rPr>
                <w:b/>
              </w:rPr>
              <w:t>PASS</w:t>
            </w:r>
          </w:p>
        </w:tc>
      </w:tr>
      <w:tr w:rsidR="00996B0D" w14:paraId="1CDAF77A" w14:textId="77777777" w:rsidTr="008E7422">
        <w:tc>
          <w:tcPr>
            <w:tcW w:w="1036" w:type="dxa"/>
          </w:tcPr>
          <w:p w14:paraId="75D63B3F" w14:textId="77777777" w:rsidR="00996B0D" w:rsidRDefault="00000000">
            <w:pPr>
              <w:pStyle w:val="Bngnidung"/>
              <w:jc w:val="center"/>
            </w:pPr>
            <w:r>
              <w:t>TC-09</w:t>
            </w:r>
          </w:p>
        </w:tc>
        <w:tc>
          <w:tcPr>
            <w:tcW w:w="1189" w:type="dxa"/>
          </w:tcPr>
          <w:p w14:paraId="36ABC856" w14:textId="77777777" w:rsidR="00996B0D" w:rsidRDefault="00000000">
            <w:pPr>
              <w:pStyle w:val="Bngnidung"/>
            </w:pPr>
            <w:r>
              <w:t>Tải lên tệp vượt dung lượng</w:t>
            </w:r>
          </w:p>
        </w:tc>
        <w:tc>
          <w:tcPr>
            <w:tcW w:w="1935" w:type="dxa"/>
          </w:tcPr>
          <w:p w14:paraId="77316D2C" w14:textId="77777777" w:rsidR="00996B0D" w:rsidRDefault="00000000">
            <w:pPr>
              <w:pStyle w:val="Bngnidung"/>
            </w:pPr>
            <w:r>
              <w:t>Upload tệp .md &gt;10MB</w:t>
            </w:r>
          </w:p>
        </w:tc>
        <w:tc>
          <w:tcPr>
            <w:tcW w:w="1935" w:type="dxa"/>
          </w:tcPr>
          <w:p w14:paraId="3E361A56" w14:textId="77777777" w:rsidR="00996B0D" w:rsidRDefault="00000000">
            <w:pPr>
              <w:pStyle w:val="Bngnidung"/>
            </w:pPr>
            <w:r>
              <w:t>Từ chối với thông báo lỗi kích thước</w:t>
            </w:r>
          </w:p>
        </w:tc>
        <w:tc>
          <w:tcPr>
            <w:tcW w:w="1936" w:type="dxa"/>
          </w:tcPr>
          <w:p w14:paraId="3C9D17B4" w14:textId="77777777" w:rsidR="00996B0D" w:rsidRDefault="00000000">
            <w:pPr>
              <w:pStyle w:val="Bngnidung"/>
            </w:pPr>
            <w:r>
              <w:t>HTTP 413: "File too large (max 10MB)"</w:t>
            </w:r>
          </w:p>
        </w:tc>
        <w:tc>
          <w:tcPr>
            <w:tcW w:w="1039" w:type="dxa"/>
          </w:tcPr>
          <w:p w14:paraId="71A332A6" w14:textId="77777777" w:rsidR="00996B0D" w:rsidRDefault="00000000">
            <w:pPr>
              <w:pStyle w:val="Bngnidung"/>
              <w:jc w:val="center"/>
            </w:pPr>
            <w:r>
              <w:rPr>
                <w:b/>
              </w:rPr>
              <w:t>PASS</w:t>
            </w:r>
          </w:p>
        </w:tc>
      </w:tr>
      <w:tr w:rsidR="00996B0D" w14:paraId="413A3500" w14:textId="77777777" w:rsidTr="008E7422">
        <w:tc>
          <w:tcPr>
            <w:tcW w:w="1036" w:type="dxa"/>
          </w:tcPr>
          <w:p w14:paraId="1754CFD3" w14:textId="77777777" w:rsidR="00996B0D" w:rsidRDefault="00000000">
            <w:pPr>
              <w:pStyle w:val="Bngnidung"/>
              <w:jc w:val="center"/>
            </w:pPr>
            <w:r>
              <w:t>TC-10</w:t>
            </w:r>
          </w:p>
        </w:tc>
        <w:tc>
          <w:tcPr>
            <w:tcW w:w="1189" w:type="dxa"/>
          </w:tcPr>
          <w:p w14:paraId="2BB59697" w14:textId="77777777" w:rsidR="00996B0D" w:rsidRDefault="00000000">
            <w:pPr>
              <w:pStyle w:val="Bngnidung"/>
            </w:pPr>
            <w:r>
              <w:t>Xóa tài liệu</w:t>
            </w:r>
          </w:p>
        </w:tc>
        <w:tc>
          <w:tcPr>
            <w:tcW w:w="1935" w:type="dxa"/>
          </w:tcPr>
          <w:p w14:paraId="705ED686" w14:textId="77777777" w:rsidR="00996B0D" w:rsidRDefault="00000000">
            <w:pPr>
              <w:pStyle w:val="Bngnidung"/>
            </w:pPr>
            <w:r>
              <w:t>Chọn tài liệu và nhấn nút xóa</w:t>
            </w:r>
          </w:p>
        </w:tc>
        <w:tc>
          <w:tcPr>
            <w:tcW w:w="1935" w:type="dxa"/>
          </w:tcPr>
          <w:p w14:paraId="0158D150" w14:textId="77777777" w:rsidR="00996B0D" w:rsidRDefault="00000000">
            <w:pPr>
              <w:pStyle w:val="Bngnidung"/>
            </w:pPr>
            <w:r>
              <w:t>Tài liệu bị xóa khỏi SQLite và ChromaDB collection</w:t>
            </w:r>
          </w:p>
        </w:tc>
        <w:tc>
          <w:tcPr>
            <w:tcW w:w="1936" w:type="dxa"/>
          </w:tcPr>
          <w:p w14:paraId="47629CA4" w14:textId="77777777" w:rsidR="00996B0D" w:rsidRDefault="00000000">
            <w:pPr>
              <w:pStyle w:val="Bngnidung"/>
            </w:pPr>
            <w:r>
              <w:t>Tài liệu biến mất khỏi danh sách, ChromaDB collection được dọn dẹp</w:t>
            </w:r>
          </w:p>
        </w:tc>
        <w:tc>
          <w:tcPr>
            <w:tcW w:w="1039" w:type="dxa"/>
          </w:tcPr>
          <w:p w14:paraId="2D200A5C" w14:textId="77777777" w:rsidR="00996B0D" w:rsidRDefault="00000000">
            <w:pPr>
              <w:pStyle w:val="Bngnidung"/>
              <w:jc w:val="center"/>
            </w:pPr>
            <w:r>
              <w:rPr>
                <w:b/>
              </w:rPr>
              <w:t>PASS</w:t>
            </w:r>
          </w:p>
        </w:tc>
      </w:tr>
      <w:tr w:rsidR="00996B0D" w14:paraId="6B4DF496" w14:textId="77777777" w:rsidTr="008E7422">
        <w:tc>
          <w:tcPr>
            <w:tcW w:w="1036" w:type="dxa"/>
          </w:tcPr>
          <w:p w14:paraId="71102913" w14:textId="77777777" w:rsidR="00996B0D" w:rsidRDefault="00000000">
            <w:pPr>
              <w:pStyle w:val="Bngnidung"/>
              <w:jc w:val="center"/>
            </w:pPr>
            <w:r>
              <w:t>TC-11</w:t>
            </w:r>
          </w:p>
        </w:tc>
        <w:tc>
          <w:tcPr>
            <w:tcW w:w="1189" w:type="dxa"/>
          </w:tcPr>
          <w:p w14:paraId="1404A335" w14:textId="77777777" w:rsidR="00996B0D" w:rsidRDefault="00000000">
            <w:pPr>
              <w:pStyle w:val="Bngnidung"/>
            </w:pPr>
            <w:r>
              <w:t>Phân quyền ADMIN-xem thống kê</w:t>
            </w:r>
          </w:p>
        </w:tc>
        <w:tc>
          <w:tcPr>
            <w:tcW w:w="1935" w:type="dxa"/>
          </w:tcPr>
          <w:p w14:paraId="10F5F1E9" w14:textId="77777777" w:rsidR="00996B0D" w:rsidRDefault="00000000">
            <w:pPr>
              <w:pStyle w:val="Bngnidung"/>
            </w:pPr>
            <w:r>
              <w:t>Đăng nhập admin, gọi GET /api/v1/admin/stats</w:t>
            </w:r>
          </w:p>
        </w:tc>
        <w:tc>
          <w:tcPr>
            <w:tcW w:w="1935" w:type="dxa"/>
          </w:tcPr>
          <w:p w14:paraId="464E4053" w14:textId="77777777" w:rsidR="00996B0D" w:rsidRDefault="00000000">
            <w:pPr>
              <w:pStyle w:val="Bngnidung"/>
            </w:pPr>
            <w:r>
              <w:t>Trả về tổng số users, sessions, completed sessions</w:t>
            </w:r>
          </w:p>
        </w:tc>
        <w:tc>
          <w:tcPr>
            <w:tcW w:w="1936" w:type="dxa"/>
          </w:tcPr>
          <w:p w14:paraId="43069156" w14:textId="77777777" w:rsidR="00996B0D" w:rsidRDefault="00000000">
            <w:pPr>
              <w:pStyle w:val="Bngnidung"/>
            </w:pPr>
            <w:r>
              <w:t>JSON: {"total_users":3,"total_sessions":0,"completed_sessions":0}</w:t>
            </w:r>
          </w:p>
        </w:tc>
        <w:tc>
          <w:tcPr>
            <w:tcW w:w="1039" w:type="dxa"/>
          </w:tcPr>
          <w:p w14:paraId="6E025A45" w14:textId="77777777" w:rsidR="00996B0D" w:rsidRDefault="00000000">
            <w:pPr>
              <w:pStyle w:val="Bngnidung"/>
              <w:jc w:val="center"/>
            </w:pPr>
            <w:r>
              <w:rPr>
                <w:b/>
              </w:rPr>
              <w:t>PASS</w:t>
            </w:r>
          </w:p>
        </w:tc>
      </w:tr>
      <w:tr w:rsidR="00996B0D" w14:paraId="4247CF5A" w14:textId="77777777" w:rsidTr="008E7422">
        <w:tc>
          <w:tcPr>
            <w:tcW w:w="1036" w:type="dxa"/>
          </w:tcPr>
          <w:p w14:paraId="28AD1182" w14:textId="77777777" w:rsidR="00996B0D" w:rsidRDefault="00000000">
            <w:pPr>
              <w:pStyle w:val="Bngnidung"/>
              <w:jc w:val="center"/>
            </w:pPr>
            <w:r>
              <w:t>TC-12</w:t>
            </w:r>
          </w:p>
        </w:tc>
        <w:tc>
          <w:tcPr>
            <w:tcW w:w="1189" w:type="dxa"/>
          </w:tcPr>
          <w:p w14:paraId="12857B2D" w14:textId="77777777" w:rsidR="00996B0D" w:rsidRDefault="00000000">
            <w:pPr>
              <w:pStyle w:val="Bngnidung"/>
            </w:pPr>
            <w:r>
              <w:t>Phân quyền USER-gọi API admin</w:t>
            </w:r>
          </w:p>
        </w:tc>
        <w:tc>
          <w:tcPr>
            <w:tcW w:w="1935" w:type="dxa"/>
          </w:tcPr>
          <w:p w14:paraId="25D323BF" w14:textId="77777777" w:rsidR="00996B0D" w:rsidRDefault="00000000">
            <w:pPr>
              <w:pStyle w:val="Bngnidung"/>
            </w:pPr>
            <w:r>
              <w:t>Đăng nhập user thường, gọi GET /api/v1/admin/stats</w:t>
            </w:r>
          </w:p>
        </w:tc>
        <w:tc>
          <w:tcPr>
            <w:tcW w:w="1935" w:type="dxa"/>
          </w:tcPr>
          <w:p w14:paraId="300F2B48" w14:textId="77777777" w:rsidR="00996B0D" w:rsidRDefault="00000000">
            <w:pPr>
              <w:pStyle w:val="Bngnidung"/>
            </w:pPr>
            <w:r>
              <w:t>HTTP 403 Forbidden</w:t>
            </w:r>
          </w:p>
        </w:tc>
        <w:tc>
          <w:tcPr>
            <w:tcW w:w="1936" w:type="dxa"/>
          </w:tcPr>
          <w:p w14:paraId="50FC3B47" w14:textId="77777777" w:rsidR="00996B0D" w:rsidRDefault="00000000">
            <w:pPr>
              <w:pStyle w:val="Bngnidung"/>
            </w:pPr>
            <w:r>
              <w:t>HTTP 403: {"detail": "Admin access required"}</w:t>
            </w:r>
          </w:p>
        </w:tc>
        <w:tc>
          <w:tcPr>
            <w:tcW w:w="1039" w:type="dxa"/>
          </w:tcPr>
          <w:p w14:paraId="777AEFA0" w14:textId="77777777" w:rsidR="00996B0D" w:rsidRDefault="00000000">
            <w:pPr>
              <w:pStyle w:val="Bngnidung"/>
              <w:jc w:val="center"/>
            </w:pPr>
            <w:r>
              <w:rPr>
                <w:b/>
              </w:rPr>
              <w:t>PASS</w:t>
            </w:r>
          </w:p>
        </w:tc>
      </w:tr>
      <w:tr w:rsidR="00996B0D" w14:paraId="7101AE87" w14:textId="77777777" w:rsidTr="008E7422">
        <w:tc>
          <w:tcPr>
            <w:tcW w:w="1036" w:type="dxa"/>
          </w:tcPr>
          <w:p w14:paraId="57EA7DD8" w14:textId="77777777" w:rsidR="00996B0D" w:rsidRDefault="00000000">
            <w:pPr>
              <w:pStyle w:val="Bngnidung"/>
              <w:jc w:val="center"/>
            </w:pPr>
            <w:r>
              <w:t>TC-13</w:t>
            </w:r>
          </w:p>
        </w:tc>
        <w:tc>
          <w:tcPr>
            <w:tcW w:w="1189" w:type="dxa"/>
          </w:tcPr>
          <w:p w14:paraId="59EAB29D" w14:textId="77777777" w:rsidR="00996B0D" w:rsidRDefault="00000000">
            <w:pPr>
              <w:pStyle w:val="Bngnidung"/>
            </w:pPr>
            <w:r>
              <w:t>Xác thực JWT hết hạn</w:t>
            </w:r>
          </w:p>
        </w:tc>
        <w:tc>
          <w:tcPr>
            <w:tcW w:w="1935" w:type="dxa"/>
          </w:tcPr>
          <w:p w14:paraId="1BD32780" w14:textId="77777777" w:rsidR="00996B0D" w:rsidRDefault="00000000">
            <w:pPr>
              <w:pStyle w:val="Bngnidung"/>
            </w:pPr>
            <w:r>
              <w:t>Sử dụng token đã hết hạn (sau 24 giờ)</w:t>
            </w:r>
          </w:p>
        </w:tc>
        <w:tc>
          <w:tcPr>
            <w:tcW w:w="1935" w:type="dxa"/>
          </w:tcPr>
          <w:p w14:paraId="0E9F13A6" w14:textId="77777777" w:rsidR="00996B0D" w:rsidRDefault="00000000">
            <w:pPr>
              <w:pStyle w:val="Bngnidung"/>
            </w:pPr>
            <w:r>
              <w:t>HTTP 401 Unauthorized</w:t>
            </w:r>
          </w:p>
        </w:tc>
        <w:tc>
          <w:tcPr>
            <w:tcW w:w="1936" w:type="dxa"/>
          </w:tcPr>
          <w:p w14:paraId="07C178FC" w14:textId="77777777" w:rsidR="00996B0D" w:rsidRDefault="00000000">
            <w:pPr>
              <w:pStyle w:val="Bngnidung"/>
            </w:pPr>
            <w:r>
              <w:t>HTTP 401: {"detail": "Token expired"}</w:t>
            </w:r>
          </w:p>
        </w:tc>
        <w:tc>
          <w:tcPr>
            <w:tcW w:w="1039" w:type="dxa"/>
          </w:tcPr>
          <w:p w14:paraId="244B1F6F" w14:textId="77777777" w:rsidR="00996B0D" w:rsidRDefault="00000000">
            <w:pPr>
              <w:pStyle w:val="Bngnidung"/>
              <w:jc w:val="center"/>
            </w:pPr>
            <w:r>
              <w:rPr>
                <w:b/>
              </w:rPr>
              <w:t>PASS</w:t>
            </w:r>
          </w:p>
        </w:tc>
      </w:tr>
      <w:tr w:rsidR="00996B0D" w14:paraId="607ADCEC" w14:textId="77777777" w:rsidTr="008E7422">
        <w:tc>
          <w:tcPr>
            <w:tcW w:w="1036" w:type="dxa"/>
          </w:tcPr>
          <w:p w14:paraId="68915CA3" w14:textId="77777777" w:rsidR="00996B0D" w:rsidRDefault="00000000">
            <w:pPr>
              <w:pStyle w:val="Bngnidung"/>
              <w:jc w:val="center"/>
            </w:pPr>
            <w:r>
              <w:t>TC-14</w:t>
            </w:r>
          </w:p>
        </w:tc>
        <w:tc>
          <w:tcPr>
            <w:tcW w:w="1189" w:type="dxa"/>
          </w:tcPr>
          <w:p w14:paraId="2B9BD320" w14:textId="77777777" w:rsidR="00996B0D" w:rsidRDefault="00000000">
            <w:pPr>
              <w:pStyle w:val="Bngnidung"/>
            </w:pPr>
            <w:r>
              <w:t>Kiểm tra health API</w:t>
            </w:r>
          </w:p>
        </w:tc>
        <w:tc>
          <w:tcPr>
            <w:tcW w:w="1935" w:type="dxa"/>
          </w:tcPr>
          <w:p w14:paraId="13FF3A69" w14:textId="77777777" w:rsidR="00996B0D" w:rsidRDefault="00000000">
            <w:pPr>
              <w:pStyle w:val="Bngnidung"/>
            </w:pPr>
            <w:r>
              <w:t>Gọi GET /api/v1/health</w:t>
            </w:r>
          </w:p>
        </w:tc>
        <w:tc>
          <w:tcPr>
            <w:tcW w:w="1935" w:type="dxa"/>
          </w:tcPr>
          <w:p w14:paraId="41708212" w14:textId="77777777" w:rsidR="00996B0D" w:rsidRDefault="00000000">
            <w:pPr>
              <w:pStyle w:val="Bngnidung"/>
            </w:pPr>
            <w:r>
              <w:t>Trả về {"status":"ok","version":"2.0.0"}</w:t>
            </w:r>
          </w:p>
        </w:tc>
        <w:tc>
          <w:tcPr>
            <w:tcW w:w="1936" w:type="dxa"/>
          </w:tcPr>
          <w:p w14:paraId="143AC1A9" w14:textId="77777777" w:rsidR="00996B0D" w:rsidRDefault="00000000">
            <w:pPr>
              <w:pStyle w:val="Bngnidung"/>
            </w:pPr>
            <w:r>
              <w:t>HTTP 200: {"status":"ok","version":"2.0.0"}</w:t>
            </w:r>
          </w:p>
        </w:tc>
        <w:tc>
          <w:tcPr>
            <w:tcW w:w="1039" w:type="dxa"/>
          </w:tcPr>
          <w:p w14:paraId="2D24310F" w14:textId="77777777" w:rsidR="00996B0D" w:rsidRDefault="00000000">
            <w:pPr>
              <w:pStyle w:val="Bngnidung"/>
              <w:jc w:val="center"/>
            </w:pPr>
            <w:r>
              <w:rPr>
                <w:b/>
              </w:rPr>
              <w:t>PASS</w:t>
            </w:r>
          </w:p>
        </w:tc>
      </w:tr>
      <w:tr w:rsidR="00996B0D" w14:paraId="097157F6" w14:textId="77777777" w:rsidTr="008E7422">
        <w:tc>
          <w:tcPr>
            <w:tcW w:w="1036" w:type="dxa"/>
          </w:tcPr>
          <w:p w14:paraId="647A26B8" w14:textId="77777777" w:rsidR="00996B0D" w:rsidRDefault="00000000">
            <w:pPr>
              <w:pStyle w:val="Bngnidung"/>
              <w:jc w:val="center"/>
            </w:pPr>
            <w:r>
              <w:t>TC-15</w:t>
            </w:r>
          </w:p>
        </w:tc>
        <w:tc>
          <w:tcPr>
            <w:tcW w:w="1189" w:type="dxa"/>
          </w:tcPr>
          <w:p w14:paraId="3D2C4AA5" w14:textId="77777777" w:rsidR="00996B0D" w:rsidRDefault="00000000">
            <w:pPr>
              <w:pStyle w:val="Bngnidung"/>
            </w:pPr>
            <w:r>
              <w:t>Retry khi nguồn không đủ tin cậy</w:t>
            </w:r>
          </w:p>
        </w:tc>
        <w:tc>
          <w:tcPr>
            <w:tcW w:w="1935" w:type="dxa"/>
          </w:tcPr>
          <w:p w14:paraId="673861B3" w14:textId="77777777" w:rsidR="00996B0D" w:rsidRDefault="00000000">
            <w:pPr>
              <w:pStyle w:val="Bngnidung"/>
            </w:pPr>
            <w:r>
              <w:t>Chủ đề có ít nguồn tin cậy (&lt;2 nguồn/câu hỏi)</w:t>
            </w:r>
          </w:p>
        </w:tc>
        <w:tc>
          <w:tcPr>
            <w:tcW w:w="1935" w:type="dxa"/>
          </w:tcPr>
          <w:p w14:paraId="7908EDFC" w14:textId="77777777" w:rsidR="00996B0D" w:rsidRDefault="00000000">
            <w:pPr>
              <w:pStyle w:val="Bngnidung"/>
            </w:pPr>
            <w:r>
              <w:t>Hệ thống tự động retry thêm truy vấn tìm kiếm, tối đa 2 vòng</w:t>
            </w:r>
          </w:p>
        </w:tc>
        <w:tc>
          <w:tcPr>
            <w:tcW w:w="1936" w:type="dxa"/>
          </w:tcPr>
          <w:p w14:paraId="669ED435" w14:textId="77777777" w:rsidR="00996B0D" w:rsidRDefault="00000000">
            <w:pPr>
              <w:pStyle w:val="Bngnidung"/>
            </w:pPr>
            <w:r>
              <w:t>Pipeline gọi lại planner với mode retry, bổ sung queries cho câu hỏi thiếu nguồn</w:t>
            </w:r>
          </w:p>
        </w:tc>
        <w:tc>
          <w:tcPr>
            <w:tcW w:w="1039" w:type="dxa"/>
          </w:tcPr>
          <w:p w14:paraId="763FD23D" w14:textId="77777777" w:rsidR="00996B0D" w:rsidRDefault="00000000">
            <w:pPr>
              <w:pStyle w:val="Bngnidung"/>
              <w:jc w:val="center"/>
            </w:pPr>
            <w:r>
              <w:rPr>
                <w:b/>
              </w:rPr>
              <w:t>PASS</w:t>
            </w:r>
          </w:p>
        </w:tc>
      </w:tr>
    </w:tbl>
    <w:p w14:paraId="5C483E20" w14:textId="77777777" w:rsidR="00996B0D" w:rsidRDefault="00000000">
      <w:pPr>
        <w:spacing w:before="160"/>
      </w:pPr>
      <w:r>
        <w:lastRenderedPageBreak/>
        <w:t>Tổng kết: 15/15 test cases đạt kết quả PASS (tỷ lệ 100%). Hệ thống xử lý đúng cả các trường hợp thông thường và ngoại lệ, đặc biệt là kiểm soát phân quyền RBAC, xác thực JWT và quản lý quota hàng ngày.</w:t>
      </w:r>
    </w:p>
    <w:p w14:paraId="5A842F95" w14:textId="77777777" w:rsidR="00996B0D" w:rsidRDefault="00000000">
      <w:pPr>
        <w:pStyle w:val="Heading3"/>
      </w:pPr>
      <w:bookmarkStart w:id="122" w:name="_Toc90123"/>
      <w:r>
        <w:t>3.2.2. Đánh giá chất lượng đầu ra AI</w:t>
      </w:r>
      <w:bookmarkEnd w:id="122"/>
    </w:p>
    <w:p w14:paraId="1C225ECB" w14:textId="6B9CCB39" w:rsidR="00996B0D" w:rsidRDefault="00000000">
      <w:r>
        <w:t xml:space="preserve">Chất lượng báo cáo được sinh ra được đánh giá theo bộ tiêu chí RAGAS (RAG Assessment) [3] và các chỉ số đặc thù cho hệ thống đa tác nhân. Dưới đây là định nghĩa từng tiêu chí, ngưỡng yêu cầu và giá trị trung bình trên 5 chủ đề nghiên cứu mẫu. </w:t>
      </w:r>
    </w:p>
    <w:p w14:paraId="6D9B484B" w14:textId="77777777" w:rsidR="00996B0D" w:rsidRDefault="00000000">
      <w:pPr>
        <w:pStyle w:val="Chthchbng"/>
      </w:pPr>
      <w:r>
        <w:fldChar w:fldCharType="begin"/>
      </w:r>
      <w:r>
        <w:instrText xml:space="preserve"> TC "Bảng 3.4. Kết quả đánh giá chất lượng AI theo bộ tiêu chí RAGAS" \f B \l 1 </w:instrText>
      </w:r>
      <w:r>
        <w:fldChar w:fldCharType="end"/>
      </w:r>
      <w:bookmarkStart w:id="123" w:name="_Toc90124"/>
      <w:r>
        <w:t>Bảng 3.4. Kết quả đánh giá chất lượng AI theo bộ tiêu chí RAGAS</w:t>
      </w:r>
      <w:bookmarkEnd w:id="123"/>
    </w:p>
    <w:tbl>
      <w:tblPr>
        <w:tblStyle w:val="TableGridLight"/>
        <w:tblW w:w="9070" w:type="dxa"/>
        <w:tblLayout w:type="fixed"/>
        <w:tblLook w:val="04A0" w:firstRow="1" w:lastRow="0" w:firstColumn="1" w:lastColumn="0" w:noHBand="0" w:noVBand="1"/>
      </w:tblPr>
      <w:tblGrid>
        <w:gridCol w:w="2744"/>
        <w:gridCol w:w="3492"/>
        <w:gridCol w:w="1622"/>
        <w:gridCol w:w="1212"/>
      </w:tblGrid>
      <w:tr w:rsidR="00996B0D" w14:paraId="6CA537E6" w14:textId="77777777" w:rsidTr="008E7422">
        <w:tc>
          <w:tcPr>
            <w:tcW w:w="2744" w:type="dxa"/>
          </w:tcPr>
          <w:p w14:paraId="79314813" w14:textId="77777777" w:rsidR="00996B0D" w:rsidRDefault="00000000">
            <w:pPr>
              <w:pStyle w:val="Bngnidung"/>
              <w:jc w:val="center"/>
            </w:pPr>
            <w:r>
              <w:rPr>
                <w:b/>
              </w:rPr>
              <w:t>Tiêu chí</w:t>
            </w:r>
          </w:p>
        </w:tc>
        <w:tc>
          <w:tcPr>
            <w:tcW w:w="3492" w:type="dxa"/>
          </w:tcPr>
          <w:p w14:paraId="72A6F138" w14:textId="77777777" w:rsidR="00996B0D" w:rsidRDefault="00000000">
            <w:pPr>
              <w:pStyle w:val="Bngnidung"/>
              <w:jc w:val="center"/>
            </w:pPr>
            <w:r>
              <w:rPr>
                <w:b/>
              </w:rPr>
              <w:t>Định nghĩa</w:t>
            </w:r>
          </w:p>
        </w:tc>
        <w:tc>
          <w:tcPr>
            <w:tcW w:w="1622" w:type="dxa"/>
          </w:tcPr>
          <w:p w14:paraId="0980D5FA" w14:textId="77777777" w:rsidR="00996B0D" w:rsidRDefault="00000000">
            <w:pPr>
              <w:pStyle w:val="Bngnidung"/>
              <w:jc w:val="center"/>
            </w:pPr>
            <w:r>
              <w:rPr>
                <w:b/>
              </w:rPr>
              <w:t>Ngưỡng yêu cầu</w:t>
            </w:r>
          </w:p>
        </w:tc>
        <w:tc>
          <w:tcPr>
            <w:tcW w:w="1212" w:type="dxa"/>
          </w:tcPr>
          <w:p w14:paraId="2E9D8933" w14:textId="77777777" w:rsidR="00996B0D" w:rsidRDefault="00000000">
            <w:pPr>
              <w:pStyle w:val="Bngnidung"/>
              <w:jc w:val="center"/>
            </w:pPr>
            <w:r>
              <w:rPr>
                <w:b/>
              </w:rPr>
              <w:t>Kết quả đo</w:t>
            </w:r>
          </w:p>
        </w:tc>
      </w:tr>
      <w:tr w:rsidR="00996B0D" w14:paraId="35E6AE8C" w14:textId="77777777" w:rsidTr="008E7422">
        <w:tc>
          <w:tcPr>
            <w:tcW w:w="2744" w:type="dxa"/>
          </w:tcPr>
          <w:p w14:paraId="195E729C" w14:textId="77777777" w:rsidR="00996B0D" w:rsidRDefault="00000000">
            <w:pPr>
              <w:pStyle w:val="Bngnidung"/>
            </w:pPr>
            <w:r>
              <w:rPr>
                <w:b/>
              </w:rPr>
              <w:t>Faithfulness</w:t>
            </w:r>
          </w:p>
        </w:tc>
        <w:tc>
          <w:tcPr>
            <w:tcW w:w="3492" w:type="dxa"/>
          </w:tcPr>
          <w:p w14:paraId="575F8E7B" w14:textId="77777777" w:rsidR="00996B0D" w:rsidRDefault="00000000">
            <w:pPr>
              <w:pStyle w:val="Bngnidung"/>
            </w:pPr>
            <w:r>
              <w:t>Tỷ lệ nội dung báo cáo có thể truy vết nguồn gốc từ tài liệu nguồn (không bịa đặt)</w:t>
            </w:r>
          </w:p>
        </w:tc>
        <w:tc>
          <w:tcPr>
            <w:tcW w:w="1622" w:type="dxa"/>
          </w:tcPr>
          <w:p w14:paraId="07E9ED4A" w14:textId="77777777" w:rsidR="00996B0D" w:rsidRDefault="00000000">
            <w:pPr>
              <w:pStyle w:val="Bngnidung"/>
              <w:jc w:val="center"/>
            </w:pPr>
            <w:r>
              <w:t>≥ 0.80</w:t>
            </w:r>
          </w:p>
        </w:tc>
        <w:tc>
          <w:tcPr>
            <w:tcW w:w="1212" w:type="dxa"/>
          </w:tcPr>
          <w:p w14:paraId="3440D2E0" w14:textId="73CD3A83" w:rsidR="00996B0D" w:rsidRDefault="00FB4C7A">
            <w:pPr>
              <w:pStyle w:val="Bngnidung"/>
              <w:jc w:val="center"/>
            </w:pPr>
            <w:r>
              <w:t>92%</w:t>
            </w:r>
          </w:p>
        </w:tc>
      </w:tr>
      <w:tr w:rsidR="00996B0D" w14:paraId="27DDBA32" w14:textId="77777777" w:rsidTr="008E7422">
        <w:tc>
          <w:tcPr>
            <w:tcW w:w="2744" w:type="dxa"/>
          </w:tcPr>
          <w:p w14:paraId="6DC2FC29" w14:textId="77777777" w:rsidR="00996B0D" w:rsidRDefault="00000000">
            <w:pPr>
              <w:pStyle w:val="Bngnidung"/>
            </w:pPr>
            <w:r>
              <w:rPr>
                <w:b/>
              </w:rPr>
              <w:t>Answer Relevancy</w:t>
            </w:r>
          </w:p>
        </w:tc>
        <w:tc>
          <w:tcPr>
            <w:tcW w:w="3492" w:type="dxa"/>
          </w:tcPr>
          <w:p w14:paraId="6C509FC9" w14:textId="77777777" w:rsidR="00996B0D" w:rsidRDefault="00000000">
            <w:pPr>
              <w:pStyle w:val="Bngnidung"/>
            </w:pPr>
            <w:r>
              <w:t>Mức độ báo cáo trả lời đúng vào chủ đề nghiên cứu đã đặt ra</w:t>
            </w:r>
          </w:p>
        </w:tc>
        <w:tc>
          <w:tcPr>
            <w:tcW w:w="1622" w:type="dxa"/>
          </w:tcPr>
          <w:p w14:paraId="6C0EDBA0" w14:textId="77777777" w:rsidR="00996B0D" w:rsidRDefault="00000000">
            <w:pPr>
              <w:pStyle w:val="Bngnidung"/>
              <w:jc w:val="center"/>
            </w:pPr>
            <w:r>
              <w:t>≥ 0.75</w:t>
            </w:r>
          </w:p>
        </w:tc>
        <w:tc>
          <w:tcPr>
            <w:tcW w:w="1212" w:type="dxa"/>
          </w:tcPr>
          <w:p w14:paraId="110C81D6" w14:textId="7D861556" w:rsidR="00996B0D" w:rsidRDefault="00FB4C7A">
            <w:pPr>
              <w:pStyle w:val="Bngnidung"/>
              <w:jc w:val="center"/>
            </w:pPr>
            <w:r>
              <w:t>80%</w:t>
            </w:r>
          </w:p>
        </w:tc>
      </w:tr>
      <w:tr w:rsidR="00996B0D" w14:paraId="04B7CC15" w14:textId="77777777" w:rsidTr="008E7422">
        <w:tc>
          <w:tcPr>
            <w:tcW w:w="2744" w:type="dxa"/>
          </w:tcPr>
          <w:p w14:paraId="003CE6A3" w14:textId="77777777" w:rsidR="00996B0D" w:rsidRDefault="00000000">
            <w:pPr>
              <w:pStyle w:val="Bngnidung"/>
            </w:pPr>
            <w:r>
              <w:rPr>
                <w:b/>
              </w:rPr>
              <w:t>Context Precision</w:t>
            </w:r>
          </w:p>
        </w:tc>
        <w:tc>
          <w:tcPr>
            <w:tcW w:w="3492" w:type="dxa"/>
          </w:tcPr>
          <w:p w14:paraId="3B689FDB" w14:textId="77777777" w:rsidR="00996B0D" w:rsidRDefault="00000000">
            <w:pPr>
              <w:pStyle w:val="Bngnidung"/>
            </w:pPr>
            <w:r>
              <w:t>Trong số đoạn văn được truy xuất từ RAG, bao nhiêu phần trăm thực sự liên quan</w:t>
            </w:r>
          </w:p>
        </w:tc>
        <w:tc>
          <w:tcPr>
            <w:tcW w:w="1622" w:type="dxa"/>
          </w:tcPr>
          <w:p w14:paraId="37C96795" w14:textId="77777777" w:rsidR="00996B0D" w:rsidRDefault="00000000">
            <w:pPr>
              <w:pStyle w:val="Bngnidung"/>
              <w:jc w:val="center"/>
            </w:pPr>
            <w:r>
              <w:t>≥ 0.70</w:t>
            </w:r>
          </w:p>
        </w:tc>
        <w:tc>
          <w:tcPr>
            <w:tcW w:w="1212" w:type="dxa"/>
          </w:tcPr>
          <w:p w14:paraId="44978AE2" w14:textId="01BE0DAA" w:rsidR="00996B0D" w:rsidRDefault="00FB4C7A">
            <w:pPr>
              <w:pStyle w:val="Bngnidung"/>
              <w:jc w:val="center"/>
            </w:pPr>
            <w:r>
              <w:t>88%</w:t>
            </w:r>
          </w:p>
        </w:tc>
      </w:tr>
      <w:tr w:rsidR="00996B0D" w14:paraId="40855B6D" w14:textId="77777777" w:rsidTr="008E7422">
        <w:tc>
          <w:tcPr>
            <w:tcW w:w="2744" w:type="dxa"/>
          </w:tcPr>
          <w:p w14:paraId="1A1CFC27" w14:textId="77777777" w:rsidR="00996B0D" w:rsidRDefault="00000000">
            <w:pPr>
              <w:pStyle w:val="Bngnidung"/>
            </w:pPr>
            <w:r>
              <w:rPr>
                <w:b/>
              </w:rPr>
              <w:t>Context Recall</w:t>
            </w:r>
          </w:p>
        </w:tc>
        <w:tc>
          <w:tcPr>
            <w:tcW w:w="3492" w:type="dxa"/>
          </w:tcPr>
          <w:p w14:paraId="65021252" w14:textId="77777777" w:rsidR="00996B0D" w:rsidRDefault="00000000">
            <w:pPr>
              <w:pStyle w:val="Bngnidung"/>
            </w:pPr>
            <w:r>
              <w:t>Bao nhiêu phần trăm thông tin liên quan trong nguồn được truy xuất thành công</w:t>
            </w:r>
          </w:p>
        </w:tc>
        <w:tc>
          <w:tcPr>
            <w:tcW w:w="1622" w:type="dxa"/>
          </w:tcPr>
          <w:p w14:paraId="1B85CFCC" w14:textId="77777777" w:rsidR="00996B0D" w:rsidRDefault="00000000">
            <w:pPr>
              <w:pStyle w:val="Bngnidung"/>
              <w:jc w:val="center"/>
            </w:pPr>
            <w:r>
              <w:t>≥ 0.70</w:t>
            </w:r>
          </w:p>
        </w:tc>
        <w:tc>
          <w:tcPr>
            <w:tcW w:w="1212" w:type="dxa"/>
          </w:tcPr>
          <w:p w14:paraId="7781902F" w14:textId="1A94A37E" w:rsidR="00996B0D" w:rsidRDefault="00FB4C7A">
            <w:pPr>
              <w:pStyle w:val="Bngnidung"/>
              <w:jc w:val="center"/>
            </w:pPr>
            <w:r>
              <w:t>90%</w:t>
            </w:r>
          </w:p>
        </w:tc>
      </w:tr>
      <w:tr w:rsidR="00996B0D" w14:paraId="3088F6EB" w14:textId="77777777" w:rsidTr="008E7422">
        <w:tc>
          <w:tcPr>
            <w:tcW w:w="2744" w:type="dxa"/>
          </w:tcPr>
          <w:p w14:paraId="57114448" w14:textId="77777777" w:rsidR="00996B0D" w:rsidRDefault="00000000">
            <w:pPr>
              <w:pStyle w:val="Bngnidung"/>
            </w:pPr>
            <w:r>
              <w:rPr>
                <w:b/>
              </w:rPr>
              <w:t>Citation Accuracy</w:t>
            </w:r>
          </w:p>
        </w:tc>
        <w:tc>
          <w:tcPr>
            <w:tcW w:w="3492" w:type="dxa"/>
          </w:tcPr>
          <w:p w14:paraId="4C755646" w14:textId="77777777" w:rsidR="00996B0D" w:rsidRDefault="00000000">
            <w:pPr>
              <w:pStyle w:val="Bngnidung"/>
            </w:pPr>
            <w:r>
              <w:t>Tỷ lệ trích dẫn trong báo cáo khớp với nguồn tài liệu thực tế</w:t>
            </w:r>
          </w:p>
        </w:tc>
        <w:tc>
          <w:tcPr>
            <w:tcW w:w="1622" w:type="dxa"/>
          </w:tcPr>
          <w:p w14:paraId="4C7B8648" w14:textId="77777777" w:rsidR="00996B0D" w:rsidRDefault="00000000">
            <w:pPr>
              <w:pStyle w:val="Bngnidung"/>
              <w:jc w:val="center"/>
            </w:pPr>
            <w:r>
              <w:t>≥ 0.80</w:t>
            </w:r>
          </w:p>
        </w:tc>
        <w:tc>
          <w:tcPr>
            <w:tcW w:w="1212" w:type="dxa"/>
          </w:tcPr>
          <w:p w14:paraId="39DB639B" w14:textId="42281080" w:rsidR="00996B0D" w:rsidRDefault="00FB4C7A">
            <w:pPr>
              <w:pStyle w:val="Bngnidung"/>
              <w:jc w:val="center"/>
            </w:pPr>
            <w:r>
              <w:t>98%</w:t>
            </w:r>
          </w:p>
        </w:tc>
      </w:tr>
      <w:tr w:rsidR="00996B0D" w14:paraId="4E649E72" w14:textId="77777777" w:rsidTr="008E7422">
        <w:tc>
          <w:tcPr>
            <w:tcW w:w="2744" w:type="dxa"/>
          </w:tcPr>
          <w:p w14:paraId="11756566" w14:textId="77777777" w:rsidR="00996B0D" w:rsidRDefault="00000000">
            <w:pPr>
              <w:pStyle w:val="Bngnidung"/>
            </w:pPr>
            <w:r>
              <w:rPr>
                <w:b/>
              </w:rPr>
              <w:t>Hallucination Rate</w:t>
            </w:r>
          </w:p>
        </w:tc>
        <w:tc>
          <w:tcPr>
            <w:tcW w:w="3492" w:type="dxa"/>
          </w:tcPr>
          <w:p w14:paraId="5FBFAD3B" w14:textId="77777777" w:rsidR="00996B0D" w:rsidRDefault="00000000">
            <w:pPr>
              <w:pStyle w:val="Bngnidung"/>
            </w:pPr>
            <w:r>
              <w:t>Tỷ lệ phần trăm nội dung không có cơ sở trong các nguồn được tìm thấy</w:t>
            </w:r>
          </w:p>
        </w:tc>
        <w:tc>
          <w:tcPr>
            <w:tcW w:w="1622" w:type="dxa"/>
          </w:tcPr>
          <w:p w14:paraId="57658C98" w14:textId="77777777" w:rsidR="00996B0D" w:rsidRDefault="00000000">
            <w:pPr>
              <w:pStyle w:val="Bngnidung"/>
              <w:jc w:val="center"/>
            </w:pPr>
            <w:r>
              <w:t>≤ 10%</w:t>
            </w:r>
          </w:p>
        </w:tc>
        <w:tc>
          <w:tcPr>
            <w:tcW w:w="1212" w:type="dxa"/>
          </w:tcPr>
          <w:p w14:paraId="6DCF8D17" w14:textId="11AED3AA" w:rsidR="00996B0D" w:rsidRDefault="00FB4C7A">
            <w:pPr>
              <w:pStyle w:val="Bngnidung"/>
              <w:jc w:val="center"/>
            </w:pPr>
            <w:r>
              <w:t>6%</w:t>
            </w:r>
          </w:p>
        </w:tc>
      </w:tr>
      <w:tr w:rsidR="00996B0D" w14:paraId="4AD60FC4" w14:textId="77777777" w:rsidTr="008E7422">
        <w:tc>
          <w:tcPr>
            <w:tcW w:w="2744" w:type="dxa"/>
          </w:tcPr>
          <w:p w14:paraId="051F5542" w14:textId="77777777" w:rsidR="00996B0D" w:rsidRDefault="00000000">
            <w:pPr>
              <w:pStyle w:val="Bngnidung"/>
            </w:pPr>
            <w:r>
              <w:rPr>
                <w:b/>
              </w:rPr>
              <w:t>Structure Completeness</w:t>
            </w:r>
          </w:p>
        </w:tc>
        <w:tc>
          <w:tcPr>
            <w:tcW w:w="3492" w:type="dxa"/>
          </w:tcPr>
          <w:p w14:paraId="1E16704A" w14:textId="77777777" w:rsidR="00996B0D" w:rsidRDefault="00000000">
            <w:pPr>
              <w:pStyle w:val="Bngnidung"/>
            </w:pPr>
            <w:r>
              <w:t>Mức độ báo cáo đầy đủ các phần: giới thiệu, nội dung chính, kết luận, tài liệu tham khảo</w:t>
            </w:r>
          </w:p>
        </w:tc>
        <w:tc>
          <w:tcPr>
            <w:tcW w:w="1622" w:type="dxa"/>
          </w:tcPr>
          <w:p w14:paraId="5DDE79E8" w14:textId="77777777" w:rsidR="00996B0D" w:rsidRDefault="00000000">
            <w:pPr>
              <w:pStyle w:val="Bngnidung"/>
              <w:jc w:val="center"/>
            </w:pPr>
            <w:r>
              <w:t>≥ 0.90</w:t>
            </w:r>
          </w:p>
        </w:tc>
        <w:tc>
          <w:tcPr>
            <w:tcW w:w="1212" w:type="dxa"/>
          </w:tcPr>
          <w:p w14:paraId="3AF7ADDF" w14:textId="37B5B763" w:rsidR="00996B0D" w:rsidRDefault="00FB4C7A">
            <w:pPr>
              <w:pStyle w:val="Bngnidung"/>
              <w:jc w:val="center"/>
            </w:pPr>
            <w:r>
              <w:t>92%</w:t>
            </w:r>
          </w:p>
        </w:tc>
      </w:tr>
      <w:tr w:rsidR="00996B0D" w14:paraId="5C948D7D" w14:textId="77777777" w:rsidTr="008E7422">
        <w:tc>
          <w:tcPr>
            <w:tcW w:w="2744" w:type="dxa"/>
          </w:tcPr>
          <w:p w14:paraId="11279E2F" w14:textId="77777777" w:rsidR="00996B0D" w:rsidRDefault="00000000">
            <w:pPr>
              <w:pStyle w:val="Bngnidung"/>
            </w:pPr>
            <w:r>
              <w:rPr>
                <w:b/>
              </w:rPr>
              <w:t>Task Success Rate</w:t>
            </w:r>
          </w:p>
        </w:tc>
        <w:tc>
          <w:tcPr>
            <w:tcW w:w="3492" w:type="dxa"/>
          </w:tcPr>
          <w:p w14:paraId="37EC2B98" w14:textId="77777777" w:rsidR="00996B0D" w:rsidRDefault="00000000">
            <w:pPr>
              <w:pStyle w:val="Bngnidung"/>
            </w:pPr>
            <w:r>
              <w:t>Tỷ lệ yêu cầu tạo báo cáo hoàn thành thành công (không lỗi, không timeout)</w:t>
            </w:r>
          </w:p>
        </w:tc>
        <w:tc>
          <w:tcPr>
            <w:tcW w:w="1622" w:type="dxa"/>
          </w:tcPr>
          <w:p w14:paraId="7A513ABC" w14:textId="77777777" w:rsidR="00996B0D" w:rsidRDefault="00000000">
            <w:pPr>
              <w:pStyle w:val="Bngnidung"/>
              <w:jc w:val="center"/>
            </w:pPr>
            <w:r>
              <w:t>≥ 0.85</w:t>
            </w:r>
          </w:p>
        </w:tc>
        <w:tc>
          <w:tcPr>
            <w:tcW w:w="1212" w:type="dxa"/>
          </w:tcPr>
          <w:p w14:paraId="19473A4E" w14:textId="1D3A7E09" w:rsidR="00996B0D" w:rsidRDefault="00FB4C7A">
            <w:pPr>
              <w:pStyle w:val="Bngnidung"/>
              <w:jc w:val="center"/>
            </w:pPr>
            <w:r>
              <w:t>87.76%</w:t>
            </w:r>
          </w:p>
        </w:tc>
      </w:tr>
      <w:tr w:rsidR="00996B0D" w14:paraId="5AEC5D00" w14:textId="77777777" w:rsidTr="008E7422">
        <w:tc>
          <w:tcPr>
            <w:tcW w:w="2744" w:type="dxa"/>
          </w:tcPr>
          <w:p w14:paraId="4A04D55E" w14:textId="77777777" w:rsidR="00996B0D" w:rsidRDefault="00000000">
            <w:pPr>
              <w:pStyle w:val="Bngnidung"/>
            </w:pPr>
            <w:r>
              <w:rPr>
                <w:b/>
              </w:rPr>
              <w:t>Latency (giây)</w:t>
            </w:r>
          </w:p>
        </w:tc>
        <w:tc>
          <w:tcPr>
            <w:tcW w:w="3492" w:type="dxa"/>
          </w:tcPr>
          <w:p w14:paraId="367A52A3" w14:textId="77777777" w:rsidR="00996B0D" w:rsidRDefault="00000000">
            <w:pPr>
              <w:pStyle w:val="Bngnidung"/>
            </w:pPr>
            <w:r>
              <w:t xml:space="preserve">Thời gian trung bình từ lúc gửi yêu cầu đến khi nhận báo cáo </w:t>
            </w:r>
            <w:r>
              <w:lastRenderedPageBreak/>
              <w:t>đầy đủ</w:t>
            </w:r>
          </w:p>
        </w:tc>
        <w:tc>
          <w:tcPr>
            <w:tcW w:w="1622" w:type="dxa"/>
          </w:tcPr>
          <w:p w14:paraId="0DC108BD" w14:textId="77777777" w:rsidR="00996B0D" w:rsidRDefault="00000000">
            <w:pPr>
              <w:pStyle w:val="Bngnidung"/>
              <w:jc w:val="center"/>
            </w:pPr>
            <w:r>
              <w:lastRenderedPageBreak/>
              <w:t>≤ 120 giây</w:t>
            </w:r>
          </w:p>
        </w:tc>
        <w:tc>
          <w:tcPr>
            <w:tcW w:w="1212" w:type="dxa"/>
          </w:tcPr>
          <w:p w14:paraId="4179061D" w14:textId="34C346BC" w:rsidR="00996B0D" w:rsidRDefault="00FB4C7A">
            <w:pPr>
              <w:pStyle w:val="Bngnidung"/>
              <w:jc w:val="center"/>
            </w:pPr>
            <w:r>
              <w:t>120s</w:t>
            </w:r>
          </w:p>
        </w:tc>
      </w:tr>
    </w:tbl>
    <w:p w14:paraId="21D27B2C" w14:textId="77777777" w:rsidR="00996B0D" w:rsidRDefault="00000000">
      <w:pPr>
        <w:spacing w:before="160"/>
      </w:pPr>
      <w:r>
        <w:t>Ngoài ra, chất lượng báo cáo được đánh giá thủ công bởi người dùng theo thang Likert 1–5 ở các khía cạnh sau:Năm người đánh giá gồm: (1) sinh viên đại học năm 3 chuyên ngành Công nghệ Thông tin; (2) sinh viên đại học năm 4 chuyên ngành Kỹ thuật Phần mềm; (3) sinh viên cao học ngành Khoa học Máy tính; (4) kỹ sư phần mềm với 2 năm kinh nghiệm; (5) giảng viên đại học chuyên ngành Trí tuệ Nhân tạo. Mỗi người đánh giá đọc và chấm điểm một báo cáo về chủ đề khác nhau (xem Phụ lục A) trong vòng 15 phút theo biểu mẫu Likert 1–5 ở Phụ lục C.</w:t>
      </w:r>
    </w:p>
    <w:p w14:paraId="22CC045A" w14:textId="77777777" w:rsidR="00996B0D" w:rsidRDefault="00000000">
      <w:pPr>
        <w:pStyle w:val="Chthchbng"/>
      </w:pPr>
      <w:r>
        <w:fldChar w:fldCharType="begin"/>
      </w:r>
      <w:r>
        <w:instrText xml:space="preserve"> TC "Bảng 3.5. Đánh giá chất lượng báo cáo theo thang Likert 1–5 (n=5 người dùng)" \f B \l 1 </w:instrText>
      </w:r>
      <w:r>
        <w:fldChar w:fldCharType="end"/>
      </w:r>
      <w:bookmarkStart w:id="124" w:name="_Toc90125"/>
      <w:r>
        <w:t>Bảng 3.5. Đánh giá chất lượng báo cáo theo thang Likert 1–5 (n=5 người dùng)</w:t>
      </w:r>
      <w:bookmarkEnd w:id="124"/>
    </w:p>
    <w:tbl>
      <w:tblPr>
        <w:tblStyle w:val="TableGridLight"/>
        <w:tblW w:w="9070" w:type="dxa"/>
        <w:tblLayout w:type="fixed"/>
        <w:tblLook w:val="04A0" w:firstRow="1" w:lastRow="0" w:firstColumn="1" w:lastColumn="0" w:noHBand="0" w:noVBand="1"/>
      </w:tblPr>
      <w:tblGrid>
        <w:gridCol w:w="2129"/>
        <w:gridCol w:w="5146"/>
        <w:gridCol w:w="1795"/>
      </w:tblGrid>
      <w:tr w:rsidR="00996B0D" w14:paraId="1F504FBE" w14:textId="77777777" w:rsidTr="008E7422">
        <w:tc>
          <w:tcPr>
            <w:tcW w:w="2129" w:type="dxa"/>
          </w:tcPr>
          <w:p w14:paraId="07CFC179" w14:textId="77777777" w:rsidR="00996B0D" w:rsidRDefault="00000000">
            <w:pPr>
              <w:pStyle w:val="Bngnidung"/>
              <w:jc w:val="center"/>
            </w:pPr>
            <w:r>
              <w:rPr>
                <w:b/>
              </w:rPr>
              <w:t>Tiêu chí đánh giá</w:t>
            </w:r>
          </w:p>
        </w:tc>
        <w:tc>
          <w:tcPr>
            <w:tcW w:w="5146" w:type="dxa"/>
          </w:tcPr>
          <w:p w14:paraId="483DEB17" w14:textId="77777777" w:rsidR="00996B0D" w:rsidRDefault="00000000">
            <w:pPr>
              <w:pStyle w:val="Bngnidung"/>
              <w:jc w:val="center"/>
            </w:pPr>
            <w:r>
              <w:rPr>
                <w:b/>
              </w:rPr>
              <w:t>Mô tả</w:t>
            </w:r>
          </w:p>
        </w:tc>
        <w:tc>
          <w:tcPr>
            <w:tcW w:w="1795" w:type="dxa"/>
          </w:tcPr>
          <w:p w14:paraId="0A70AAAC" w14:textId="77777777" w:rsidR="00996B0D" w:rsidRDefault="00000000">
            <w:pPr>
              <w:pStyle w:val="Bngnidung"/>
              <w:jc w:val="center"/>
            </w:pPr>
            <w:r>
              <w:rPr>
                <w:b/>
              </w:rPr>
              <w:t>Điểm trung bình (1–5)</w:t>
            </w:r>
          </w:p>
        </w:tc>
      </w:tr>
      <w:tr w:rsidR="00996B0D" w14:paraId="589355F3" w14:textId="77777777" w:rsidTr="008E7422">
        <w:tc>
          <w:tcPr>
            <w:tcW w:w="2129" w:type="dxa"/>
          </w:tcPr>
          <w:p w14:paraId="670FFBE5" w14:textId="77777777" w:rsidR="00996B0D" w:rsidRDefault="00000000">
            <w:pPr>
              <w:pStyle w:val="Bngnidung"/>
            </w:pPr>
            <w:r>
              <w:rPr>
                <w:b/>
              </w:rPr>
              <w:t>Độ rõ ràng</w:t>
            </w:r>
          </w:p>
        </w:tc>
        <w:tc>
          <w:tcPr>
            <w:tcW w:w="5146" w:type="dxa"/>
          </w:tcPr>
          <w:p w14:paraId="6B3F7228" w14:textId="77777777" w:rsidR="00996B0D" w:rsidRDefault="00000000">
            <w:pPr>
              <w:pStyle w:val="Bngnidung"/>
            </w:pPr>
            <w:r>
              <w:t>Nội dung dễ đọc, cấu trúc logic, không mơ hồ</w:t>
            </w:r>
          </w:p>
        </w:tc>
        <w:tc>
          <w:tcPr>
            <w:tcW w:w="1795" w:type="dxa"/>
          </w:tcPr>
          <w:p w14:paraId="7C0B4CEF" w14:textId="77777777" w:rsidR="00996B0D" w:rsidRDefault="00000000">
            <w:pPr>
              <w:pStyle w:val="Bngnidung"/>
              <w:jc w:val="center"/>
            </w:pPr>
            <w:r>
              <w:t>4.2</w:t>
            </w:r>
          </w:p>
        </w:tc>
      </w:tr>
      <w:tr w:rsidR="00996B0D" w14:paraId="17B754F8" w14:textId="77777777" w:rsidTr="008E7422">
        <w:tc>
          <w:tcPr>
            <w:tcW w:w="2129" w:type="dxa"/>
          </w:tcPr>
          <w:p w14:paraId="27551F20" w14:textId="77777777" w:rsidR="00996B0D" w:rsidRDefault="00000000">
            <w:pPr>
              <w:pStyle w:val="Bngnidung"/>
            </w:pPr>
            <w:r>
              <w:rPr>
                <w:b/>
              </w:rPr>
              <w:t>Độ sâu</w:t>
            </w:r>
          </w:p>
        </w:tc>
        <w:tc>
          <w:tcPr>
            <w:tcW w:w="5146" w:type="dxa"/>
          </w:tcPr>
          <w:p w14:paraId="0797CBEC" w14:textId="77777777" w:rsidR="00996B0D" w:rsidRDefault="00000000">
            <w:pPr>
              <w:pStyle w:val="Bngnidung"/>
            </w:pPr>
            <w:r>
              <w:t>Phân tích vấn đề chi tiết, có dẫn chứng cụ thể</w:t>
            </w:r>
          </w:p>
        </w:tc>
        <w:tc>
          <w:tcPr>
            <w:tcW w:w="1795" w:type="dxa"/>
          </w:tcPr>
          <w:p w14:paraId="6576C02C" w14:textId="77777777" w:rsidR="00996B0D" w:rsidRDefault="00000000">
            <w:pPr>
              <w:pStyle w:val="Bngnidung"/>
              <w:jc w:val="center"/>
            </w:pPr>
            <w:r>
              <w:t>3.9</w:t>
            </w:r>
          </w:p>
        </w:tc>
      </w:tr>
      <w:tr w:rsidR="00996B0D" w14:paraId="428030C3" w14:textId="77777777" w:rsidTr="008E7422">
        <w:tc>
          <w:tcPr>
            <w:tcW w:w="2129" w:type="dxa"/>
          </w:tcPr>
          <w:p w14:paraId="6F4360AB" w14:textId="77777777" w:rsidR="00996B0D" w:rsidRDefault="00000000">
            <w:pPr>
              <w:pStyle w:val="Bngnidung"/>
            </w:pPr>
            <w:r>
              <w:rPr>
                <w:b/>
              </w:rPr>
              <w:t>Tính chính xác</w:t>
            </w:r>
          </w:p>
        </w:tc>
        <w:tc>
          <w:tcPr>
            <w:tcW w:w="5146" w:type="dxa"/>
          </w:tcPr>
          <w:p w14:paraId="06E07144" w14:textId="77777777" w:rsidR="00996B0D" w:rsidRDefault="00000000">
            <w:pPr>
              <w:pStyle w:val="Bngnidung"/>
            </w:pPr>
            <w:r>
              <w:t>Thông tin khớp với nguồn gốc, không bịa đặt</w:t>
            </w:r>
          </w:p>
        </w:tc>
        <w:tc>
          <w:tcPr>
            <w:tcW w:w="1795" w:type="dxa"/>
          </w:tcPr>
          <w:p w14:paraId="6B65FBF7" w14:textId="77777777" w:rsidR="00996B0D" w:rsidRDefault="00000000">
            <w:pPr>
              <w:pStyle w:val="Bngnidung"/>
              <w:jc w:val="center"/>
            </w:pPr>
            <w:r>
              <w:t>4.4</w:t>
            </w:r>
          </w:p>
        </w:tc>
      </w:tr>
      <w:tr w:rsidR="00996B0D" w14:paraId="033C4787" w14:textId="77777777" w:rsidTr="008E7422">
        <w:tc>
          <w:tcPr>
            <w:tcW w:w="2129" w:type="dxa"/>
          </w:tcPr>
          <w:p w14:paraId="4ADB7065" w14:textId="77777777" w:rsidR="00996B0D" w:rsidRDefault="00000000">
            <w:pPr>
              <w:pStyle w:val="Bngnidung"/>
            </w:pPr>
            <w:r>
              <w:rPr>
                <w:b/>
              </w:rPr>
              <w:t>Hữu ích</w:t>
            </w:r>
          </w:p>
        </w:tc>
        <w:tc>
          <w:tcPr>
            <w:tcW w:w="5146" w:type="dxa"/>
          </w:tcPr>
          <w:p w14:paraId="5F73BE70" w14:textId="77777777" w:rsidR="00996B0D" w:rsidRDefault="00000000">
            <w:pPr>
              <w:pStyle w:val="Bngnidung"/>
            </w:pPr>
            <w:r>
              <w:t>Báo cáo trả lời được câu hỏi nghiên cứu ban đầu</w:t>
            </w:r>
          </w:p>
        </w:tc>
        <w:tc>
          <w:tcPr>
            <w:tcW w:w="1795" w:type="dxa"/>
          </w:tcPr>
          <w:p w14:paraId="765DB02B" w14:textId="77777777" w:rsidR="00996B0D" w:rsidRDefault="00000000">
            <w:pPr>
              <w:pStyle w:val="Bngnidung"/>
              <w:jc w:val="center"/>
            </w:pPr>
            <w:r>
              <w:t>4.1</w:t>
            </w:r>
          </w:p>
        </w:tc>
      </w:tr>
      <w:tr w:rsidR="00996B0D" w14:paraId="68C73EBD" w14:textId="77777777" w:rsidTr="008E7422">
        <w:tc>
          <w:tcPr>
            <w:tcW w:w="2129" w:type="dxa"/>
          </w:tcPr>
          <w:p w14:paraId="3A90BAB8" w14:textId="77777777" w:rsidR="00996B0D" w:rsidRDefault="00000000">
            <w:pPr>
              <w:pStyle w:val="Bngnidung"/>
            </w:pPr>
            <w:r>
              <w:rPr>
                <w:b/>
              </w:rPr>
              <w:t>Trình bày</w:t>
            </w:r>
          </w:p>
        </w:tc>
        <w:tc>
          <w:tcPr>
            <w:tcW w:w="5146" w:type="dxa"/>
          </w:tcPr>
          <w:p w14:paraId="5D57F2EB" w14:textId="77777777" w:rsidR="00996B0D" w:rsidRDefault="00000000">
            <w:pPr>
              <w:pStyle w:val="Bngnidung"/>
            </w:pPr>
            <w:r>
              <w:t>Định dạng đẹp, đánh số mục rõ ràng, có tài liệu tham khảo</w:t>
            </w:r>
          </w:p>
        </w:tc>
        <w:tc>
          <w:tcPr>
            <w:tcW w:w="1795" w:type="dxa"/>
          </w:tcPr>
          <w:p w14:paraId="120F1C8E" w14:textId="77777777" w:rsidR="00996B0D" w:rsidRDefault="00000000">
            <w:pPr>
              <w:pStyle w:val="Bngnidung"/>
              <w:jc w:val="center"/>
            </w:pPr>
            <w:r>
              <w:t>4.5</w:t>
            </w:r>
          </w:p>
        </w:tc>
      </w:tr>
    </w:tbl>
    <w:p w14:paraId="3EBEB99E" w14:textId="77777777" w:rsidR="00996B0D" w:rsidRDefault="00000000">
      <w:pPr>
        <w:pStyle w:val="Heading3"/>
      </w:pPr>
      <w:bookmarkStart w:id="125" w:name="_Toc90126"/>
      <w:r>
        <w:t>3.2.3. So sánh hiệu quả theo cấu hình</w:t>
      </w:r>
      <w:bookmarkEnd w:id="125"/>
    </w:p>
    <w:p w14:paraId="35E3BDE3" w14:textId="792D4A5B" w:rsidR="00996B0D" w:rsidRDefault="00000000">
      <w:r>
        <w:t xml:space="preserve">Để đánh giá đóng góp của từng thành phần trong hệ thống, ba cấu hình được so sánh trên cùng bộ 5 chủ đề và cùng phương pháp đo ở mục 3.2.2: hệ thống không có RAG, có RAG đơn thuần, và có RAG kết hợp đánh giá độ tin cậy nguồn </w:t>
      </w:r>
    </w:p>
    <w:p w14:paraId="7CF87EFC" w14:textId="77777777" w:rsidR="00996B0D" w:rsidRDefault="00000000">
      <w:pPr>
        <w:pStyle w:val="Chthchbng"/>
      </w:pPr>
      <w:r>
        <w:fldChar w:fldCharType="begin"/>
      </w:r>
      <w:r>
        <w:instrText xml:space="preserve"> TC "Bảng 3.6. So sánh kết quả theo ba cấu hình hệ thống" \f B \l 1 </w:instrText>
      </w:r>
      <w:r>
        <w:fldChar w:fldCharType="end"/>
      </w:r>
      <w:bookmarkStart w:id="126" w:name="_Toc90127"/>
      <w:r>
        <w:t>Bảng 3.6. So sánh kết quả theo ba cấu hình hệ thống</w:t>
      </w:r>
      <w:bookmarkEnd w:id="126"/>
    </w:p>
    <w:tbl>
      <w:tblPr>
        <w:tblStyle w:val="TableGridLight"/>
        <w:tblW w:w="9070" w:type="dxa"/>
        <w:tblLayout w:type="fixed"/>
        <w:tblLook w:val="04A0" w:firstRow="1" w:lastRow="0" w:firstColumn="1" w:lastColumn="0" w:noHBand="0" w:noVBand="1"/>
      </w:tblPr>
      <w:tblGrid>
        <w:gridCol w:w="3702"/>
        <w:gridCol w:w="1799"/>
        <w:gridCol w:w="1799"/>
        <w:gridCol w:w="1770"/>
      </w:tblGrid>
      <w:tr w:rsidR="00996B0D" w14:paraId="76C7CDCD" w14:textId="77777777" w:rsidTr="008E7422">
        <w:tc>
          <w:tcPr>
            <w:tcW w:w="3702" w:type="dxa"/>
          </w:tcPr>
          <w:p w14:paraId="642C7B5C" w14:textId="77777777" w:rsidR="00996B0D" w:rsidRDefault="00000000">
            <w:pPr>
              <w:pStyle w:val="Bngnidung"/>
              <w:jc w:val="center"/>
            </w:pPr>
            <w:r>
              <w:rPr>
                <w:b/>
              </w:rPr>
              <w:t>Tiêu chí</w:t>
            </w:r>
          </w:p>
        </w:tc>
        <w:tc>
          <w:tcPr>
            <w:tcW w:w="1799" w:type="dxa"/>
          </w:tcPr>
          <w:p w14:paraId="19857554" w14:textId="77777777" w:rsidR="00996B0D" w:rsidRDefault="00000000">
            <w:pPr>
              <w:pStyle w:val="Bngnidung"/>
              <w:jc w:val="center"/>
            </w:pPr>
            <w:r>
              <w:rPr>
                <w:b/>
              </w:rPr>
              <w:t>Không RAG</w:t>
            </w:r>
          </w:p>
        </w:tc>
        <w:tc>
          <w:tcPr>
            <w:tcW w:w="1799" w:type="dxa"/>
          </w:tcPr>
          <w:p w14:paraId="2FF2E97D" w14:textId="77777777" w:rsidR="00996B0D" w:rsidRDefault="00000000">
            <w:pPr>
              <w:pStyle w:val="Bngnidung"/>
              <w:jc w:val="center"/>
            </w:pPr>
            <w:r>
              <w:rPr>
                <w:b/>
              </w:rPr>
              <w:t>RAG đơn thuần</w:t>
            </w:r>
          </w:p>
        </w:tc>
        <w:tc>
          <w:tcPr>
            <w:tcW w:w="1770" w:type="dxa"/>
          </w:tcPr>
          <w:p w14:paraId="14F42F50" w14:textId="77777777" w:rsidR="00996B0D" w:rsidRDefault="00000000">
            <w:pPr>
              <w:pStyle w:val="Bngnidung"/>
              <w:jc w:val="center"/>
            </w:pPr>
            <w:r>
              <w:rPr>
                <w:b/>
              </w:rPr>
              <w:t>RAG + Đánh giá tin cậy</w:t>
            </w:r>
          </w:p>
        </w:tc>
      </w:tr>
      <w:tr w:rsidR="00996B0D" w14:paraId="3BB77226" w14:textId="77777777" w:rsidTr="008E7422">
        <w:tc>
          <w:tcPr>
            <w:tcW w:w="3702" w:type="dxa"/>
          </w:tcPr>
          <w:p w14:paraId="6A2F2516" w14:textId="77777777" w:rsidR="00996B0D" w:rsidRDefault="00000000">
            <w:pPr>
              <w:pStyle w:val="Bngnidung"/>
            </w:pPr>
            <w:r>
              <w:rPr>
                <w:b/>
              </w:rPr>
              <w:t>Faithfulness</w:t>
            </w:r>
          </w:p>
        </w:tc>
        <w:tc>
          <w:tcPr>
            <w:tcW w:w="1799" w:type="dxa"/>
          </w:tcPr>
          <w:p w14:paraId="2DAEA153" w14:textId="77777777" w:rsidR="00996B0D" w:rsidRDefault="00000000">
            <w:pPr>
              <w:pStyle w:val="Bngnidung"/>
              <w:jc w:val="center"/>
            </w:pPr>
            <w:r>
              <w:t>61%</w:t>
            </w:r>
          </w:p>
        </w:tc>
        <w:tc>
          <w:tcPr>
            <w:tcW w:w="1799" w:type="dxa"/>
          </w:tcPr>
          <w:p w14:paraId="1F6FA8F3" w14:textId="77777777" w:rsidR="00996B0D" w:rsidRDefault="00000000">
            <w:pPr>
              <w:pStyle w:val="Bngnidung"/>
              <w:jc w:val="center"/>
            </w:pPr>
            <w:r>
              <w:t>84%</w:t>
            </w:r>
          </w:p>
        </w:tc>
        <w:tc>
          <w:tcPr>
            <w:tcW w:w="1770" w:type="dxa"/>
          </w:tcPr>
          <w:p w14:paraId="19B123CF" w14:textId="77777777" w:rsidR="00996B0D" w:rsidRDefault="00000000">
            <w:pPr>
              <w:pStyle w:val="Bngnidung"/>
              <w:jc w:val="center"/>
            </w:pPr>
            <w:r>
              <w:t>92%</w:t>
            </w:r>
          </w:p>
        </w:tc>
      </w:tr>
      <w:tr w:rsidR="00996B0D" w14:paraId="05F60415" w14:textId="77777777" w:rsidTr="008E7422">
        <w:tc>
          <w:tcPr>
            <w:tcW w:w="3702" w:type="dxa"/>
          </w:tcPr>
          <w:p w14:paraId="07A2ED41" w14:textId="77777777" w:rsidR="00996B0D" w:rsidRDefault="00000000">
            <w:pPr>
              <w:pStyle w:val="Bngnidung"/>
            </w:pPr>
            <w:r>
              <w:rPr>
                <w:b/>
              </w:rPr>
              <w:t>Hallucination Rate</w:t>
            </w:r>
          </w:p>
        </w:tc>
        <w:tc>
          <w:tcPr>
            <w:tcW w:w="1799" w:type="dxa"/>
          </w:tcPr>
          <w:p w14:paraId="10749B1A" w14:textId="77777777" w:rsidR="00996B0D" w:rsidRDefault="00000000">
            <w:pPr>
              <w:pStyle w:val="Bngnidung"/>
              <w:jc w:val="center"/>
            </w:pPr>
            <w:r>
              <w:t>31%</w:t>
            </w:r>
          </w:p>
        </w:tc>
        <w:tc>
          <w:tcPr>
            <w:tcW w:w="1799" w:type="dxa"/>
          </w:tcPr>
          <w:p w14:paraId="646EE8AB" w14:textId="77777777" w:rsidR="00996B0D" w:rsidRDefault="00000000">
            <w:pPr>
              <w:pStyle w:val="Bngnidung"/>
              <w:jc w:val="center"/>
            </w:pPr>
            <w:r>
              <w:t>13%</w:t>
            </w:r>
          </w:p>
        </w:tc>
        <w:tc>
          <w:tcPr>
            <w:tcW w:w="1770" w:type="dxa"/>
          </w:tcPr>
          <w:p w14:paraId="0DE0D91E" w14:textId="77777777" w:rsidR="00996B0D" w:rsidRDefault="00000000">
            <w:pPr>
              <w:pStyle w:val="Bngnidung"/>
              <w:jc w:val="center"/>
            </w:pPr>
            <w:r>
              <w:t>6%</w:t>
            </w:r>
          </w:p>
        </w:tc>
      </w:tr>
      <w:tr w:rsidR="00996B0D" w14:paraId="0137C900" w14:textId="77777777" w:rsidTr="008E7422">
        <w:tc>
          <w:tcPr>
            <w:tcW w:w="3702" w:type="dxa"/>
          </w:tcPr>
          <w:p w14:paraId="4A07453D" w14:textId="77777777" w:rsidR="00996B0D" w:rsidRDefault="00000000">
            <w:pPr>
              <w:pStyle w:val="Bngnidung"/>
            </w:pPr>
            <w:r>
              <w:rPr>
                <w:b/>
              </w:rPr>
              <w:t>Citation Accuracy</w:t>
            </w:r>
          </w:p>
        </w:tc>
        <w:tc>
          <w:tcPr>
            <w:tcW w:w="1799" w:type="dxa"/>
          </w:tcPr>
          <w:p w14:paraId="13F80410" w14:textId="77777777" w:rsidR="00996B0D" w:rsidRDefault="00000000">
            <w:pPr>
              <w:pStyle w:val="Bngnidung"/>
              <w:jc w:val="center"/>
            </w:pPr>
            <w:r>
              <w:t>45%</w:t>
            </w:r>
          </w:p>
        </w:tc>
        <w:tc>
          <w:tcPr>
            <w:tcW w:w="1799" w:type="dxa"/>
          </w:tcPr>
          <w:p w14:paraId="2CC0978E" w14:textId="77777777" w:rsidR="00996B0D" w:rsidRDefault="00000000">
            <w:pPr>
              <w:pStyle w:val="Bngnidung"/>
              <w:jc w:val="center"/>
            </w:pPr>
            <w:r>
              <w:t>90%</w:t>
            </w:r>
          </w:p>
        </w:tc>
        <w:tc>
          <w:tcPr>
            <w:tcW w:w="1770" w:type="dxa"/>
          </w:tcPr>
          <w:p w14:paraId="7382EFD6" w14:textId="77777777" w:rsidR="00996B0D" w:rsidRDefault="00000000">
            <w:pPr>
              <w:pStyle w:val="Bngnidung"/>
              <w:jc w:val="center"/>
            </w:pPr>
            <w:r>
              <w:t>98%</w:t>
            </w:r>
          </w:p>
        </w:tc>
      </w:tr>
      <w:tr w:rsidR="00996B0D" w14:paraId="1115DCB2" w14:textId="77777777" w:rsidTr="008E7422">
        <w:tc>
          <w:tcPr>
            <w:tcW w:w="3702" w:type="dxa"/>
          </w:tcPr>
          <w:p w14:paraId="5426B9F9" w14:textId="77777777" w:rsidR="00996B0D" w:rsidRDefault="00000000">
            <w:pPr>
              <w:pStyle w:val="Bngnidung"/>
            </w:pPr>
            <w:r>
              <w:rPr>
                <w:b/>
              </w:rPr>
              <w:t>Context Precision</w:t>
            </w:r>
          </w:p>
        </w:tc>
        <w:tc>
          <w:tcPr>
            <w:tcW w:w="1799" w:type="dxa"/>
          </w:tcPr>
          <w:p w14:paraId="6CB96F68" w14:textId="77777777" w:rsidR="00996B0D" w:rsidRDefault="00000000">
            <w:pPr>
              <w:pStyle w:val="Bngnidung"/>
              <w:jc w:val="center"/>
            </w:pPr>
            <w:r>
              <w:t>N/A</w:t>
            </w:r>
          </w:p>
        </w:tc>
        <w:tc>
          <w:tcPr>
            <w:tcW w:w="1799" w:type="dxa"/>
          </w:tcPr>
          <w:p w14:paraId="20F3C7F1" w14:textId="77777777" w:rsidR="00996B0D" w:rsidRDefault="00000000">
            <w:pPr>
              <w:pStyle w:val="Bngnidung"/>
              <w:jc w:val="center"/>
            </w:pPr>
            <w:r>
              <w:t>79%</w:t>
            </w:r>
          </w:p>
        </w:tc>
        <w:tc>
          <w:tcPr>
            <w:tcW w:w="1770" w:type="dxa"/>
          </w:tcPr>
          <w:p w14:paraId="434A3667" w14:textId="77777777" w:rsidR="00996B0D" w:rsidRDefault="00000000">
            <w:pPr>
              <w:pStyle w:val="Bngnidung"/>
              <w:jc w:val="center"/>
            </w:pPr>
            <w:r>
              <w:t>88%</w:t>
            </w:r>
          </w:p>
        </w:tc>
      </w:tr>
      <w:tr w:rsidR="00996B0D" w14:paraId="5500C24D" w14:textId="77777777" w:rsidTr="008E7422">
        <w:tc>
          <w:tcPr>
            <w:tcW w:w="3702" w:type="dxa"/>
          </w:tcPr>
          <w:p w14:paraId="0EC052E3" w14:textId="77777777" w:rsidR="00996B0D" w:rsidRDefault="00000000">
            <w:pPr>
              <w:pStyle w:val="Bngnidung"/>
            </w:pPr>
            <w:r>
              <w:rPr>
                <w:b/>
              </w:rPr>
              <w:t>Context Recall</w:t>
            </w:r>
          </w:p>
        </w:tc>
        <w:tc>
          <w:tcPr>
            <w:tcW w:w="1799" w:type="dxa"/>
          </w:tcPr>
          <w:p w14:paraId="0338871D" w14:textId="77777777" w:rsidR="00996B0D" w:rsidRDefault="00000000">
            <w:pPr>
              <w:pStyle w:val="Bngnidung"/>
              <w:jc w:val="center"/>
            </w:pPr>
            <w:r>
              <w:t>N/A</w:t>
            </w:r>
          </w:p>
        </w:tc>
        <w:tc>
          <w:tcPr>
            <w:tcW w:w="1799" w:type="dxa"/>
          </w:tcPr>
          <w:p w14:paraId="2AA4234D" w14:textId="77777777" w:rsidR="00996B0D" w:rsidRDefault="00000000">
            <w:pPr>
              <w:pStyle w:val="Bngnidung"/>
              <w:jc w:val="center"/>
            </w:pPr>
            <w:r>
              <w:t>85%</w:t>
            </w:r>
          </w:p>
        </w:tc>
        <w:tc>
          <w:tcPr>
            <w:tcW w:w="1770" w:type="dxa"/>
          </w:tcPr>
          <w:p w14:paraId="75EB0A8D" w14:textId="77777777" w:rsidR="00996B0D" w:rsidRDefault="00000000">
            <w:pPr>
              <w:pStyle w:val="Bngnidung"/>
              <w:jc w:val="center"/>
            </w:pPr>
            <w:r>
              <w:t>90%</w:t>
            </w:r>
          </w:p>
        </w:tc>
      </w:tr>
      <w:tr w:rsidR="00996B0D" w14:paraId="61AD0151" w14:textId="77777777" w:rsidTr="008E7422">
        <w:tc>
          <w:tcPr>
            <w:tcW w:w="3702" w:type="dxa"/>
          </w:tcPr>
          <w:p w14:paraId="192AE036" w14:textId="77777777" w:rsidR="00996B0D" w:rsidRDefault="00000000">
            <w:pPr>
              <w:pStyle w:val="Bngnidung"/>
            </w:pPr>
            <w:r>
              <w:rPr>
                <w:b/>
              </w:rPr>
              <w:t>Latency (giây)</w:t>
            </w:r>
          </w:p>
        </w:tc>
        <w:tc>
          <w:tcPr>
            <w:tcW w:w="1799" w:type="dxa"/>
          </w:tcPr>
          <w:p w14:paraId="1CE84219" w14:textId="77777777" w:rsidR="00996B0D" w:rsidRDefault="00000000">
            <w:pPr>
              <w:pStyle w:val="Bngnidung"/>
              <w:jc w:val="center"/>
            </w:pPr>
            <w:r>
              <w:t>45</w:t>
            </w:r>
          </w:p>
        </w:tc>
        <w:tc>
          <w:tcPr>
            <w:tcW w:w="1799" w:type="dxa"/>
          </w:tcPr>
          <w:p w14:paraId="153C81B1" w14:textId="77777777" w:rsidR="00996B0D" w:rsidRDefault="00000000">
            <w:pPr>
              <w:pStyle w:val="Bngnidung"/>
              <w:jc w:val="center"/>
            </w:pPr>
            <w:r>
              <w:t>85</w:t>
            </w:r>
          </w:p>
        </w:tc>
        <w:tc>
          <w:tcPr>
            <w:tcW w:w="1770" w:type="dxa"/>
          </w:tcPr>
          <w:p w14:paraId="4D481727" w14:textId="77777777" w:rsidR="00996B0D" w:rsidRDefault="00000000">
            <w:pPr>
              <w:pStyle w:val="Bngnidung"/>
              <w:jc w:val="center"/>
            </w:pPr>
            <w:r>
              <w:t>120</w:t>
            </w:r>
          </w:p>
        </w:tc>
      </w:tr>
      <w:tr w:rsidR="00996B0D" w14:paraId="1B29B274" w14:textId="77777777" w:rsidTr="008E7422">
        <w:tc>
          <w:tcPr>
            <w:tcW w:w="3702" w:type="dxa"/>
          </w:tcPr>
          <w:p w14:paraId="45186B93" w14:textId="77777777" w:rsidR="00996B0D" w:rsidRDefault="00000000">
            <w:pPr>
              <w:pStyle w:val="Bngnidung"/>
            </w:pPr>
            <w:r>
              <w:rPr>
                <w:b/>
              </w:rPr>
              <w:lastRenderedPageBreak/>
              <w:t>Nguồn bị loại (nguồn kém tin cậy)</w:t>
            </w:r>
          </w:p>
        </w:tc>
        <w:tc>
          <w:tcPr>
            <w:tcW w:w="1799" w:type="dxa"/>
          </w:tcPr>
          <w:p w14:paraId="54E3B680" w14:textId="77777777" w:rsidR="00996B0D" w:rsidRDefault="00000000">
            <w:pPr>
              <w:pStyle w:val="Bngnidung"/>
              <w:jc w:val="center"/>
            </w:pPr>
            <w:r>
              <w:t>Không lọc</w:t>
            </w:r>
          </w:p>
        </w:tc>
        <w:tc>
          <w:tcPr>
            <w:tcW w:w="1799" w:type="dxa"/>
          </w:tcPr>
          <w:p w14:paraId="3EDD2D02" w14:textId="77777777" w:rsidR="00996B0D" w:rsidRDefault="00000000">
            <w:pPr>
              <w:pStyle w:val="Bngnidung"/>
              <w:jc w:val="center"/>
            </w:pPr>
            <w:r>
              <w:t>Không lọc</w:t>
            </w:r>
          </w:p>
        </w:tc>
        <w:tc>
          <w:tcPr>
            <w:tcW w:w="1770" w:type="dxa"/>
          </w:tcPr>
          <w:p w14:paraId="46147DC4" w14:textId="77777777" w:rsidR="00996B0D" w:rsidRDefault="00000000">
            <w:pPr>
              <w:pStyle w:val="Bngnidung"/>
              <w:jc w:val="center"/>
            </w:pPr>
            <w:r>
              <w:t>4/12 nguồn (33%)</w:t>
            </w:r>
          </w:p>
        </w:tc>
      </w:tr>
    </w:tbl>
    <w:p w14:paraId="29AFD559" w14:textId="598A809D" w:rsidR="00996B0D" w:rsidRDefault="00000000">
      <w:pPr>
        <w:spacing w:before="160"/>
      </w:pPr>
      <w:r>
        <w:t xml:space="preserve">Nhận xét: so với không dùng RAG, RAG đơn thuần tăng Faithfulness từ 61% lên 84% và giảm Hallucination Rate từ 31% xuống 13%. Bổ sung module đánh giá độ tin cậy nguồn (Credibility Evaluator) tăng tiếp Faithfulness lên 92% (+8 điểm phần trăm, tương đối +9,5%) và giảm Hallucination Rate xuống 6% (−7 điểm phần trăm, tương đối −53,8%), đồng thời nâng Citation Accuracy từ 90% lên 98%. Đổi lại, latency tăng từ 85 giây lên 120 giây (+35 giây, +41%) do các lần gọi LLM judge, vẫn nằm trong ngưỡng ≤ 120 giây. Trung bình mỗi chủ đề có 4/12 nguồn bị loại do không đạt ngưỡng tin cậy. </w:t>
      </w:r>
    </w:p>
    <w:p w14:paraId="59987C91" w14:textId="77777777" w:rsidR="00AA117C" w:rsidRDefault="00000000">
      <w:pPr>
        <w:pStyle w:val="Heading3"/>
      </w:pPr>
      <w:bookmarkStart w:id="127" w:name="_Toc90201"/>
      <w:r>
        <w:t>3.2.4. Lỗi phát hiện và đã khắc phục</w:t>
      </w:r>
      <w:bookmarkEnd w:id="127"/>
    </w:p>
    <w:p w14:paraId="49EF9A38" w14:textId="77777777" w:rsidR="00AA117C" w:rsidRDefault="00000000">
      <w:r>
        <w:t>Trong quá trình kiểm thử và chạy thử, hai lỗi đáng chú ý đã được phát hiện và khắc phục: (1) lỗi xung đột giữa ONNX Runtime và event loop khi lập chỉ mục vector lúc tải tài liệu, được xử lý bằng run_in_executor (mục 3.3.1, Bảng 3.7); (2) lỗi phân tích JSON khi LLM bọc đầu ra trong markdown code block, được xử lý bằng cách bóc tách code block trước khi gọi json.loads (mục 3.3.2).</w:t>
      </w:r>
    </w:p>
    <w:p w14:paraId="07FC447E" w14:textId="77777777" w:rsidR="00996B0D" w:rsidRDefault="00000000">
      <w:pPr>
        <w:pStyle w:val="Heading2"/>
      </w:pPr>
      <w:bookmarkStart w:id="128" w:name="_Toc90128"/>
      <w:r>
        <w:t>3.3. Cải tiến kỹ thuật trong quá trình phát triển</w:t>
      </w:r>
      <w:bookmarkEnd w:id="128"/>
    </w:p>
    <w:p w14:paraId="73DC49B2" w14:textId="77777777" w:rsidR="00996B0D" w:rsidRDefault="00000000">
      <w:pPr>
        <w:pStyle w:val="Heading3"/>
      </w:pPr>
      <w:bookmarkStart w:id="129" w:name="_Toc90129"/>
      <w:r>
        <w:t>3.3.1. Vấn đề thread-safety của ChromaDB ONNX Embedding</w:t>
      </w:r>
      <w:bookmarkEnd w:id="129"/>
    </w:p>
    <w:p w14:paraId="65042D25" w14:textId="77777777" w:rsidR="00996B0D" w:rsidRDefault="00000000">
      <w:r>
        <w:t>Trong quá trình phát triển, hệ thống gặp lỗi xung đột giữa ONNX Runtime và event loop bất đồng bộ (thông báo RuntimeError: This event loop is already running) khi thực hiện tải lên tài liệu đồng thời với các tiến trình tìm kiếm vector. Nguyên nhân là ChromaDB sử dụng model embedding ONNX (all-MiniLM-L6-v2) không an toàn với đa luồng (not thread-safe), dẫn đến xung đột khi FastAPI gọi hàm indexing trong async context.</w:t>
      </w:r>
    </w:p>
    <w:p w14:paraId="6C44CB77" w14:textId="77777777" w:rsidR="00996B0D" w:rsidRDefault="00000000">
      <w:r>
        <w:t>Trước khi cải tiến (lỗi xung đột event loop):</w:t>
      </w:r>
    </w:p>
    <w:p w14:paraId="263E8B12" w14:textId="77777777" w:rsidR="00996B0D" w:rsidRDefault="00000000">
      <w:pPr>
        <w:spacing w:line="240" w:lineRule="auto"/>
        <w:ind w:left="1077" w:firstLine="0"/>
        <w:jc w:val="left"/>
      </w:pPr>
      <w:r>
        <w:rPr>
          <w:rFonts w:ascii="Courier New" w:eastAsia="Courier New" w:hAnsi="Courier New" w:cs="Courier New"/>
          <w:sz w:val="22"/>
          <w:szCs w:val="22"/>
        </w:rPr>
        <w:t># backend/app/api/documents.py (trước khi fix)</w:t>
      </w:r>
      <w:r>
        <w:rPr>
          <w:rFonts w:ascii="Courier New" w:eastAsia="Courier New" w:hAnsi="Courier New" w:cs="Courier New"/>
          <w:sz w:val="22"/>
          <w:szCs w:val="22"/>
        </w:rPr>
        <w:br/>
        <w:t>async def upload_document(file: UploadFile, ...):</w:t>
      </w:r>
      <w:r>
        <w:rPr>
          <w:rFonts w:ascii="Courier New" w:eastAsia="Courier New" w:hAnsi="Courier New" w:cs="Courier New"/>
          <w:sz w:val="22"/>
          <w:szCs w:val="22"/>
        </w:rPr>
        <w:br/>
        <w:t xml:space="preserve">    # ...</w:t>
      </w:r>
      <w:r>
        <w:rPr>
          <w:rFonts w:ascii="Courier New" w:eastAsia="Courier New" w:hAnsi="Courier New" w:cs="Courier New"/>
          <w:sz w:val="22"/>
          <w:szCs w:val="22"/>
        </w:rPr>
        <w:br/>
        <w:t xml:space="preserve">    await vector_store.add_sources(chunks)  # GỌI TRỰC TIẾP-GÂY XUNG ĐỘT</w:t>
      </w:r>
      <w:r>
        <w:rPr>
          <w:rFonts w:ascii="Courier New" w:eastAsia="Courier New" w:hAnsi="Courier New" w:cs="Courier New"/>
          <w:sz w:val="22"/>
          <w:szCs w:val="22"/>
        </w:rPr>
        <w:br/>
        <w:t xml:space="preserve">    # ChromaDB ONNX không thread-safe trong async event loop</w:t>
      </w:r>
    </w:p>
    <w:p w14:paraId="4869E850" w14:textId="77777777" w:rsidR="00996B0D" w:rsidRDefault="008E7422">
      <w:r>
        <w:rPr>
          <w:i/>
        </w:rPr>
        <w:t>-&gt; Lỗi xảy ra: RuntimeError: This event loop is already running / ONNX Runtime conflict</w:t>
      </w:r>
    </w:p>
    <w:p w14:paraId="22021670" w14:textId="77777777" w:rsidR="00996B0D" w:rsidRDefault="00000000">
      <w:r>
        <w:t>Sau khi cải tiến (commit 34ea1ea-wrap trong run_in_executor):</w:t>
      </w:r>
    </w:p>
    <w:p w14:paraId="45238434" w14:textId="77777777" w:rsidR="00996B0D" w:rsidRDefault="00000000">
      <w:pPr>
        <w:spacing w:line="240" w:lineRule="auto"/>
        <w:ind w:left="1077" w:firstLine="0"/>
        <w:jc w:val="left"/>
      </w:pPr>
      <w:r>
        <w:rPr>
          <w:rFonts w:ascii="Courier New" w:eastAsia="Courier New" w:hAnsi="Courier New" w:cs="Courier New"/>
          <w:sz w:val="22"/>
          <w:szCs w:val="22"/>
        </w:rPr>
        <w:lastRenderedPageBreak/>
        <w:t># backend/app/api/documents.py (sau khi fix)</w:t>
      </w:r>
      <w:r>
        <w:rPr>
          <w:rFonts w:ascii="Courier New" w:eastAsia="Courier New" w:hAnsi="Courier New" w:cs="Courier New"/>
          <w:sz w:val="22"/>
          <w:szCs w:val="22"/>
        </w:rPr>
        <w:br/>
        <w:t>async def upload_document(file: UploadFile, ...):</w:t>
      </w:r>
      <w:r>
        <w:rPr>
          <w:rFonts w:ascii="Courier New" w:eastAsia="Courier New" w:hAnsi="Courier New" w:cs="Courier New"/>
          <w:sz w:val="22"/>
          <w:szCs w:val="22"/>
        </w:rPr>
        <w:br/>
        <w:t xml:space="preserve">    # ...</w:t>
      </w:r>
      <w:r>
        <w:rPr>
          <w:rFonts w:ascii="Courier New" w:eastAsia="Courier New" w:hAnsi="Courier New" w:cs="Courier New"/>
          <w:sz w:val="22"/>
          <w:szCs w:val="22"/>
        </w:rPr>
        <w:br/>
        <w:t xml:space="preserve">    loop = asyncio.get_event_loop()</w:t>
      </w:r>
      <w:r>
        <w:rPr>
          <w:rFonts w:ascii="Courier New" w:eastAsia="Courier New" w:hAnsi="Courier New" w:cs="Courier New"/>
          <w:sz w:val="22"/>
          <w:szCs w:val="22"/>
        </w:rPr>
        <w:br/>
        <w:t xml:space="preserve">    await loop.run_in_executor(</w:t>
      </w:r>
      <w:r>
        <w:rPr>
          <w:rFonts w:ascii="Courier New" w:eastAsia="Courier New" w:hAnsi="Courier New" w:cs="Courier New"/>
          <w:sz w:val="22"/>
          <w:szCs w:val="22"/>
        </w:rPr>
        <w:br/>
        <w:t xml:space="preserve">        None,</w:t>
      </w:r>
      <w:r>
        <w:rPr>
          <w:rFonts w:ascii="Courier New" w:eastAsia="Courier New" w:hAnsi="Courier New" w:cs="Courier New"/>
          <w:sz w:val="22"/>
          <w:szCs w:val="22"/>
        </w:rPr>
        <w:br/>
        <w:t xml:space="preserve">        lambda: vector_store.add_sources(chunks)  # CHẠY TRONG THREAD POOL</w:t>
      </w:r>
      <w:r>
        <w:rPr>
          <w:rFonts w:ascii="Courier New" w:eastAsia="Courier New" w:hAnsi="Courier New" w:cs="Courier New"/>
          <w:sz w:val="22"/>
          <w:szCs w:val="22"/>
        </w:rPr>
        <w:br/>
        <w:t xml:space="preserve">    )</w:t>
      </w:r>
      <w:r>
        <w:rPr>
          <w:rFonts w:ascii="Courier New" w:eastAsia="Courier New" w:hAnsi="Courier New" w:cs="Courier New"/>
          <w:sz w:val="22"/>
          <w:szCs w:val="22"/>
        </w:rPr>
        <w:br/>
        <w:t xml:space="preserve">    # Giải quyết xung đột ONNX bằng cách tách khỏi async event loop</w:t>
      </w:r>
    </w:p>
    <w:p w14:paraId="7E939D99" w14:textId="77777777" w:rsidR="00996B0D" w:rsidRDefault="008E7422">
      <w:r>
        <w:rPr>
          <w:i/>
        </w:rPr>
        <w:t>-&gt; Kết quả: Loại bỏ lỗi xung đột event loop; tải lên tài liệu hoạt động ổn định ngay cả khi có nhiều yêu cầu đồng thời.</w:t>
      </w:r>
    </w:p>
    <w:p w14:paraId="0011E734" w14:textId="77777777" w:rsidR="00996B0D" w:rsidRDefault="00000000">
      <w:pPr>
        <w:pStyle w:val="Chthchbng"/>
      </w:pPr>
      <w:r>
        <w:fldChar w:fldCharType="begin"/>
      </w:r>
      <w:r>
        <w:instrText xml:space="preserve"> TC "Bảng 3.7. Tóm tắt cải tiến kỹ thuật — ChromaDB thread-safety" \f B \l 1 </w:instrText>
      </w:r>
      <w:r>
        <w:fldChar w:fldCharType="end"/>
      </w:r>
      <w:bookmarkStart w:id="130" w:name="_Toc90130"/>
      <w:r>
        <w:t>Bảng 3.7. Tóm tắt cải tiến kỹ thuật-ChromaDB thread-safety</w:t>
      </w:r>
      <w:bookmarkEnd w:id="130"/>
    </w:p>
    <w:tbl>
      <w:tblPr>
        <w:tblW w:w="9070" w:type="dxa"/>
        <w:jc w:val="center"/>
        <w:tblLayout w:type="fixed"/>
        <w:tblLook w:val="04A0" w:firstRow="1" w:lastRow="0" w:firstColumn="1" w:lastColumn="0" w:noHBand="0" w:noVBand="1"/>
      </w:tblPr>
      <w:tblGrid>
        <w:gridCol w:w="1820"/>
        <w:gridCol w:w="2543"/>
        <w:gridCol w:w="2625"/>
        <w:gridCol w:w="2082"/>
      </w:tblGrid>
      <w:tr w:rsidR="00996B0D" w14:paraId="7E70CC2A" w14:textId="77777777">
        <w:trPr>
          <w:cantSplit/>
          <w:tblHeader/>
          <w:jc w:val="center"/>
        </w:trPr>
        <w:tc>
          <w:tcPr>
            <w:tcW w:w="1820" w:type="dxa"/>
            <w:tcBorders>
              <w:top w:val="single" w:sz="4" w:space="0" w:color="000000"/>
              <w:left w:val="single" w:sz="4" w:space="0" w:color="000000"/>
              <w:bottom w:val="single" w:sz="4" w:space="0" w:color="000000"/>
              <w:right w:val="single" w:sz="4" w:space="0" w:color="000000"/>
            </w:tcBorders>
            <w:vAlign w:val="center"/>
          </w:tcPr>
          <w:p w14:paraId="49DF69AA" w14:textId="77777777" w:rsidR="00996B0D" w:rsidRDefault="00000000">
            <w:pPr>
              <w:pStyle w:val="Bngnidung"/>
              <w:jc w:val="center"/>
            </w:pPr>
            <w:r>
              <w:rPr>
                <w:b/>
              </w:rPr>
              <w:t>Vấn đề</w:t>
            </w:r>
          </w:p>
        </w:tc>
        <w:tc>
          <w:tcPr>
            <w:tcW w:w="2543" w:type="dxa"/>
            <w:tcBorders>
              <w:top w:val="single" w:sz="4" w:space="0" w:color="000000"/>
              <w:left w:val="single" w:sz="4" w:space="0" w:color="000000"/>
              <w:bottom w:val="single" w:sz="4" w:space="0" w:color="000000"/>
              <w:right w:val="single" w:sz="4" w:space="0" w:color="000000"/>
            </w:tcBorders>
            <w:vAlign w:val="center"/>
          </w:tcPr>
          <w:p w14:paraId="1AE58C4F" w14:textId="77777777" w:rsidR="00996B0D" w:rsidRDefault="00000000">
            <w:pPr>
              <w:pStyle w:val="Bngnidung"/>
              <w:jc w:val="center"/>
            </w:pPr>
            <w:r>
              <w:rPr>
                <w:b/>
              </w:rPr>
              <w:t>Nguyên nhân</w:t>
            </w:r>
          </w:p>
        </w:tc>
        <w:tc>
          <w:tcPr>
            <w:tcW w:w="2625" w:type="dxa"/>
            <w:tcBorders>
              <w:top w:val="single" w:sz="4" w:space="0" w:color="000000"/>
              <w:left w:val="single" w:sz="4" w:space="0" w:color="000000"/>
              <w:bottom w:val="single" w:sz="4" w:space="0" w:color="000000"/>
              <w:right w:val="single" w:sz="4" w:space="0" w:color="000000"/>
            </w:tcBorders>
            <w:vAlign w:val="center"/>
          </w:tcPr>
          <w:p w14:paraId="734462E0" w14:textId="77777777" w:rsidR="00996B0D" w:rsidRDefault="00000000">
            <w:pPr>
              <w:pStyle w:val="Bngnidung"/>
              <w:jc w:val="center"/>
            </w:pPr>
            <w:r>
              <w:rPr>
                <w:b/>
              </w:rPr>
              <w:t>Giải pháp</w:t>
            </w:r>
          </w:p>
        </w:tc>
        <w:tc>
          <w:tcPr>
            <w:tcW w:w="2082" w:type="dxa"/>
            <w:tcBorders>
              <w:top w:val="single" w:sz="4" w:space="0" w:color="000000"/>
              <w:left w:val="single" w:sz="4" w:space="0" w:color="000000"/>
              <w:bottom w:val="single" w:sz="4" w:space="0" w:color="000000"/>
              <w:right w:val="single" w:sz="4" w:space="0" w:color="000000"/>
            </w:tcBorders>
            <w:vAlign w:val="center"/>
          </w:tcPr>
          <w:p w14:paraId="219223B6" w14:textId="77777777" w:rsidR="00996B0D" w:rsidRDefault="00000000">
            <w:pPr>
              <w:pStyle w:val="Bngnidung"/>
              <w:jc w:val="center"/>
            </w:pPr>
            <w:r>
              <w:rPr>
                <w:b/>
              </w:rPr>
              <w:t>Kết quả</w:t>
            </w:r>
          </w:p>
        </w:tc>
      </w:tr>
      <w:tr w:rsidR="00996B0D" w14:paraId="6647DFB2" w14:textId="77777777">
        <w:trPr>
          <w:cantSplit/>
          <w:jc w:val="center"/>
        </w:trPr>
        <w:tc>
          <w:tcPr>
            <w:tcW w:w="1820" w:type="dxa"/>
            <w:tcBorders>
              <w:top w:val="single" w:sz="4" w:space="0" w:color="000000"/>
              <w:left w:val="single" w:sz="4" w:space="0" w:color="000000"/>
              <w:bottom w:val="single" w:sz="4" w:space="0" w:color="000000"/>
              <w:right w:val="single" w:sz="4" w:space="0" w:color="000000"/>
            </w:tcBorders>
            <w:vAlign w:val="center"/>
          </w:tcPr>
          <w:p w14:paraId="4855594C" w14:textId="77777777" w:rsidR="00996B0D" w:rsidRDefault="00000000">
            <w:pPr>
              <w:pStyle w:val="Bngnidung"/>
            </w:pPr>
            <w:r>
              <w:t>Lỗi xung đột event loop khi upload tài liệu</w:t>
            </w:r>
          </w:p>
        </w:tc>
        <w:tc>
          <w:tcPr>
            <w:tcW w:w="2543" w:type="dxa"/>
            <w:tcBorders>
              <w:top w:val="single" w:sz="4" w:space="0" w:color="000000"/>
              <w:left w:val="single" w:sz="4" w:space="0" w:color="000000"/>
              <w:bottom w:val="single" w:sz="4" w:space="0" w:color="000000"/>
              <w:right w:val="single" w:sz="4" w:space="0" w:color="000000"/>
            </w:tcBorders>
            <w:vAlign w:val="center"/>
          </w:tcPr>
          <w:p w14:paraId="0D4FA423" w14:textId="77777777" w:rsidR="00996B0D" w:rsidRDefault="00000000">
            <w:pPr>
              <w:pStyle w:val="Bngnidung"/>
            </w:pPr>
            <w:r>
              <w:t>ChromaDB ONNX Embedding không thread-safe trong async event loop</w:t>
            </w:r>
          </w:p>
        </w:tc>
        <w:tc>
          <w:tcPr>
            <w:tcW w:w="2625" w:type="dxa"/>
            <w:tcBorders>
              <w:top w:val="single" w:sz="4" w:space="0" w:color="000000"/>
              <w:left w:val="single" w:sz="4" w:space="0" w:color="000000"/>
              <w:bottom w:val="single" w:sz="4" w:space="0" w:color="000000"/>
              <w:right w:val="single" w:sz="4" w:space="0" w:color="000000"/>
            </w:tcBorders>
            <w:vAlign w:val="center"/>
          </w:tcPr>
          <w:p w14:paraId="435878EE" w14:textId="77777777" w:rsidR="00996B0D" w:rsidRDefault="00000000">
            <w:pPr>
              <w:pStyle w:val="Bngnidung"/>
            </w:pPr>
            <w:r>
              <w:t>Wrap vector_store.add_sources() trong asyncio.run_in_executor(None, lambda: ...)</w:t>
            </w:r>
          </w:p>
        </w:tc>
        <w:tc>
          <w:tcPr>
            <w:tcW w:w="2082" w:type="dxa"/>
            <w:tcBorders>
              <w:top w:val="single" w:sz="4" w:space="0" w:color="000000"/>
              <w:left w:val="single" w:sz="4" w:space="0" w:color="000000"/>
              <w:bottom w:val="single" w:sz="4" w:space="0" w:color="000000"/>
              <w:right w:val="single" w:sz="4" w:space="0" w:color="000000"/>
            </w:tcBorders>
            <w:vAlign w:val="center"/>
          </w:tcPr>
          <w:p w14:paraId="34240E5D" w14:textId="77777777" w:rsidR="00996B0D" w:rsidRDefault="00000000">
            <w:pPr>
              <w:pStyle w:val="Bngnidung"/>
            </w:pPr>
            <w:r>
              <w:t>Loại bỏ lỗi; tải lên ổn định</w:t>
            </w:r>
          </w:p>
        </w:tc>
      </w:tr>
    </w:tbl>
    <w:p w14:paraId="6E5DAEAA" w14:textId="77777777" w:rsidR="00996B0D" w:rsidRDefault="00000000">
      <w:pPr>
        <w:pStyle w:val="Heading3"/>
      </w:pPr>
      <w:bookmarkStart w:id="131" w:name="_Toc90131"/>
      <w:r>
        <w:t>3.3.2. Cải thiện phân tích JSON lồng nhau từ LLM</w:t>
      </w:r>
      <w:bookmarkEnd w:id="131"/>
    </w:p>
    <w:p w14:paraId="1B02AB64" w14:textId="77777777" w:rsidR="00996B0D" w:rsidRDefault="00000000">
      <w:r>
        <w:t>Một số LLM đôi khi trả về JSON lồng trong markdown code block (```json ... ```) thay vì JSON thuần. Hệ thống đã được cải tiến để xử lý cả hai trường hợp trong hàm _parse_planner_response() và _parse_llm_judge_response():</w:t>
      </w:r>
    </w:p>
    <w:p w14:paraId="5075EA14" w14:textId="77777777" w:rsidR="00996B0D" w:rsidRDefault="00000000">
      <w:pPr>
        <w:spacing w:line="240" w:lineRule="auto"/>
        <w:ind w:left="1077" w:firstLine="0"/>
        <w:jc w:val="left"/>
      </w:pPr>
      <w:r>
        <w:rPr>
          <w:rFonts w:ascii="Courier New" w:eastAsia="Courier New" w:hAnsi="Courier New" w:cs="Courier New"/>
          <w:sz w:val="22"/>
          <w:szCs w:val="22"/>
        </w:rPr>
        <w:t># Trước: chỉ xử lý JSON thuần</w:t>
      </w:r>
      <w:r>
        <w:rPr>
          <w:rFonts w:ascii="Courier New" w:eastAsia="Courier New" w:hAnsi="Courier New" w:cs="Courier New"/>
          <w:sz w:val="22"/>
          <w:szCs w:val="22"/>
        </w:rPr>
        <w:br/>
        <w:t>data = json.loads(content.strip())</w:t>
      </w:r>
      <w:r>
        <w:rPr>
          <w:rFonts w:ascii="Courier New" w:eastAsia="Courier New" w:hAnsi="Courier New" w:cs="Courier New"/>
          <w:sz w:val="22"/>
          <w:szCs w:val="22"/>
        </w:rPr>
        <w:br/>
      </w:r>
      <w:r>
        <w:rPr>
          <w:rFonts w:ascii="Courier New" w:eastAsia="Courier New" w:hAnsi="Courier New" w:cs="Courier New"/>
          <w:sz w:val="22"/>
          <w:szCs w:val="22"/>
        </w:rPr>
        <w:br/>
        <w:t># Sau: tự động bóc tách markdown code block</w:t>
      </w:r>
      <w:r>
        <w:rPr>
          <w:rFonts w:ascii="Courier New" w:eastAsia="Courier New" w:hAnsi="Courier New" w:cs="Courier New"/>
          <w:sz w:val="22"/>
          <w:szCs w:val="22"/>
        </w:rPr>
        <w:br/>
        <w:t>if content.startswith("```"):</w:t>
      </w:r>
      <w:r>
        <w:rPr>
          <w:rFonts w:ascii="Courier New" w:eastAsia="Courier New" w:hAnsi="Courier New" w:cs="Courier New"/>
          <w:sz w:val="22"/>
          <w:szCs w:val="22"/>
        </w:rPr>
        <w:br/>
        <w:t xml:space="preserve">    content = content.split("```")[1]</w:t>
      </w:r>
      <w:r>
        <w:rPr>
          <w:rFonts w:ascii="Courier New" w:eastAsia="Courier New" w:hAnsi="Courier New" w:cs="Courier New"/>
          <w:sz w:val="22"/>
          <w:szCs w:val="22"/>
        </w:rPr>
        <w:br/>
        <w:t xml:space="preserve">    if content.startswith("json"):</w:t>
      </w:r>
      <w:r>
        <w:rPr>
          <w:rFonts w:ascii="Courier New" w:eastAsia="Courier New" w:hAnsi="Courier New" w:cs="Courier New"/>
          <w:sz w:val="22"/>
          <w:szCs w:val="22"/>
        </w:rPr>
        <w:br/>
        <w:t xml:space="preserve">        content = content[4:]</w:t>
      </w:r>
      <w:r>
        <w:rPr>
          <w:rFonts w:ascii="Courier New" w:eastAsia="Courier New" w:hAnsi="Courier New" w:cs="Courier New"/>
          <w:sz w:val="22"/>
          <w:szCs w:val="22"/>
        </w:rPr>
        <w:br/>
        <w:t>data = json.loads(content.strip())</w:t>
      </w:r>
    </w:p>
    <w:p w14:paraId="56A1D76F" w14:textId="77777777" w:rsidR="00996B0D" w:rsidRDefault="008E7422">
      <w:r>
        <w:rPr>
          <w:i/>
        </w:rPr>
        <w:t>-&gt; Kết quả: hàm phân tích xử lý được cả hai dạng đầu ra (JSON thuần và JSON bọc trong markdown code block), giảm số trường hợp phải fallback về kết quả mặc định; tỷ lệ phân tích thành công chưa được đo định lượng.</w:t>
      </w:r>
    </w:p>
    <w:p w14:paraId="19D292D2" w14:textId="77777777" w:rsidR="00996B0D" w:rsidRDefault="00000000">
      <w:pPr>
        <w:pStyle w:val="Heading2"/>
      </w:pPr>
      <w:bookmarkStart w:id="132" w:name="_Toc90132"/>
      <w:r>
        <w:t>3.4. Quá trình tự học và phát triển</w:t>
      </w:r>
      <w:bookmarkEnd w:id="132"/>
    </w:p>
    <w:p w14:paraId="3E573F6E" w14:textId="77777777" w:rsidR="00996B0D" w:rsidRDefault="00000000">
      <w:pPr>
        <w:pStyle w:val="Heading3"/>
      </w:pPr>
      <w:bookmarkStart w:id="133" w:name="_Toc90133"/>
      <w:r>
        <w:t>3.4.1. Kiến thức tự học</w:t>
      </w:r>
      <w:bookmarkEnd w:id="133"/>
    </w:p>
    <w:p w14:paraId="34294131" w14:textId="77777777" w:rsidR="00996B0D" w:rsidRDefault="00000000">
      <w:r>
        <w:t>Trong quá trình thực hiện đồ án, nhiều công nghệ và kiến thức mới đã được tiếp cận và áp dụng:</w:t>
      </w:r>
    </w:p>
    <w:p w14:paraId="2DB6D3A9" w14:textId="77777777" w:rsidR="00996B0D" w:rsidRDefault="00000000">
      <w:pPr>
        <w:pStyle w:val="Chthchbng"/>
      </w:pPr>
      <w:r>
        <w:lastRenderedPageBreak/>
        <w:fldChar w:fldCharType="begin"/>
      </w:r>
      <w:r>
        <w:instrText xml:space="preserve"> TC "Bảng 3.8. Tóm tắt công nghệ và kiến thức đã học trong quá trình thực hiện đồ án" \f B \l 1 </w:instrText>
      </w:r>
      <w:r>
        <w:fldChar w:fldCharType="end"/>
      </w:r>
      <w:bookmarkStart w:id="134" w:name="_Toc90134"/>
      <w:r>
        <w:t>Bảng 3.8. Tóm tắt công nghệ và kiến thức đã học trong quá trình thực hiện đồ án</w:t>
      </w:r>
      <w:bookmarkEnd w:id="134"/>
    </w:p>
    <w:tbl>
      <w:tblPr>
        <w:tblStyle w:val="TableGridLight"/>
        <w:tblW w:w="9070" w:type="dxa"/>
        <w:tblLayout w:type="fixed"/>
        <w:tblLook w:val="04A0" w:firstRow="1" w:lastRow="0" w:firstColumn="1" w:lastColumn="0" w:noHBand="0" w:noVBand="1"/>
      </w:tblPr>
      <w:tblGrid>
        <w:gridCol w:w="2099"/>
        <w:gridCol w:w="2396"/>
        <w:gridCol w:w="2397"/>
        <w:gridCol w:w="2178"/>
      </w:tblGrid>
      <w:tr w:rsidR="00996B0D" w14:paraId="7998156F" w14:textId="77777777" w:rsidTr="008E7422">
        <w:tc>
          <w:tcPr>
            <w:tcW w:w="2099" w:type="dxa"/>
          </w:tcPr>
          <w:p w14:paraId="59E2D295" w14:textId="77777777" w:rsidR="00996B0D" w:rsidRDefault="00000000">
            <w:pPr>
              <w:pStyle w:val="Bngnidung"/>
              <w:jc w:val="center"/>
            </w:pPr>
            <w:r>
              <w:rPr>
                <w:b/>
              </w:rPr>
              <w:t>Công nghệ / Kiến thức</w:t>
            </w:r>
          </w:p>
        </w:tc>
        <w:tc>
          <w:tcPr>
            <w:tcW w:w="2396" w:type="dxa"/>
          </w:tcPr>
          <w:p w14:paraId="6DB59650" w14:textId="77777777" w:rsidR="00996B0D" w:rsidRDefault="00000000">
            <w:pPr>
              <w:pStyle w:val="Bngnidung"/>
              <w:jc w:val="center"/>
            </w:pPr>
            <w:r>
              <w:rPr>
                <w:b/>
              </w:rPr>
              <w:t>Nguồn học liệu</w:t>
            </w:r>
          </w:p>
        </w:tc>
        <w:tc>
          <w:tcPr>
            <w:tcW w:w="2397" w:type="dxa"/>
          </w:tcPr>
          <w:p w14:paraId="6A546263" w14:textId="77777777" w:rsidR="00996B0D" w:rsidRDefault="00000000">
            <w:pPr>
              <w:pStyle w:val="Bngnidung"/>
              <w:jc w:val="center"/>
            </w:pPr>
            <w:r>
              <w:rPr>
                <w:b/>
              </w:rPr>
              <w:t>Ứng dụng trong đồ án</w:t>
            </w:r>
          </w:p>
        </w:tc>
        <w:tc>
          <w:tcPr>
            <w:tcW w:w="2178" w:type="dxa"/>
          </w:tcPr>
          <w:p w14:paraId="424F5C63" w14:textId="77777777" w:rsidR="00996B0D" w:rsidRDefault="00000000">
            <w:pPr>
              <w:pStyle w:val="Bngnidung"/>
              <w:jc w:val="center"/>
            </w:pPr>
            <w:r>
              <w:rPr>
                <w:b/>
              </w:rPr>
              <w:t>Lý do cần học (liên hệ CLO4)</w:t>
            </w:r>
          </w:p>
        </w:tc>
      </w:tr>
      <w:tr w:rsidR="00996B0D" w14:paraId="50F513DF" w14:textId="77777777" w:rsidTr="008E7422">
        <w:tc>
          <w:tcPr>
            <w:tcW w:w="2099" w:type="dxa"/>
          </w:tcPr>
          <w:p w14:paraId="5A7B2A80" w14:textId="77777777" w:rsidR="00996B0D" w:rsidRDefault="00000000">
            <w:pPr>
              <w:pStyle w:val="Bngnidung"/>
            </w:pPr>
            <w:r>
              <w:rPr>
                <w:b/>
              </w:rPr>
              <w:t>LangGraph-xây dựng pipeline đa tác nhân dạng đồ thị</w:t>
            </w:r>
          </w:p>
        </w:tc>
        <w:tc>
          <w:tcPr>
            <w:tcW w:w="2396" w:type="dxa"/>
          </w:tcPr>
          <w:p w14:paraId="421A4EFC" w14:textId="77777777" w:rsidR="00996B0D" w:rsidRDefault="00000000">
            <w:pPr>
              <w:pStyle w:val="Bngnidung"/>
            </w:pPr>
            <w:r>
              <w:t>Tài liệu chính thức LangChain, khóa học "LangGraph for AI Agents"</w:t>
            </w:r>
          </w:p>
        </w:tc>
        <w:tc>
          <w:tcPr>
            <w:tcW w:w="2397" w:type="dxa"/>
          </w:tcPr>
          <w:p w14:paraId="0654F543" w14:textId="77777777" w:rsidR="00996B0D" w:rsidRDefault="00000000">
            <w:pPr>
              <w:pStyle w:val="Bngnidung"/>
            </w:pPr>
            <w:r>
              <w:t>Xây dựng ResearchState pipeline 6 node với retry logic</w:t>
            </w:r>
          </w:p>
        </w:tc>
        <w:tc>
          <w:tcPr>
            <w:tcW w:w="2178" w:type="dxa"/>
          </w:tcPr>
          <w:p w14:paraId="0451CB68" w14:textId="77777777" w:rsidR="00996B0D" w:rsidRDefault="00000000">
            <w:pPr>
              <w:pStyle w:val="Bngnidung"/>
            </w:pPr>
            <w:r>
              <w:t>Cần mô hình hóa pipeline đa tác nhân có trạng thái và vòng lặp thử lại</w:t>
            </w:r>
          </w:p>
        </w:tc>
      </w:tr>
      <w:tr w:rsidR="00996B0D" w14:paraId="770B949A" w14:textId="77777777" w:rsidTr="008E7422">
        <w:tc>
          <w:tcPr>
            <w:tcW w:w="2099" w:type="dxa"/>
          </w:tcPr>
          <w:p w14:paraId="6508299A" w14:textId="77777777" w:rsidR="00996B0D" w:rsidRDefault="00000000">
            <w:pPr>
              <w:pStyle w:val="Bngnidung"/>
            </w:pPr>
            <w:r>
              <w:rPr>
                <w:b/>
              </w:rPr>
              <w:t>Retrieval-Augmented Generation (RAG)</w:t>
            </w:r>
          </w:p>
        </w:tc>
        <w:tc>
          <w:tcPr>
            <w:tcW w:w="2396" w:type="dxa"/>
          </w:tcPr>
          <w:p w14:paraId="0530DFC0" w14:textId="77777777" w:rsidR="00996B0D" w:rsidRDefault="00000000">
            <w:pPr>
              <w:pStyle w:val="Bngnidung"/>
            </w:pPr>
            <w:r>
              <w:t>Bài báo "Retrieval-Augmented Generation for Knowledge-Intensive NLP" (Lewis et al., 2020)</w:t>
            </w:r>
          </w:p>
        </w:tc>
        <w:tc>
          <w:tcPr>
            <w:tcW w:w="2397" w:type="dxa"/>
          </w:tcPr>
          <w:p w14:paraId="3F048452" w14:textId="77777777" w:rsidR="00996B0D" w:rsidRDefault="00000000">
            <w:pPr>
              <w:pStyle w:val="Bngnidung"/>
            </w:pPr>
            <w:r>
              <w:t>Tích hợp ChromaDB vào synthesizer agent để tăng cường ngữ cảnh</w:t>
            </w:r>
          </w:p>
        </w:tc>
        <w:tc>
          <w:tcPr>
            <w:tcW w:w="2178" w:type="dxa"/>
          </w:tcPr>
          <w:p w14:paraId="2B5500C7" w14:textId="77777777" w:rsidR="00996B0D" w:rsidRDefault="00000000">
            <w:pPr>
              <w:pStyle w:val="Bngnidung"/>
            </w:pPr>
            <w:r>
              <w:t>Giảm bịa đặt, cho phép trích dẫn nguồn trong báo cáo</w:t>
            </w:r>
          </w:p>
        </w:tc>
      </w:tr>
      <w:tr w:rsidR="00996B0D" w14:paraId="794137DB" w14:textId="77777777" w:rsidTr="008E7422">
        <w:tc>
          <w:tcPr>
            <w:tcW w:w="2099" w:type="dxa"/>
          </w:tcPr>
          <w:p w14:paraId="1250CEA3" w14:textId="77777777" w:rsidR="00996B0D" w:rsidRDefault="00000000">
            <w:pPr>
              <w:pStyle w:val="Bngnidung"/>
            </w:pPr>
            <w:r>
              <w:rPr>
                <w:b/>
              </w:rPr>
              <w:t>ChromaDB-vector database</w:t>
            </w:r>
          </w:p>
        </w:tc>
        <w:tc>
          <w:tcPr>
            <w:tcW w:w="2396" w:type="dxa"/>
          </w:tcPr>
          <w:p w14:paraId="4113EBE7" w14:textId="77777777" w:rsidR="00996B0D" w:rsidRDefault="00000000">
            <w:pPr>
              <w:pStyle w:val="Bngnidung"/>
            </w:pPr>
            <w:r>
              <w:t>Tài liệu chính thức ChromaDB, GitHub examples</w:t>
            </w:r>
          </w:p>
        </w:tc>
        <w:tc>
          <w:tcPr>
            <w:tcW w:w="2397" w:type="dxa"/>
          </w:tcPr>
          <w:p w14:paraId="344DC899" w14:textId="77777777" w:rsidR="00996B0D" w:rsidRDefault="00000000">
            <w:pPr>
              <w:pStyle w:val="Bngnidung"/>
            </w:pPr>
            <w:r>
              <w:t>Lưu trữ và tìm kiếm semantic embedding cho tài liệu người dùng</w:t>
            </w:r>
          </w:p>
        </w:tc>
        <w:tc>
          <w:tcPr>
            <w:tcW w:w="2178" w:type="dxa"/>
          </w:tcPr>
          <w:p w14:paraId="27155A98" w14:textId="77777777" w:rsidR="00996B0D" w:rsidRDefault="00000000">
            <w:pPr>
              <w:pStyle w:val="Bngnidung"/>
            </w:pPr>
            <w:r>
              <w:t>Cần kho vector cục bộ để truy xuất ngữ cảnh và tài liệu cá nhân</w:t>
            </w:r>
          </w:p>
        </w:tc>
      </w:tr>
      <w:tr w:rsidR="00996B0D" w14:paraId="35524F0F" w14:textId="77777777" w:rsidTr="008E7422">
        <w:tc>
          <w:tcPr>
            <w:tcW w:w="2099" w:type="dxa"/>
          </w:tcPr>
          <w:p w14:paraId="5608C711" w14:textId="77777777" w:rsidR="00996B0D" w:rsidRDefault="00000000">
            <w:pPr>
              <w:pStyle w:val="Bngnidung"/>
            </w:pPr>
            <w:r>
              <w:rPr>
                <w:b/>
              </w:rPr>
              <w:t>FastAPI-async web framework</w:t>
            </w:r>
          </w:p>
        </w:tc>
        <w:tc>
          <w:tcPr>
            <w:tcW w:w="2396" w:type="dxa"/>
          </w:tcPr>
          <w:p w14:paraId="29C9B06B" w14:textId="77777777" w:rsidR="00996B0D" w:rsidRDefault="00000000">
            <w:pPr>
              <w:pStyle w:val="Bngnidung"/>
            </w:pPr>
            <w:r>
              <w:t>Tài liệu FastAPI, khóa học "FastAPI with Python"</w:t>
            </w:r>
          </w:p>
        </w:tc>
        <w:tc>
          <w:tcPr>
            <w:tcW w:w="2397" w:type="dxa"/>
          </w:tcPr>
          <w:p w14:paraId="3981B929" w14:textId="77777777" w:rsidR="00996B0D" w:rsidRDefault="00000000">
            <w:pPr>
              <w:pStyle w:val="Bngnidung"/>
            </w:pPr>
            <w:r>
              <w:t>Xây dựng REST API và SSE streaming cho pipeline AI</w:t>
            </w:r>
          </w:p>
        </w:tc>
        <w:tc>
          <w:tcPr>
            <w:tcW w:w="2178" w:type="dxa"/>
          </w:tcPr>
          <w:p w14:paraId="40A92DE4" w14:textId="77777777" w:rsidR="00996B0D" w:rsidRDefault="00000000">
            <w:pPr>
              <w:pStyle w:val="Bngnidung"/>
            </w:pPr>
            <w:r>
              <w:t>Cần backend bất đồng bộ phục vụ nhiều phiên chạy dài và SSE</w:t>
            </w:r>
          </w:p>
        </w:tc>
      </w:tr>
      <w:tr w:rsidR="00996B0D" w14:paraId="26BB498F" w14:textId="77777777" w:rsidTr="008E7422">
        <w:tc>
          <w:tcPr>
            <w:tcW w:w="2099" w:type="dxa"/>
          </w:tcPr>
          <w:p w14:paraId="31AFB403" w14:textId="77777777" w:rsidR="00996B0D" w:rsidRDefault="00000000">
            <w:pPr>
              <w:pStyle w:val="Bngnidung"/>
            </w:pPr>
            <w:r>
              <w:rPr>
                <w:b/>
              </w:rPr>
              <w:t>Server-Sent Events (SSE)</w:t>
            </w:r>
          </w:p>
        </w:tc>
        <w:tc>
          <w:tcPr>
            <w:tcW w:w="2396" w:type="dxa"/>
          </w:tcPr>
          <w:p w14:paraId="3C99AE75" w14:textId="77777777" w:rsidR="00996B0D" w:rsidRDefault="00000000">
            <w:pPr>
              <w:pStyle w:val="Bngnidung"/>
            </w:pPr>
            <w:r>
              <w:t>MDN Web Docs, WHATWG HTML Living Standard</w:t>
            </w:r>
          </w:p>
        </w:tc>
        <w:tc>
          <w:tcPr>
            <w:tcW w:w="2397" w:type="dxa"/>
          </w:tcPr>
          <w:p w14:paraId="6EC69066" w14:textId="77777777" w:rsidR="00996B0D" w:rsidRDefault="00000000">
            <w:pPr>
              <w:pStyle w:val="Bngnidung"/>
            </w:pPr>
            <w:r>
              <w:t>Truyền tiến trình pipeline theo thời gian thực đến frontend</w:t>
            </w:r>
          </w:p>
        </w:tc>
        <w:tc>
          <w:tcPr>
            <w:tcW w:w="2178" w:type="dxa"/>
          </w:tcPr>
          <w:p w14:paraId="529E8759" w14:textId="77777777" w:rsidR="00996B0D" w:rsidRDefault="00000000">
            <w:pPr>
              <w:pStyle w:val="Bngnidung"/>
            </w:pPr>
            <w:r>
              <w:t>Cần đẩy tiến trình một chiều đến trình duyệt, đơn giản hơn WebSocket</w:t>
            </w:r>
          </w:p>
        </w:tc>
      </w:tr>
      <w:tr w:rsidR="00996B0D" w14:paraId="5706A4AA" w14:textId="77777777" w:rsidTr="008E7422">
        <w:tc>
          <w:tcPr>
            <w:tcW w:w="2099" w:type="dxa"/>
          </w:tcPr>
          <w:p w14:paraId="7A01BFD3" w14:textId="77777777" w:rsidR="00996B0D" w:rsidRDefault="00000000">
            <w:pPr>
              <w:pStyle w:val="Bngnidung"/>
            </w:pPr>
            <w:r>
              <w:rPr>
                <w:b/>
              </w:rPr>
              <w:t>JWT + PBKDF2-xác thực bảo mật</w:t>
            </w:r>
          </w:p>
        </w:tc>
        <w:tc>
          <w:tcPr>
            <w:tcW w:w="2396" w:type="dxa"/>
          </w:tcPr>
          <w:p w14:paraId="3028E96E" w14:textId="77777777" w:rsidR="00996B0D" w:rsidRDefault="00000000">
            <w:pPr>
              <w:pStyle w:val="Bngnidung"/>
            </w:pPr>
            <w:r>
              <w:t>RFC 7519 (JWT), NIST SP 800-132 (PBKDF2)</w:t>
            </w:r>
          </w:p>
        </w:tc>
        <w:tc>
          <w:tcPr>
            <w:tcW w:w="2397" w:type="dxa"/>
          </w:tcPr>
          <w:p w14:paraId="2C8FEA78" w14:textId="77777777" w:rsidR="00996B0D" w:rsidRDefault="00000000">
            <w:pPr>
              <w:pStyle w:val="Bngnidung"/>
            </w:pPr>
            <w:r>
              <w:t>Triển khai hệ thống xác thực với mã hóa mật khẩu 200.000 vòng</w:t>
            </w:r>
          </w:p>
        </w:tc>
        <w:tc>
          <w:tcPr>
            <w:tcW w:w="2178" w:type="dxa"/>
          </w:tcPr>
          <w:p w14:paraId="2822B857" w14:textId="77777777" w:rsidR="00996B0D" w:rsidRDefault="00000000">
            <w:pPr>
              <w:pStyle w:val="Bngnidung"/>
            </w:pPr>
            <w:r>
              <w:t>Cần xác thực, phân quyền và lưu mật khẩu an toàn</w:t>
            </w:r>
          </w:p>
        </w:tc>
      </w:tr>
      <w:tr w:rsidR="00996B0D" w14:paraId="404BC1FC" w14:textId="77777777" w:rsidTr="008E7422">
        <w:tc>
          <w:tcPr>
            <w:tcW w:w="2099" w:type="dxa"/>
          </w:tcPr>
          <w:p w14:paraId="34E7FD67" w14:textId="77777777" w:rsidR="00996B0D" w:rsidRDefault="00000000">
            <w:pPr>
              <w:pStyle w:val="Bngnidung"/>
            </w:pPr>
            <w:r>
              <w:rPr>
                <w:b/>
              </w:rPr>
              <w:t>Next.js 14 App Router</w:t>
            </w:r>
          </w:p>
        </w:tc>
        <w:tc>
          <w:tcPr>
            <w:tcW w:w="2396" w:type="dxa"/>
          </w:tcPr>
          <w:p w14:paraId="42F1249F" w14:textId="77777777" w:rsidR="00996B0D" w:rsidRDefault="00000000">
            <w:pPr>
              <w:pStyle w:val="Bngnidung"/>
            </w:pPr>
            <w:r>
              <w:t>Tài liệu Next.js chính thức, khóa học "Next.js 14 Full Course"</w:t>
            </w:r>
          </w:p>
        </w:tc>
        <w:tc>
          <w:tcPr>
            <w:tcW w:w="2397" w:type="dxa"/>
          </w:tcPr>
          <w:p w14:paraId="3816B730" w14:textId="77777777" w:rsidR="00996B0D" w:rsidRDefault="00000000">
            <w:pPr>
              <w:pStyle w:val="Bngnidung"/>
            </w:pPr>
            <w:r>
              <w:t>Xây dựng giao diện người dùng với TypeScript và Tailwind CSS</w:t>
            </w:r>
          </w:p>
        </w:tc>
        <w:tc>
          <w:tcPr>
            <w:tcW w:w="2178" w:type="dxa"/>
          </w:tcPr>
          <w:p w14:paraId="5A7E7498" w14:textId="77777777" w:rsidR="00996B0D" w:rsidRDefault="00000000">
            <w:pPr>
              <w:pStyle w:val="Bngnidung"/>
            </w:pPr>
            <w:r>
              <w:t>Cần giao diện web thời gian thực với TypeScript</w:t>
            </w:r>
          </w:p>
        </w:tc>
      </w:tr>
      <w:tr w:rsidR="00996B0D" w14:paraId="2F09B0BB" w14:textId="77777777" w:rsidTr="008E7422">
        <w:tc>
          <w:tcPr>
            <w:tcW w:w="2099" w:type="dxa"/>
          </w:tcPr>
          <w:p w14:paraId="355DC76D" w14:textId="77777777" w:rsidR="00996B0D" w:rsidRDefault="00000000">
            <w:pPr>
              <w:pStyle w:val="Bngnidung"/>
            </w:pPr>
            <w:r>
              <w:rPr>
                <w:b/>
              </w:rPr>
              <w:t>NVIDIA NIM API</w:t>
            </w:r>
          </w:p>
        </w:tc>
        <w:tc>
          <w:tcPr>
            <w:tcW w:w="2396" w:type="dxa"/>
          </w:tcPr>
          <w:p w14:paraId="69B86322" w14:textId="77777777" w:rsidR="00996B0D" w:rsidRDefault="00000000">
            <w:pPr>
              <w:pStyle w:val="Bngnidung"/>
            </w:pPr>
            <w:r>
              <w:t>Tài liệu NVIDIA NIM, API reference</w:t>
            </w:r>
          </w:p>
        </w:tc>
        <w:tc>
          <w:tcPr>
            <w:tcW w:w="2397" w:type="dxa"/>
          </w:tcPr>
          <w:p w14:paraId="61BFF494" w14:textId="77777777" w:rsidR="00996B0D" w:rsidRDefault="00000000">
            <w:pPr>
              <w:pStyle w:val="Bngnidung"/>
            </w:pPr>
            <w:r>
              <w:t>Tích hợp LLM Llama-3.2-11b cho các tác vụ sinh văn bản</w:t>
            </w:r>
          </w:p>
        </w:tc>
        <w:tc>
          <w:tcPr>
            <w:tcW w:w="2178" w:type="dxa"/>
          </w:tcPr>
          <w:p w14:paraId="1C16BAD1" w14:textId="77777777" w:rsidR="00996B0D" w:rsidRDefault="00000000">
            <w:pPr>
              <w:pStyle w:val="Bngnidung"/>
            </w:pPr>
            <w:r>
              <w:t>Cần truy cập LLM qua API tương thích OpenAI, không tự host mô hình</w:t>
            </w:r>
          </w:p>
        </w:tc>
      </w:tr>
    </w:tbl>
    <w:p w14:paraId="21CDB061" w14:textId="77777777" w:rsidR="00996B0D" w:rsidRDefault="00000000">
      <w:pPr>
        <w:pStyle w:val="Heading3"/>
      </w:pPr>
      <w:bookmarkStart w:id="135" w:name="_Toc90135"/>
      <w:r>
        <w:lastRenderedPageBreak/>
        <w:t>3.4.2. Áp dụng vào đồ án và minh chứng</w:t>
      </w:r>
      <w:bookmarkEnd w:id="135"/>
    </w:p>
    <w:p w14:paraId="6AF446C9" w14:textId="77777777" w:rsidR="00AA117C" w:rsidRDefault="00000000">
      <w:r>
        <w:t>Ba công nghệ có vai trò quyết định được chọn để minh chứng việc áp dụng kiến thức tự học vào sản phẩm:</w:t>
      </w:r>
    </w:p>
    <w:p w14:paraId="384C8D26" w14:textId="77777777" w:rsidR="00AA117C" w:rsidRDefault="00000000">
      <w:pPr>
        <w:pStyle w:val="ListBullet"/>
      </w:pPr>
      <w:r>
        <w:rPr>
          <w:b/>
        </w:rPr>
        <w:t xml:space="preserve">LangGraph: </w:t>
      </w:r>
      <w:r>
        <w:t>StateGraph được khai báo trong backend/app/core/pipeline.py, đối tượng trạng thái ResearchState (TypedDict) nằm trong core/state.py; vòng lặp thử lại được cài đặt bằng node increment_retry (tối đa 2 vòng). Minh chứng: Hình 2.13, Bảng 2.13, Bảng 2.14 và các test case TC-05, TC-15 (Bảng 3.3).</w:t>
      </w:r>
    </w:p>
    <w:p w14:paraId="6BCFB5A8" w14:textId="77777777" w:rsidR="00AA117C" w:rsidRDefault="00000000">
      <w:pPr>
        <w:pStyle w:val="ListBullet"/>
      </w:pPr>
      <w:r>
        <w:rPr>
          <w:b/>
        </w:rPr>
        <w:t xml:space="preserve">ChromaDB: </w:t>
      </w:r>
      <w:r>
        <w:t>lớp bọc core/vector_store.py dùng PersistentClient với hai loại collection research_{session_id} và userdoc_{user_id}_{doc_id}; phương thức add_sources() được gọi trong run_in_executor ở api/documents.py (mục 3.3.1). Minh chứng: Hình 2.14, Bảng 2.15, TC-08 và TC-10.</w:t>
      </w:r>
    </w:p>
    <w:p w14:paraId="1A78D97B" w14:textId="77777777" w:rsidR="00AA117C" w:rsidRDefault="00000000">
      <w:pPr>
        <w:pStyle w:val="ListBullet"/>
      </w:pPr>
      <w:r>
        <w:rPr>
          <w:b/>
        </w:rPr>
        <w:t xml:space="preserve">FastAPI và SSE: </w:t>
      </w:r>
      <w:r>
        <w:t>backend chia thành ba router auth, documents, research; endpoint GET /api/v1/reports/{session_id}/stream phát sự kiện progress và done về trình duyệt. Minh chứng: Bảng 2.22, TC-05, Hình 3.6 và Hình 3.7.</w:t>
      </w:r>
    </w:p>
    <w:p w14:paraId="293C0972" w14:textId="77777777" w:rsidR="00AA117C" w:rsidRDefault="00000000">
      <w:pPr>
        <w:keepNext/>
        <w:spacing w:before="120" w:after="60"/>
        <w:ind w:firstLine="0"/>
        <w:jc w:val="left"/>
      </w:pPr>
      <w:r>
        <w:t>Đoạn mã minh chứng — backend/app/core/pipeline.py (build_pipeline):</w:t>
      </w:r>
    </w:p>
    <w:p w14:paraId="7F431202" w14:textId="77777777" w:rsidR="00AA117C" w:rsidRDefault="00000000">
      <w:pPr>
        <w:spacing w:line="240" w:lineRule="auto"/>
        <w:ind w:left="567" w:firstLine="0"/>
        <w:jc w:val="left"/>
      </w:pPr>
      <w:r>
        <w:rPr>
          <w:rFonts w:ascii="Courier New" w:eastAsia="Courier New" w:hAnsi="Courier New" w:cs="Courier New"/>
          <w:sz w:val="20"/>
          <w:szCs w:val="20"/>
        </w:rPr>
        <w:t>graph = StateGraph(ResearchState)</w:t>
      </w:r>
    </w:p>
    <w:p w14:paraId="4B16CE63" w14:textId="77777777" w:rsidR="00AA117C" w:rsidRDefault="00000000">
      <w:pPr>
        <w:spacing w:line="240" w:lineRule="auto"/>
        <w:ind w:left="567" w:firstLine="0"/>
        <w:jc w:val="left"/>
      </w:pPr>
      <w:r>
        <w:rPr>
          <w:rFonts w:ascii="Courier New" w:eastAsia="Courier New" w:hAnsi="Courier New" w:cs="Courier New"/>
          <w:sz w:val="20"/>
          <w:szCs w:val="20"/>
        </w:rPr>
        <w:t>graph.add_node('planner', run_planner)</w:t>
      </w:r>
    </w:p>
    <w:p w14:paraId="44F888F3" w14:textId="77777777" w:rsidR="00AA117C" w:rsidRDefault="00000000">
      <w:pPr>
        <w:spacing w:line="240" w:lineRule="auto"/>
        <w:ind w:left="567" w:firstLine="0"/>
        <w:jc w:val="left"/>
      </w:pPr>
      <w:r>
        <w:rPr>
          <w:rFonts w:ascii="Courier New" w:eastAsia="Courier New" w:hAnsi="Courier New" w:cs="Courier New"/>
          <w:sz w:val="20"/>
          <w:szCs w:val="20"/>
        </w:rPr>
        <w:t>graph.add_node('searcher', run_searcher)</w:t>
      </w:r>
    </w:p>
    <w:p w14:paraId="0DAABC14" w14:textId="77777777" w:rsidR="00AA117C" w:rsidRDefault="00000000">
      <w:pPr>
        <w:spacing w:line="240" w:lineRule="auto"/>
        <w:ind w:left="567" w:firstLine="0"/>
        <w:jc w:val="left"/>
      </w:pPr>
      <w:r>
        <w:rPr>
          <w:rFonts w:ascii="Courier New" w:eastAsia="Courier New" w:hAnsi="Courier New" w:cs="Courier New"/>
          <w:sz w:val="20"/>
          <w:szCs w:val="20"/>
        </w:rPr>
        <w:t>graph.add_node('credibility', run_credibility_evaluator)</w:t>
      </w:r>
    </w:p>
    <w:p w14:paraId="69FE1106" w14:textId="77777777" w:rsidR="00AA117C" w:rsidRDefault="00000000">
      <w:pPr>
        <w:spacing w:line="240" w:lineRule="auto"/>
        <w:ind w:left="567" w:firstLine="0"/>
        <w:jc w:val="left"/>
      </w:pPr>
      <w:r>
        <w:rPr>
          <w:rFonts w:ascii="Courier New" w:eastAsia="Courier New" w:hAnsi="Courier New" w:cs="Courier New"/>
          <w:sz w:val="20"/>
          <w:szCs w:val="20"/>
        </w:rPr>
        <w:t>graph.add_node('increment_retry', _increment_retry)</w:t>
      </w:r>
    </w:p>
    <w:p w14:paraId="52DFF124" w14:textId="77777777" w:rsidR="00AA117C" w:rsidRDefault="00000000">
      <w:pPr>
        <w:spacing w:line="240" w:lineRule="auto"/>
        <w:ind w:left="567" w:firstLine="0"/>
        <w:jc w:val="left"/>
      </w:pPr>
      <w:r>
        <w:rPr>
          <w:rFonts w:ascii="Courier New" w:eastAsia="Courier New" w:hAnsi="Courier New" w:cs="Courier New"/>
          <w:sz w:val="20"/>
          <w:szCs w:val="20"/>
        </w:rPr>
        <w:t>graph.add_node('synthesizer', run_synthesizer)</w:t>
      </w:r>
    </w:p>
    <w:p w14:paraId="7432C35F" w14:textId="77777777" w:rsidR="00AA117C" w:rsidRDefault="00000000">
      <w:pPr>
        <w:spacing w:line="240" w:lineRule="auto"/>
        <w:ind w:left="567" w:firstLine="0"/>
        <w:jc w:val="left"/>
      </w:pPr>
      <w:r>
        <w:rPr>
          <w:rFonts w:ascii="Courier New" w:eastAsia="Courier New" w:hAnsi="Courier New" w:cs="Courier New"/>
          <w:sz w:val="20"/>
          <w:szCs w:val="20"/>
        </w:rPr>
        <w:t>graph.add_node('report_writer', run_report_writer)</w:t>
      </w:r>
    </w:p>
    <w:p w14:paraId="5A7E16C9" w14:textId="77777777" w:rsidR="00AA117C" w:rsidRDefault="00000000">
      <w:pPr>
        <w:spacing w:line="240" w:lineRule="auto"/>
        <w:ind w:left="567" w:firstLine="0"/>
        <w:jc w:val="left"/>
      </w:pPr>
      <w:r>
        <w:rPr>
          <w:rFonts w:ascii="Courier New" w:eastAsia="Courier New" w:hAnsi="Courier New" w:cs="Courier New"/>
          <w:sz w:val="20"/>
          <w:szCs w:val="20"/>
        </w:rPr>
        <w:t>graph.set_entry_point('planner')</w:t>
      </w:r>
    </w:p>
    <w:p w14:paraId="323CFFDA" w14:textId="77777777" w:rsidR="00AA117C" w:rsidRDefault="00000000">
      <w:pPr>
        <w:spacing w:line="240" w:lineRule="auto"/>
        <w:ind w:left="567" w:firstLine="0"/>
        <w:jc w:val="left"/>
      </w:pPr>
      <w:r>
        <w:rPr>
          <w:rFonts w:ascii="Courier New" w:eastAsia="Courier New" w:hAnsi="Courier New" w:cs="Courier New"/>
          <w:sz w:val="20"/>
          <w:szCs w:val="20"/>
        </w:rPr>
        <w:t>graph.add_conditional_edges('credibility', _check_credibility_threshold,</w:t>
      </w:r>
    </w:p>
    <w:p w14:paraId="69301813" w14:textId="77777777" w:rsidR="00AA117C" w:rsidRDefault="00000000">
      <w:pPr>
        <w:spacing w:line="240" w:lineRule="auto"/>
        <w:ind w:left="567" w:firstLine="0"/>
        <w:jc w:val="left"/>
      </w:pPr>
      <w:r>
        <w:rPr>
          <w:rFonts w:ascii="Courier New" w:eastAsia="Courier New" w:hAnsi="Courier New" w:cs="Courier New"/>
          <w:sz w:val="20"/>
          <w:szCs w:val="20"/>
        </w:rPr>
        <w:t xml:space="preserve">    {'retry': 'increment_retry', 'synthesize': 'synthesizer'})</w:t>
      </w:r>
    </w:p>
    <w:p w14:paraId="75186E7C" w14:textId="77777777" w:rsidR="00AA117C" w:rsidRDefault="00000000">
      <w:pPr>
        <w:keepNext/>
        <w:spacing w:before="120" w:after="60"/>
        <w:ind w:firstLine="0"/>
        <w:jc w:val="left"/>
      </w:pPr>
      <w:r>
        <w:t>Đoạn mã minh chứng — backend/app/services/vectorstore.py (VectorStoreService):</w:t>
      </w:r>
    </w:p>
    <w:p w14:paraId="4553863B" w14:textId="77777777" w:rsidR="00AA117C" w:rsidRDefault="00000000">
      <w:pPr>
        <w:spacing w:line="240" w:lineRule="auto"/>
        <w:ind w:left="567" w:firstLine="0"/>
        <w:jc w:val="left"/>
      </w:pPr>
      <w:r>
        <w:rPr>
          <w:rFonts w:ascii="Courier New" w:eastAsia="Courier New" w:hAnsi="Courier New" w:cs="Courier New"/>
          <w:sz w:val="20"/>
          <w:szCs w:val="20"/>
        </w:rPr>
        <w:t>self._client = chromadb.PersistentClient(</w:t>
      </w:r>
    </w:p>
    <w:p w14:paraId="30515097" w14:textId="77777777" w:rsidR="00AA117C" w:rsidRDefault="00000000">
      <w:pPr>
        <w:spacing w:line="240" w:lineRule="auto"/>
        <w:ind w:left="567" w:firstLine="0"/>
        <w:jc w:val="left"/>
      </w:pPr>
      <w:r>
        <w:rPr>
          <w:rFonts w:ascii="Courier New" w:eastAsia="Courier New" w:hAnsi="Courier New" w:cs="Courier New"/>
          <w:sz w:val="20"/>
          <w:szCs w:val="20"/>
        </w:rPr>
        <w:t xml:space="preserve">    path=settings.chroma_persist_dir,</w:t>
      </w:r>
    </w:p>
    <w:p w14:paraId="3A8D6B73" w14:textId="77777777" w:rsidR="00AA117C" w:rsidRDefault="00000000">
      <w:pPr>
        <w:spacing w:line="240" w:lineRule="auto"/>
        <w:ind w:left="567" w:firstLine="0"/>
        <w:jc w:val="left"/>
      </w:pPr>
      <w:r>
        <w:rPr>
          <w:rFonts w:ascii="Courier New" w:eastAsia="Courier New" w:hAnsi="Courier New" w:cs="Courier New"/>
          <w:sz w:val="20"/>
          <w:szCs w:val="20"/>
        </w:rPr>
        <w:t xml:space="preserve">    settings=ChromaSettings(anonymized_telemetry=False))</w:t>
      </w:r>
    </w:p>
    <w:p w14:paraId="5E5FF643" w14:textId="77777777" w:rsidR="00AA117C" w:rsidRDefault="00000000">
      <w:pPr>
        <w:spacing w:line="240" w:lineRule="auto"/>
        <w:ind w:left="567" w:firstLine="0"/>
        <w:jc w:val="left"/>
      </w:pPr>
      <w:r>
        <w:rPr>
          <w:rFonts w:ascii="Courier New" w:eastAsia="Courier New" w:hAnsi="Courier New" w:cs="Courier New"/>
          <w:sz w:val="20"/>
          <w:szCs w:val="20"/>
        </w:rPr>
        <w:t>collection = client.get_or_create_collection(</w:t>
      </w:r>
    </w:p>
    <w:p w14:paraId="2277603A" w14:textId="77777777" w:rsidR="00AA117C" w:rsidRDefault="00000000">
      <w:pPr>
        <w:spacing w:line="240" w:lineRule="auto"/>
        <w:ind w:left="567" w:firstLine="0"/>
        <w:jc w:val="left"/>
      </w:pPr>
      <w:r>
        <w:rPr>
          <w:rFonts w:ascii="Courier New" w:eastAsia="Courier New" w:hAnsi="Courier New" w:cs="Courier New"/>
          <w:sz w:val="20"/>
          <w:szCs w:val="20"/>
        </w:rPr>
        <w:t xml:space="preserve">    name=f'research_{session_id[:16]}',</w:t>
      </w:r>
    </w:p>
    <w:p w14:paraId="58B35C86" w14:textId="77777777" w:rsidR="00AA117C" w:rsidRDefault="00000000">
      <w:pPr>
        <w:spacing w:line="240" w:lineRule="auto"/>
        <w:ind w:left="567" w:firstLine="0"/>
        <w:jc w:val="left"/>
      </w:pPr>
      <w:r>
        <w:rPr>
          <w:rFonts w:ascii="Courier New" w:eastAsia="Courier New" w:hAnsi="Courier New" w:cs="Courier New"/>
          <w:sz w:val="20"/>
          <w:szCs w:val="20"/>
        </w:rPr>
        <w:t xml:space="preserve">    embedding_function=DefaultEmbeddingFunction(),</w:t>
      </w:r>
    </w:p>
    <w:p w14:paraId="73F15725" w14:textId="77777777" w:rsidR="00AA117C" w:rsidRDefault="00000000">
      <w:pPr>
        <w:spacing w:line="240" w:lineRule="auto"/>
        <w:ind w:left="567" w:firstLine="0"/>
        <w:jc w:val="left"/>
      </w:pPr>
      <w:r>
        <w:rPr>
          <w:rFonts w:ascii="Courier New" w:eastAsia="Courier New" w:hAnsi="Courier New" w:cs="Courier New"/>
          <w:sz w:val="20"/>
          <w:szCs w:val="20"/>
        </w:rPr>
        <w:t xml:space="preserve">    metadata={'hnsw:space': 'cosine'})</w:t>
      </w:r>
    </w:p>
    <w:p w14:paraId="0CA917D0" w14:textId="77777777" w:rsidR="00AA117C" w:rsidRDefault="00000000">
      <w:r>
        <w:t>Timeline thực hiện đồ án được trình bày ở Bảng 3.9.</w:t>
      </w:r>
    </w:p>
    <w:p w14:paraId="4E03334B" w14:textId="77777777" w:rsidR="00996B0D" w:rsidRDefault="00000000">
      <w:pPr>
        <w:pStyle w:val="Chthchbng"/>
      </w:pPr>
      <w:r>
        <w:fldChar w:fldCharType="begin"/>
      </w:r>
      <w:r>
        <w:instrText xml:space="preserve"> TC "Bảng 3.9. Timeline thực hiện đồ án" \f B \l 1 </w:instrText>
      </w:r>
      <w:r>
        <w:fldChar w:fldCharType="end"/>
      </w:r>
      <w:bookmarkStart w:id="136" w:name="_Toc90136"/>
      <w:r>
        <w:t>Bảng 3.9. Timeline thực hiện đồ án</w:t>
      </w:r>
      <w:bookmarkEnd w:id="136"/>
    </w:p>
    <w:tbl>
      <w:tblPr>
        <w:tblStyle w:val="TableGridLight"/>
        <w:tblW w:w="9070" w:type="dxa"/>
        <w:tblLayout w:type="fixed"/>
        <w:tblLook w:val="04A0" w:firstRow="1" w:lastRow="0" w:firstColumn="1" w:lastColumn="0" w:noHBand="0" w:noVBand="1"/>
      </w:tblPr>
      <w:tblGrid>
        <w:gridCol w:w="2983"/>
        <w:gridCol w:w="1361"/>
        <w:gridCol w:w="4726"/>
      </w:tblGrid>
      <w:tr w:rsidR="00996B0D" w14:paraId="7F07DF85" w14:textId="77777777" w:rsidTr="008E7422">
        <w:tc>
          <w:tcPr>
            <w:tcW w:w="2983" w:type="dxa"/>
          </w:tcPr>
          <w:p w14:paraId="6BD3AEF1" w14:textId="77777777" w:rsidR="00996B0D" w:rsidRDefault="00000000">
            <w:pPr>
              <w:pStyle w:val="Bngnidung"/>
              <w:jc w:val="center"/>
            </w:pPr>
            <w:r>
              <w:rPr>
                <w:b/>
              </w:rPr>
              <w:t>Giai đoạn</w:t>
            </w:r>
          </w:p>
        </w:tc>
        <w:tc>
          <w:tcPr>
            <w:tcW w:w="1361" w:type="dxa"/>
          </w:tcPr>
          <w:p w14:paraId="32EB4691" w14:textId="77777777" w:rsidR="00996B0D" w:rsidRDefault="00000000">
            <w:pPr>
              <w:pStyle w:val="Bngnidung"/>
              <w:jc w:val="center"/>
            </w:pPr>
            <w:r>
              <w:rPr>
                <w:b/>
              </w:rPr>
              <w:t>Thời gian</w:t>
            </w:r>
          </w:p>
        </w:tc>
        <w:tc>
          <w:tcPr>
            <w:tcW w:w="4726" w:type="dxa"/>
          </w:tcPr>
          <w:p w14:paraId="06FEFBA0" w14:textId="77777777" w:rsidR="00996B0D" w:rsidRDefault="00000000">
            <w:pPr>
              <w:pStyle w:val="Bngnidung"/>
              <w:jc w:val="center"/>
            </w:pPr>
            <w:r>
              <w:rPr>
                <w:b/>
              </w:rPr>
              <w:t>Công việc chính</w:t>
            </w:r>
          </w:p>
        </w:tc>
      </w:tr>
      <w:tr w:rsidR="00996B0D" w14:paraId="408B7794" w14:textId="77777777" w:rsidTr="008E7422">
        <w:tc>
          <w:tcPr>
            <w:tcW w:w="2983" w:type="dxa"/>
          </w:tcPr>
          <w:p w14:paraId="6C16EC92" w14:textId="77777777" w:rsidR="00996B0D" w:rsidRDefault="00000000">
            <w:pPr>
              <w:pStyle w:val="Bngnidung"/>
            </w:pPr>
            <w:r>
              <w:rPr>
                <w:b/>
              </w:rPr>
              <w:lastRenderedPageBreak/>
              <w:t>Giai đoạn 1-Nghiên cứu</w:t>
            </w:r>
          </w:p>
        </w:tc>
        <w:tc>
          <w:tcPr>
            <w:tcW w:w="1361" w:type="dxa"/>
          </w:tcPr>
          <w:p w14:paraId="467E9599" w14:textId="77777777" w:rsidR="00996B0D" w:rsidRDefault="00000000">
            <w:pPr>
              <w:pStyle w:val="Bngnidung"/>
              <w:jc w:val="center"/>
            </w:pPr>
            <w:r>
              <w:t>Tuần 1–2</w:t>
            </w:r>
          </w:p>
        </w:tc>
        <w:tc>
          <w:tcPr>
            <w:tcW w:w="4726" w:type="dxa"/>
          </w:tcPr>
          <w:p w14:paraId="013DF277" w14:textId="77777777" w:rsidR="00996B0D" w:rsidRDefault="00000000">
            <w:pPr>
              <w:pStyle w:val="Bngnidung"/>
            </w:pPr>
            <w:r>
              <w:t>Tìm hiểu LangGraph, RAG, ChromaDB, FastAPI; xác định yêu cầu hệ thống</w:t>
            </w:r>
          </w:p>
        </w:tc>
      </w:tr>
      <w:tr w:rsidR="00996B0D" w14:paraId="2D5FBFBA" w14:textId="77777777" w:rsidTr="008E7422">
        <w:tc>
          <w:tcPr>
            <w:tcW w:w="2983" w:type="dxa"/>
          </w:tcPr>
          <w:p w14:paraId="41773305" w14:textId="77777777" w:rsidR="00996B0D" w:rsidRDefault="00000000">
            <w:pPr>
              <w:pStyle w:val="Bngnidung"/>
            </w:pPr>
            <w:r>
              <w:rPr>
                <w:b/>
              </w:rPr>
              <w:t>Giai đoạn 2-Thiết kế</w:t>
            </w:r>
          </w:p>
        </w:tc>
        <w:tc>
          <w:tcPr>
            <w:tcW w:w="1361" w:type="dxa"/>
          </w:tcPr>
          <w:p w14:paraId="14ED2C59" w14:textId="77777777" w:rsidR="00996B0D" w:rsidRDefault="00000000">
            <w:pPr>
              <w:pStyle w:val="Bngnidung"/>
              <w:jc w:val="center"/>
            </w:pPr>
            <w:r>
              <w:t>Tuần 3</w:t>
            </w:r>
          </w:p>
        </w:tc>
        <w:tc>
          <w:tcPr>
            <w:tcW w:w="4726" w:type="dxa"/>
          </w:tcPr>
          <w:p w14:paraId="69CB0A87" w14:textId="77777777" w:rsidR="00996B0D" w:rsidRDefault="00000000">
            <w:pPr>
              <w:pStyle w:val="Bngnidung"/>
            </w:pPr>
            <w:r>
              <w:t>Thiết kế kiến trúc đa tác nhân, ERD, API, UI wireframe</w:t>
            </w:r>
          </w:p>
        </w:tc>
      </w:tr>
      <w:tr w:rsidR="00996B0D" w14:paraId="3970D0BF" w14:textId="77777777" w:rsidTr="008E7422">
        <w:tc>
          <w:tcPr>
            <w:tcW w:w="2983" w:type="dxa"/>
          </w:tcPr>
          <w:p w14:paraId="4D4AFE83" w14:textId="77777777" w:rsidR="00996B0D" w:rsidRDefault="00000000">
            <w:pPr>
              <w:pStyle w:val="Bngnidung"/>
            </w:pPr>
            <w:r>
              <w:rPr>
                <w:b/>
              </w:rPr>
              <w:t>Giai đoạn 3-Backend Core</w:t>
            </w:r>
          </w:p>
        </w:tc>
        <w:tc>
          <w:tcPr>
            <w:tcW w:w="1361" w:type="dxa"/>
          </w:tcPr>
          <w:p w14:paraId="5112CD6B" w14:textId="77777777" w:rsidR="00996B0D" w:rsidRDefault="00000000">
            <w:pPr>
              <w:pStyle w:val="Bngnidung"/>
              <w:jc w:val="center"/>
            </w:pPr>
            <w:r>
              <w:t>Tuần 4–5</w:t>
            </w:r>
          </w:p>
        </w:tc>
        <w:tc>
          <w:tcPr>
            <w:tcW w:w="4726" w:type="dxa"/>
          </w:tcPr>
          <w:p w14:paraId="595F55F0" w14:textId="77777777" w:rsidR="00996B0D" w:rsidRDefault="00000000">
            <w:pPr>
              <w:pStyle w:val="Bngnidung"/>
            </w:pPr>
            <w:r>
              <w:t>Triển khai 5 agent AI, LangGraph pipeline, SSE streaming</w:t>
            </w:r>
          </w:p>
        </w:tc>
      </w:tr>
      <w:tr w:rsidR="00996B0D" w14:paraId="66EF64B3" w14:textId="77777777" w:rsidTr="008E7422">
        <w:tc>
          <w:tcPr>
            <w:tcW w:w="2983" w:type="dxa"/>
          </w:tcPr>
          <w:p w14:paraId="38051331" w14:textId="77777777" w:rsidR="00996B0D" w:rsidRDefault="00000000">
            <w:pPr>
              <w:pStyle w:val="Bngnidung"/>
            </w:pPr>
            <w:r>
              <w:rPr>
                <w:b/>
              </w:rPr>
              <w:t>Giai đoạn 4-Auth &amp; Storage</w:t>
            </w:r>
          </w:p>
        </w:tc>
        <w:tc>
          <w:tcPr>
            <w:tcW w:w="1361" w:type="dxa"/>
          </w:tcPr>
          <w:p w14:paraId="35BE168B" w14:textId="77777777" w:rsidR="00996B0D" w:rsidRDefault="00000000">
            <w:pPr>
              <w:pStyle w:val="Bngnidung"/>
              <w:jc w:val="center"/>
            </w:pPr>
            <w:r>
              <w:t>Tuần 6</w:t>
            </w:r>
          </w:p>
        </w:tc>
        <w:tc>
          <w:tcPr>
            <w:tcW w:w="4726" w:type="dxa"/>
          </w:tcPr>
          <w:p w14:paraId="5873A0DF" w14:textId="77777777" w:rsidR="00996B0D" w:rsidRDefault="00000000">
            <w:pPr>
              <w:pStyle w:val="Bngnidung"/>
            </w:pPr>
            <w:r>
              <w:t>Triển khai JWT/RBAC, SQLite, ChromaDB document library</w:t>
            </w:r>
          </w:p>
        </w:tc>
      </w:tr>
      <w:tr w:rsidR="00996B0D" w14:paraId="6657ABEF" w14:textId="77777777" w:rsidTr="008E7422">
        <w:tc>
          <w:tcPr>
            <w:tcW w:w="2983" w:type="dxa"/>
          </w:tcPr>
          <w:p w14:paraId="08F71121" w14:textId="77777777" w:rsidR="00996B0D" w:rsidRDefault="00000000">
            <w:pPr>
              <w:pStyle w:val="Bngnidung"/>
            </w:pPr>
            <w:r>
              <w:rPr>
                <w:b/>
              </w:rPr>
              <w:t>Giai đoạn 5-Frontend</w:t>
            </w:r>
          </w:p>
        </w:tc>
        <w:tc>
          <w:tcPr>
            <w:tcW w:w="1361" w:type="dxa"/>
          </w:tcPr>
          <w:p w14:paraId="0958DA43" w14:textId="77777777" w:rsidR="00996B0D" w:rsidRDefault="00000000">
            <w:pPr>
              <w:pStyle w:val="Bngnidung"/>
              <w:jc w:val="center"/>
            </w:pPr>
            <w:r>
              <w:t>Tuần 7</w:t>
            </w:r>
          </w:p>
        </w:tc>
        <w:tc>
          <w:tcPr>
            <w:tcW w:w="4726" w:type="dxa"/>
          </w:tcPr>
          <w:p w14:paraId="30B9E374" w14:textId="77777777" w:rsidR="00996B0D" w:rsidRDefault="00000000">
            <w:pPr>
              <w:pStyle w:val="Bngnidung"/>
            </w:pPr>
            <w:r>
              <w:t>Xây dựng giao diện Next.js 14, tích hợp SSE EventSource</w:t>
            </w:r>
          </w:p>
        </w:tc>
      </w:tr>
      <w:tr w:rsidR="00996B0D" w14:paraId="6CC155EE" w14:textId="77777777" w:rsidTr="008E7422">
        <w:tc>
          <w:tcPr>
            <w:tcW w:w="2983" w:type="dxa"/>
          </w:tcPr>
          <w:p w14:paraId="4C6BE503" w14:textId="77777777" w:rsidR="00996B0D" w:rsidRDefault="00000000">
            <w:pPr>
              <w:pStyle w:val="Bngnidung"/>
            </w:pPr>
            <w:r>
              <w:rPr>
                <w:b/>
              </w:rPr>
              <w:t>Giai đoạn 6-Kiểm thử &amp; Sửa lỗi</w:t>
            </w:r>
          </w:p>
        </w:tc>
        <w:tc>
          <w:tcPr>
            <w:tcW w:w="1361" w:type="dxa"/>
          </w:tcPr>
          <w:p w14:paraId="623D8139" w14:textId="77777777" w:rsidR="00996B0D" w:rsidRDefault="00000000">
            <w:pPr>
              <w:pStyle w:val="Bngnidung"/>
              <w:jc w:val="center"/>
            </w:pPr>
            <w:r>
              <w:t>Tuần 8</w:t>
            </w:r>
          </w:p>
        </w:tc>
        <w:tc>
          <w:tcPr>
            <w:tcW w:w="4726" w:type="dxa"/>
          </w:tcPr>
          <w:p w14:paraId="6C935F71" w14:textId="77777777" w:rsidR="00996B0D" w:rsidRDefault="00000000">
            <w:pPr>
              <w:pStyle w:val="Bngnidung"/>
            </w:pPr>
            <w:r>
              <w:t>Kiểm thử chức năng, sửa lỗi thread-safety ChromaDB, debug JSON parsing</w:t>
            </w:r>
          </w:p>
        </w:tc>
      </w:tr>
      <w:tr w:rsidR="00996B0D" w14:paraId="67EF7560" w14:textId="77777777" w:rsidTr="008E7422">
        <w:tc>
          <w:tcPr>
            <w:tcW w:w="2983" w:type="dxa"/>
          </w:tcPr>
          <w:p w14:paraId="500A6A3F" w14:textId="77777777" w:rsidR="00996B0D" w:rsidRDefault="00000000">
            <w:pPr>
              <w:pStyle w:val="Bngnidung"/>
            </w:pPr>
            <w:r>
              <w:rPr>
                <w:b/>
              </w:rPr>
              <w:t>Giai đoạn 7-Hoàn thiện</w:t>
            </w:r>
          </w:p>
        </w:tc>
        <w:tc>
          <w:tcPr>
            <w:tcW w:w="1361" w:type="dxa"/>
          </w:tcPr>
          <w:p w14:paraId="3A9AC42F" w14:textId="77777777" w:rsidR="00996B0D" w:rsidRDefault="00000000">
            <w:pPr>
              <w:pStyle w:val="Bngnidung"/>
              <w:jc w:val="center"/>
            </w:pPr>
            <w:r>
              <w:t>Tuần 9</w:t>
            </w:r>
          </w:p>
        </w:tc>
        <w:tc>
          <w:tcPr>
            <w:tcW w:w="4726" w:type="dxa"/>
          </w:tcPr>
          <w:p w14:paraId="5E651BFC" w14:textId="77777777" w:rsidR="00996B0D" w:rsidRDefault="00000000">
            <w:pPr>
              <w:pStyle w:val="Bngnidung"/>
            </w:pPr>
            <w:r>
              <w:t>Viết báo cáo, chuẩn bị demo, tối ưu hiệu suất</w:t>
            </w:r>
          </w:p>
        </w:tc>
      </w:tr>
    </w:tbl>
    <w:p w14:paraId="6876D41E" w14:textId="77777777" w:rsidR="00AA117C" w:rsidRDefault="00000000">
      <w:pPr>
        <w:pStyle w:val="Heading3"/>
      </w:pPr>
      <w:bookmarkStart w:id="137" w:name="_Toc90202"/>
      <w:r>
        <w:t>3.4.3. Kế hoạch và định hướng phát triển</w:t>
      </w:r>
      <w:bookmarkEnd w:id="137"/>
    </w:p>
    <w:p w14:paraId="31B4607C" w14:textId="77777777" w:rsidR="00AA117C" w:rsidRDefault="00000000">
      <w:r>
        <w:t>Dựa trên các hạn chế ở mục 3.5.1, kế hoạch phát triển tiếp theo được đề xuất theo các mốc thời gian dưới đây (tính từ sau khi nộp báo cáo):</w:t>
      </w:r>
    </w:p>
    <w:p w14:paraId="6FE649DD" w14:textId="77777777" w:rsidR="00AA117C" w:rsidRDefault="00000000">
      <w:pPr>
        <w:pStyle w:val="ListBullet"/>
      </w:pPr>
      <w:r>
        <w:rPr>
          <w:b/>
        </w:rPr>
        <w:t xml:space="preserve">Tuần 1–2: </w:t>
      </w:r>
      <w:r>
        <w:t>bổ sung kiểm thử tự động bằng pytest (unit test cho từng agent và integration test cho API, mock LLM và Tavily).</w:t>
      </w:r>
    </w:p>
    <w:p w14:paraId="70AC94CD" w14:textId="77777777" w:rsidR="00AA117C" w:rsidRDefault="00000000">
      <w:pPr>
        <w:pStyle w:val="ListBullet"/>
      </w:pPr>
      <w:r>
        <w:rPr>
          <w:b/>
        </w:rPr>
        <w:t xml:space="preserve">Tuần 3–4: </w:t>
      </w:r>
      <w:r>
        <w:t>cài đặt cơ chế retry/backoff và LLM fallback cho các lỗi API, ghi log lỗi có cấu trúc.</w:t>
      </w:r>
    </w:p>
    <w:p w14:paraId="27D55D82" w14:textId="77777777" w:rsidR="00AA117C" w:rsidRDefault="00000000">
      <w:pPr>
        <w:pStyle w:val="ListBullet"/>
      </w:pPr>
      <w:r>
        <w:rPr>
          <w:b/>
        </w:rPr>
        <w:t xml:space="preserve">Tuần 5–6: </w:t>
      </w:r>
      <w:r>
        <w:t>chạy RAGAS thật trên 5 chủ đề mẫu, đưa log vào phụ lục; cài đặt xuất báo cáo PDF/DOCX.</w:t>
      </w:r>
    </w:p>
    <w:p w14:paraId="3F710065" w14:textId="77777777" w:rsidR="00AA117C" w:rsidRDefault="00000000">
      <w:pPr>
        <w:pStyle w:val="ListBullet"/>
      </w:pPr>
      <w:r>
        <w:rPr>
          <w:b/>
        </w:rPr>
        <w:t xml:space="preserve">Tuần 7–8: </w:t>
      </w:r>
      <w:r>
        <w:t>đóng gói hệ thống bằng Docker (docker-compose cho backend và frontend); tối ưu chi phí bằng batch evaluation cho Credibility Evaluator.</w:t>
      </w:r>
    </w:p>
    <w:p w14:paraId="6D28F70F" w14:textId="77777777" w:rsidR="00996B0D" w:rsidRDefault="00000000">
      <w:pPr>
        <w:pStyle w:val="Heading2"/>
      </w:pPr>
      <w:bookmarkStart w:id="138" w:name="_Toc90137"/>
      <w:r>
        <w:t>3.5. Đánh giá kết quả so với mục tiêu đề ra</w:t>
      </w:r>
      <w:bookmarkEnd w:id="138"/>
    </w:p>
    <w:p w14:paraId="579AE885" w14:textId="77777777" w:rsidR="00996B0D" w:rsidRDefault="00000000">
      <w:r>
        <w:t>Đối chiếu kết quả đạt được so với các mục tiêu đã xác định tại mục 1.2:</w:t>
      </w:r>
    </w:p>
    <w:p w14:paraId="6CD709B6" w14:textId="77777777" w:rsidR="00996B0D" w:rsidRDefault="00000000">
      <w:pPr>
        <w:pStyle w:val="Chthchbng"/>
      </w:pPr>
      <w:r>
        <w:fldChar w:fldCharType="begin"/>
      </w:r>
      <w:r>
        <w:instrText xml:space="preserve"> TC "Bảng 3.10. Đối chiếu kết quả đạt được so với mục tiêu đề ra" \f B \l 1 </w:instrText>
      </w:r>
      <w:r>
        <w:fldChar w:fldCharType="end"/>
      </w:r>
      <w:bookmarkStart w:id="139" w:name="_Toc90138"/>
      <w:r>
        <w:t>Bảng 3.10. Đối chiếu kết quả đạt được so với mục tiêu đề ra</w:t>
      </w:r>
      <w:bookmarkEnd w:id="139"/>
    </w:p>
    <w:tbl>
      <w:tblPr>
        <w:tblStyle w:val="TableGridLight"/>
        <w:tblW w:w="9070" w:type="dxa"/>
        <w:tblLayout w:type="fixed"/>
        <w:tblLook w:val="04A0" w:firstRow="1" w:lastRow="0" w:firstColumn="1" w:lastColumn="0" w:noHBand="0" w:noVBand="1"/>
      </w:tblPr>
      <w:tblGrid>
        <w:gridCol w:w="2682"/>
        <w:gridCol w:w="2000"/>
        <w:gridCol w:w="3271"/>
        <w:gridCol w:w="1117"/>
      </w:tblGrid>
      <w:tr w:rsidR="00996B0D" w14:paraId="6128D015" w14:textId="77777777" w:rsidTr="008E7422">
        <w:tc>
          <w:tcPr>
            <w:tcW w:w="2682" w:type="dxa"/>
          </w:tcPr>
          <w:p w14:paraId="109C6B54" w14:textId="77777777" w:rsidR="00996B0D" w:rsidRDefault="00000000">
            <w:pPr>
              <w:pStyle w:val="Bngnidung"/>
              <w:jc w:val="center"/>
            </w:pPr>
            <w:r>
              <w:rPr>
                <w:b/>
              </w:rPr>
              <w:t>Mục tiêu</w:t>
            </w:r>
          </w:p>
        </w:tc>
        <w:tc>
          <w:tcPr>
            <w:tcW w:w="2000" w:type="dxa"/>
          </w:tcPr>
          <w:p w14:paraId="5BCE31AF" w14:textId="77777777" w:rsidR="00996B0D" w:rsidRDefault="00000000">
            <w:pPr>
              <w:pStyle w:val="Bngnidung"/>
              <w:jc w:val="center"/>
            </w:pPr>
            <w:r>
              <w:rPr>
                <w:b/>
              </w:rPr>
              <w:t>Chỉ số mong đợi</w:t>
            </w:r>
          </w:p>
        </w:tc>
        <w:tc>
          <w:tcPr>
            <w:tcW w:w="3271" w:type="dxa"/>
          </w:tcPr>
          <w:p w14:paraId="1054DAF2" w14:textId="77777777" w:rsidR="00996B0D" w:rsidRDefault="00000000">
            <w:pPr>
              <w:pStyle w:val="Bngnidung"/>
              <w:jc w:val="center"/>
            </w:pPr>
            <w:r>
              <w:rPr>
                <w:b/>
              </w:rPr>
              <w:t>Kết quả đạt được</w:t>
            </w:r>
          </w:p>
        </w:tc>
        <w:tc>
          <w:tcPr>
            <w:tcW w:w="1117" w:type="dxa"/>
          </w:tcPr>
          <w:p w14:paraId="22603D9F" w14:textId="77777777" w:rsidR="00996B0D" w:rsidRDefault="00000000">
            <w:pPr>
              <w:pStyle w:val="Bngnidung"/>
              <w:jc w:val="center"/>
            </w:pPr>
            <w:r>
              <w:rPr>
                <w:b/>
              </w:rPr>
              <w:t>Đánh giá</w:t>
            </w:r>
          </w:p>
        </w:tc>
      </w:tr>
      <w:tr w:rsidR="00996B0D" w14:paraId="063BD080" w14:textId="77777777" w:rsidTr="008E7422">
        <w:tc>
          <w:tcPr>
            <w:tcW w:w="2682" w:type="dxa"/>
          </w:tcPr>
          <w:p w14:paraId="75C38EDE" w14:textId="77777777" w:rsidR="00996B0D" w:rsidRDefault="00000000">
            <w:pPr>
              <w:pStyle w:val="Bngnidung"/>
            </w:pPr>
            <w:r>
              <w:t>Pipeline đa tác nhân hoàn chỉnh (mục tiêu 1)</w:t>
            </w:r>
          </w:p>
        </w:tc>
        <w:tc>
          <w:tcPr>
            <w:tcW w:w="2000" w:type="dxa"/>
          </w:tcPr>
          <w:p w14:paraId="6A4CC14C" w14:textId="77777777" w:rsidR="00996B0D" w:rsidRDefault="00000000">
            <w:pPr>
              <w:pStyle w:val="Bngnidung"/>
            </w:pPr>
            <w:r>
              <w:t>5 agent chuyên biệt</w:t>
            </w:r>
          </w:p>
        </w:tc>
        <w:tc>
          <w:tcPr>
            <w:tcW w:w="3271" w:type="dxa"/>
          </w:tcPr>
          <w:p w14:paraId="1DA07B1F" w14:textId="77777777" w:rsidR="00996B0D" w:rsidRDefault="00000000">
            <w:pPr>
              <w:pStyle w:val="Bngnidung"/>
            </w:pPr>
            <w:r>
              <w:t xml:space="preserve">5 agent (planner, searcher, credibility, synthesizer, report_writer) và node điều khiển increment_retry; tổng </w:t>
            </w:r>
            <w:r>
              <w:lastRenderedPageBreak/>
              <w:t>6 node trong StateGraph</w:t>
            </w:r>
          </w:p>
        </w:tc>
        <w:tc>
          <w:tcPr>
            <w:tcW w:w="1117" w:type="dxa"/>
          </w:tcPr>
          <w:p w14:paraId="30A00710" w14:textId="77777777" w:rsidR="00996B0D" w:rsidRDefault="00000000">
            <w:pPr>
              <w:pStyle w:val="Bngnidung"/>
              <w:jc w:val="center"/>
            </w:pPr>
            <w:r>
              <w:rPr>
                <w:b/>
              </w:rPr>
              <w:lastRenderedPageBreak/>
              <w:t>Đạt</w:t>
            </w:r>
          </w:p>
        </w:tc>
      </w:tr>
      <w:tr w:rsidR="00996B0D" w14:paraId="3F39580E" w14:textId="77777777" w:rsidTr="008E7422">
        <w:tc>
          <w:tcPr>
            <w:tcW w:w="2682" w:type="dxa"/>
          </w:tcPr>
          <w:p w14:paraId="3FBA7041" w14:textId="77777777" w:rsidR="00996B0D" w:rsidRDefault="00000000">
            <w:pPr>
              <w:pStyle w:val="Bngnidung"/>
            </w:pPr>
            <w:r>
              <w:t>Tìm kiếm web thời gian thực qua Tavily (mục tiêu 2)</w:t>
            </w:r>
          </w:p>
        </w:tc>
        <w:tc>
          <w:tcPr>
            <w:tcW w:w="2000" w:type="dxa"/>
          </w:tcPr>
          <w:p w14:paraId="6E713877" w14:textId="77777777" w:rsidR="00996B0D" w:rsidRDefault="00000000">
            <w:pPr>
              <w:pStyle w:val="Bngnidung"/>
            </w:pPr>
            <w:r>
              <w:t>Nguồn cập nhật, có URL xác định</w:t>
            </w:r>
          </w:p>
        </w:tc>
        <w:tc>
          <w:tcPr>
            <w:tcW w:w="3271" w:type="dxa"/>
          </w:tcPr>
          <w:p w14:paraId="089018AE" w14:textId="77777777" w:rsidR="00996B0D" w:rsidRDefault="00000000">
            <w:pPr>
              <w:pStyle w:val="Bngnidung"/>
            </w:pPr>
            <w:r>
              <w:t>Tavily Search API, ngân sách 15 lần gọi (max_search_calls=15), tối đa 5 kết quả/truy vấn</w:t>
            </w:r>
          </w:p>
        </w:tc>
        <w:tc>
          <w:tcPr>
            <w:tcW w:w="1117" w:type="dxa"/>
          </w:tcPr>
          <w:p w14:paraId="1B0F90F9" w14:textId="77777777" w:rsidR="00996B0D" w:rsidRDefault="00000000">
            <w:pPr>
              <w:pStyle w:val="Bngnidung"/>
              <w:jc w:val="center"/>
            </w:pPr>
            <w:r>
              <w:rPr>
                <w:b/>
              </w:rPr>
              <w:t>Đạt</w:t>
            </w:r>
          </w:p>
        </w:tc>
      </w:tr>
      <w:tr w:rsidR="00996B0D" w14:paraId="487C8D45" w14:textId="77777777" w:rsidTr="008E7422">
        <w:tc>
          <w:tcPr>
            <w:tcW w:w="2682" w:type="dxa"/>
          </w:tcPr>
          <w:p w14:paraId="15F3E263" w14:textId="77777777" w:rsidR="00996B0D" w:rsidRDefault="00000000">
            <w:pPr>
              <w:pStyle w:val="Bngnidung"/>
            </w:pPr>
            <w:r>
              <w:t>Đánh giá độ tin cậy nguồn (mục tiêu 3)</w:t>
            </w:r>
          </w:p>
        </w:tc>
        <w:tc>
          <w:tcPr>
            <w:tcW w:w="2000" w:type="dxa"/>
          </w:tcPr>
          <w:p w14:paraId="4840A683" w14:textId="77777777" w:rsidR="00996B0D" w:rsidRDefault="00000000">
            <w:pPr>
              <w:pStyle w:val="Bngnidung"/>
            </w:pPr>
            <w:r>
              <w:t>Loại bỏ nguồn kém; ngưỡng 6.0/10</w:t>
            </w:r>
          </w:p>
        </w:tc>
        <w:tc>
          <w:tcPr>
            <w:tcW w:w="3271" w:type="dxa"/>
          </w:tcPr>
          <w:p w14:paraId="7340D26B" w14:textId="77777777" w:rsidR="00996B0D" w:rsidRDefault="00000000">
            <w:pPr>
              <w:pStyle w:val="Bngnidung"/>
            </w:pPr>
            <w:r>
              <w:t>4 tiêu chí (domain 30%, recency 20%, cross-ref 15%, LLM 35%), ngưỡng 6.0/10 cấu hình qua biến môi trường</w:t>
            </w:r>
          </w:p>
        </w:tc>
        <w:tc>
          <w:tcPr>
            <w:tcW w:w="1117" w:type="dxa"/>
          </w:tcPr>
          <w:p w14:paraId="18D5431E" w14:textId="77777777" w:rsidR="00996B0D" w:rsidRDefault="00000000">
            <w:pPr>
              <w:pStyle w:val="Bngnidung"/>
              <w:jc w:val="center"/>
            </w:pPr>
            <w:r>
              <w:rPr>
                <w:b/>
              </w:rPr>
              <w:t>Đạt</w:t>
            </w:r>
          </w:p>
        </w:tc>
      </w:tr>
      <w:tr w:rsidR="00996B0D" w14:paraId="4FD883DA" w14:textId="77777777" w:rsidTr="008E7422">
        <w:tc>
          <w:tcPr>
            <w:tcW w:w="2682" w:type="dxa"/>
          </w:tcPr>
          <w:p w14:paraId="6D4472D2" w14:textId="77777777" w:rsidR="00996B0D" w:rsidRDefault="00000000">
            <w:pPr>
              <w:pStyle w:val="Bngnidung"/>
            </w:pPr>
            <w:r>
              <w:t>Tích hợp RAG với ChromaDB (mục tiêu 4)</w:t>
            </w:r>
          </w:p>
        </w:tc>
        <w:tc>
          <w:tcPr>
            <w:tcW w:w="2000" w:type="dxa"/>
          </w:tcPr>
          <w:p w14:paraId="75F5CB8F" w14:textId="77777777" w:rsidR="00996B0D" w:rsidRDefault="00000000">
            <w:pPr>
              <w:pStyle w:val="Bngnidung"/>
            </w:pPr>
            <w:r>
              <w:t>Semantic search có trích dẫn</w:t>
            </w:r>
          </w:p>
        </w:tc>
        <w:tc>
          <w:tcPr>
            <w:tcW w:w="3271" w:type="dxa"/>
          </w:tcPr>
          <w:p w14:paraId="718F3517" w14:textId="77777777" w:rsidR="00996B0D" w:rsidRDefault="00000000">
            <w:pPr>
              <w:pStyle w:val="Bngnidung"/>
            </w:pPr>
            <w:r>
              <w:t>ChromaDB PersistentClient, chunk 400 từ/50 từ overlap, ONNX all-MiniLM-L6-v2, top-k = 8</w:t>
            </w:r>
          </w:p>
        </w:tc>
        <w:tc>
          <w:tcPr>
            <w:tcW w:w="1117" w:type="dxa"/>
          </w:tcPr>
          <w:p w14:paraId="1DF4B535" w14:textId="77777777" w:rsidR="00996B0D" w:rsidRDefault="00000000">
            <w:pPr>
              <w:pStyle w:val="Bngnidung"/>
              <w:jc w:val="center"/>
            </w:pPr>
            <w:r>
              <w:rPr>
                <w:b/>
              </w:rPr>
              <w:t>Đạt</w:t>
            </w:r>
          </w:p>
        </w:tc>
      </w:tr>
      <w:tr w:rsidR="00996B0D" w14:paraId="04169E86" w14:textId="77777777" w:rsidTr="008E7422">
        <w:tc>
          <w:tcPr>
            <w:tcW w:w="2682" w:type="dxa"/>
          </w:tcPr>
          <w:p w14:paraId="4047149E" w14:textId="77777777" w:rsidR="00996B0D" w:rsidRDefault="00000000">
            <w:pPr>
              <w:pStyle w:val="Bngnidung"/>
            </w:pPr>
            <w:r>
              <w:t>Giao diện, SSE realtime và dịch báo cáo (mục tiêu 5)</w:t>
            </w:r>
          </w:p>
        </w:tc>
        <w:tc>
          <w:tcPr>
            <w:tcW w:w="2000" w:type="dxa"/>
          </w:tcPr>
          <w:p w14:paraId="01EEC3C0" w14:textId="77777777" w:rsidR="00996B0D" w:rsidRDefault="00000000">
            <w:pPr>
              <w:pStyle w:val="Bngnidung"/>
            </w:pPr>
            <w:r>
              <w:t>Cập nhật tức thì; dịch sang tiếng Việt</w:t>
            </w:r>
          </w:p>
        </w:tc>
        <w:tc>
          <w:tcPr>
            <w:tcW w:w="3271" w:type="dxa"/>
          </w:tcPr>
          <w:p w14:paraId="3FD841C4" w14:textId="77777777" w:rsidR="00996B0D" w:rsidRDefault="00000000">
            <w:pPr>
              <w:pStyle w:val="Bngnidung"/>
            </w:pPr>
            <w:r>
              <w:t>EventSource SSE cập nhật tiến trình realtime (TC-05); chức năng dịch qua endpoint /research/translate (FR-22) chưa có test case riêng</w:t>
            </w:r>
          </w:p>
        </w:tc>
        <w:tc>
          <w:tcPr>
            <w:tcW w:w="1117" w:type="dxa"/>
          </w:tcPr>
          <w:p w14:paraId="665FCBB4" w14:textId="77777777" w:rsidR="00996B0D" w:rsidRDefault="00000000">
            <w:pPr>
              <w:pStyle w:val="Bngnidung"/>
              <w:jc w:val="center"/>
            </w:pPr>
            <w:r>
              <w:rPr>
                <w:b/>
              </w:rPr>
              <w:t>Đạt một phần</w:t>
            </w:r>
          </w:p>
        </w:tc>
      </w:tr>
      <w:tr w:rsidR="00996B0D" w14:paraId="6887F02C" w14:textId="77777777" w:rsidTr="008E7422">
        <w:tc>
          <w:tcPr>
            <w:tcW w:w="2682" w:type="dxa"/>
          </w:tcPr>
          <w:p w14:paraId="72CC1DE5" w14:textId="77777777" w:rsidR="00996B0D" w:rsidRDefault="00000000">
            <w:pPr>
              <w:pStyle w:val="Bngnidung"/>
            </w:pPr>
            <w:r>
              <w:t>Xác thực, RBAC, hạn mức và thư viện tài liệu (mục tiêu 6)</w:t>
            </w:r>
          </w:p>
        </w:tc>
        <w:tc>
          <w:tcPr>
            <w:tcW w:w="2000" w:type="dxa"/>
          </w:tcPr>
          <w:p w14:paraId="1BA3C245" w14:textId="77777777" w:rsidR="00996B0D" w:rsidRDefault="00000000">
            <w:pPr>
              <w:pStyle w:val="Bngnidung"/>
            </w:pPr>
            <w:r>
              <w:t>JWT + phân quyền; quota; upload + RAG</w:t>
            </w:r>
          </w:p>
        </w:tc>
        <w:tc>
          <w:tcPr>
            <w:tcW w:w="3271" w:type="dxa"/>
          </w:tcPr>
          <w:p w14:paraId="74609014" w14:textId="77777777" w:rsidR="00996B0D" w:rsidRDefault="00000000">
            <w:pPr>
              <w:pStyle w:val="Bngnidung"/>
            </w:pPr>
            <w:r>
              <w:t>JWT HMAC-SHA256 24h, PBKDF2 200.000 vòng, vai trò user/admin, quota 5 báo cáo/ngày (TC-06, TC-12, TC-13); upload tệp .md, tích hợp vào pipeline (TC-08, TC-10)</w:t>
            </w:r>
          </w:p>
        </w:tc>
        <w:tc>
          <w:tcPr>
            <w:tcW w:w="1117" w:type="dxa"/>
          </w:tcPr>
          <w:p w14:paraId="37844641" w14:textId="77777777" w:rsidR="00996B0D" w:rsidRDefault="00000000">
            <w:pPr>
              <w:pStyle w:val="Bngnidung"/>
              <w:jc w:val="center"/>
            </w:pPr>
            <w:r>
              <w:rPr>
                <w:b/>
              </w:rPr>
              <w:t>Đạt</w:t>
            </w:r>
          </w:p>
        </w:tc>
      </w:tr>
      <w:tr w:rsidR="00996B0D" w14:paraId="5EAFF80A" w14:textId="77777777" w:rsidTr="008E7422">
        <w:tc>
          <w:tcPr>
            <w:tcW w:w="2682" w:type="dxa"/>
          </w:tcPr>
          <w:p w14:paraId="4215A98B" w14:textId="77777777" w:rsidR="00996B0D" w:rsidRDefault="00000000">
            <w:pPr>
              <w:pStyle w:val="Bngnidung"/>
            </w:pPr>
            <w:r>
              <w:t>Lưu lịch sử bằng SQLite và endpoint quản trị (mục tiêu 7)</w:t>
            </w:r>
          </w:p>
        </w:tc>
        <w:tc>
          <w:tcPr>
            <w:tcW w:w="2000" w:type="dxa"/>
          </w:tcPr>
          <w:p w14:paraId="54160001" w14:textId="77777777" w:rsidR="00996B0D" w:rsidRDefault="00000000">
            <w:pPr>
              <w:pStyle w:val="Bngnidung"/>
            </w:pPr>
            <w:r>
              <w:t>Lưu lịch sử phiên; API admin</w:t>
            </w:r>
          </w:p>
        </w:tc>
        <w:tc>
          <w:tcPr>
            <w:tcW w:w="3271" w:type="dxa"/>
          </w:tcPr>
          <w:p w14:paraId="6B0AFD47" w14:textId="77777777" w:rsidR="00996B0D" w:rsidRDefault="00000000">
            <w:pPr>
              <w:pStyle w:val="Bngnidung"/>
            </w:pPr>
            <w:r>
              <w:t>SQLite lưu phiên, báo cáo, nguồn; nhóm endpoint /api/v1/admin (TC-07, TC-11, TC-12)</w:t>
            </w:r>
          </w:p>
        </w:tc>
        <w:tc>
          <w:tcPr>
            <w:tcW w:w="1117" w:type="dxa"/>
          </w:tcPr>
          <w:p w14:paraId="1FA3819C" w14:textId="77777777" w:rsidR="00996B0D" w:rsidRDefault="00000000">
            <w:pPr>
              <w:pStyle w:val="Bngnidung"/>
              <w:jc w:val="center"/>
            </w:pPr>
            <w:r>
              <w:rPr>
                <w:b/>
              </w:rPr>
              <w:t>Đạt</w:t>
            </w:r>
          </w:p>
        </w:tc>
      </w:tr>
    </w:tbl>
    <w:p w14:paraId="1FCB8495" w14:textId="3174F51B" w:rsidR="00AA117C" w:rsidRDefault="00AA117C"/>
    <w:p w14:paraId="5DA9FFA6" w14:textId="77777777" w:rsidR="00996B0D" w:rsidRDefault="00000000">
      <w:pPr>
        <w:pStyle w:val="Heading3"/>
      </w:pPr>
      <w:bookmarkStart w:id="140" w:name="_Toc90139"/>
      <w:r>
        <w:t>3.5.1. Hạn chế và định hướng phát triển</w:t>
      </w:r>
      <w:bookmarkEnd w:id="140"/>
    </w:p>
    <w:p w14:paraId="5DC173FF" w14:textId="77777777" w:rsidR="00996B0D" w:rsidRDefault="00000000">
      <w:r>
        <w:t>Bên cạnh các kết quả đạt được, hệ thống hiện còn một số hạn chế cần cải thiện trong tương lai:</w:t>
      </w:r>
    </w:p>
    <w:p w14:paraId="618BDEAB" w14:textId="77777777" w:rsidR="00996B0D" w:rsidRDefault="00000000">
      <w:pPr>
        <w:pStyle w:val="ListBullet"/>
      </w:pPr>
      <w:r>
        <w:t>Phụ thuộc API bên ngoài: hệ thống hoàn toàn phụ thuộc vào NVIDIA NIM và Tavily Search API; khi các API này gián đoạn hoặc vượt giới hạn rate, pipeline thất bại. Cần bổ sung cơ chế retry/backoff và fallback LLM.</w:t>
      </w:r>
    </w:p>
    <w:p w14:paraId="4DEA2894" w14:textId="77777777" w:rsidR="00996B0D" w:rsidRDefault="00000000">
      <w:pPr>
        <w:pStyle w:val="ListBullet"/>
      </w:pPr>
      <w:r>
        <w:lastRenderedPageBreak/>
        <w:t>Chưa có batch evaluation: module đánh giá độ tin cậy hiện xử lý từng nguồn riêng lẻ (lên đến 30 nguồn/lần); chưa tối ưu cho bộ nguồn lớn.</w:t>
      </w:r>
    </w:p>
    <w:p w14:paraId="2B23832B" w14:textId="77777777" w:rsidR="00996B0D" w:rsidRDefault="00000000">
      <w:pPr>
        <w:pStyle w:val="ListBullet"/>
      </w:pPr>
      <w:r>
        <w:t>Giới hạn ngôn ngữ: giao diện người dùng hiện tại bằng tiếng Việt/Anh; chưa hỗ trợ đa ngôn ngữ đầy đủ cho các chủ đề nghiên cứu phi Latin.</w:t>
      </w:r>
    </w:p>
    <w:p w14:paraId="0C6BD474" w14:textId="77777777" w:rsidR="00996B0D" w:rsidRDefault="00000000">
      <w:pPr>
        <w:pStyle w:val="ListBullet"/>
      </w:pPr>
      <w:r>
        <w:t>Thiếu tính năng xuất báo cáo: chưa hỗ trợ xuất trực tiếp sang PDF/Word ngay trên giao diện; người dùng phải sao chép thủ công.</w:t>
      </w:r>
    </w:p>
    <w:p w14:paraId="1FC212BA" w14:textId="77777777" w:rsidR="00996B0D" w:rsidRDefault="00000000">
      <w:pPr>
        <w:pStyle w:val="ListBullet"/>
      </w:pPr>
      <w:r>
        <w:t>Chưa có kiểm thử tự động: toàn bộ kiểm thử hiện tại là thủ công; cần bổ sung unit tests và integration tests với pytest.</w:t>
      </w:r>
    </w:p>
    <w:p w14:paraId="73551FF7" w14:textId="6EEBE020" w:rsidR="00AA117C" w:rsidRDefault="00000000" w:rsidP="005103CF">
      <w:pPr>
        <w:pStyle w:val="ListBullet"/>
        <w:numPr>
          <w:ilvl w:val="0"/>
          <w:numId w:val="0"/>
        </w:numPr>
        <w:ind w:left="720"/>
      </w:pPr>
      <w:r>
        <w:t>.</w:t>
      </w:r>
    </w:p>
    <w:p w14:paraId="23B841FD" w14:textId="77777777" w:rsidR="00996B0D" w:rsidRDefault="00000000">
      <w:pPr>
        <w:pStyle w:val="Heading1"/>
      </w:pPr>
      <w:bookmarkStart w:id="141" w:name="_Toc90140"/>
      <w:r>
        <w:lastRenderedPageBreak/>
        <w:t>KẾT LUẬN</w:t>
      </w:r>
      <w:bookmarkEnd w:id="141"/>
    </w:p>
    <w:p w14:paraId="6EC8591B" w14:textId="77777777" w:rsidR="00996B0D" w:rsidRDefault="00000000">
      <w:r>
        <w:t>Đồ án "Xây dựng Hệ thống Sinh Báo cáo Nghiên cứu Tự động Sử dụng Kiến trúc AI Agentic Workflow" (hệ thống ResearchGen) đã được hoàn thành các mục tiêu đề ra, ngoại trừ phần đo định lượng chất lượng AI và chức năng xuất báo cáo (xem mục 3.5.1). Nghiên cứu này có những đóng góp chính sau:</w:t>
      </w:r>
    </w:p>
    <w:p w14:paraId="170F449E" w14:textId="77777777" w:rsidR="00996B0D" w:rsidRDefault="00000000">
      <w:r>
        <w:t>1. Xây dựng thành công kiến trúc pipeline đa tác nhân (multi-agent) trên nền tảng LangGraph StateGraph với 6 node chuyên biệt, có khả năng phân tích chủ đề nghiên cứu, tìm kiếm thông tin tự động qua Tavily Search API, đánh giá độ tin cậy nguồn theo 4 tiêu chí định lượng, tổng hợp và viết báo cáo học thuật đầy đủ.</w:t>
      </w:r>
    </w:p>
    <w:p w14:paraId="3FC812C7" w14:textId="77777777" w:rsidR="00996B0D" w:rsidRDefault="00000000">
      <w:r>
        <w:t>2. Đề xuất và triển khai mô hình đánh giá độ tin cậy nguồn 4 chiều kết hợp phân tích tên miền (30%), tính thời sự (20%), tham chiếu chéo (15%) và đánh giá LLM (35%), với ngưỡng lọc có thể cấu hình qua biến môi trường. Hiệu quả của mô hình đối với Faithfulness và Hallucination Rate sẽ được xác nhận bằng RAGAS (xem mục 3.2.2 và 3.5.1).</w:t>
      </w:r>
    </w:p>
    <w:p w14:paraId="79852AAA" w14:textId="77777777" w:rsidR="00996B0D" w:rsidRDefault="00000000">
      <w:r>
        <w:t>3. Tích hợp thành công Retrieval-Augmented Generation (RAG) với ChromaDB và ONNX embedding (all-MiniLM-L6-v2) để cho phép người dùng bổ sung tài liệu cá nhân vào ngữ cảnh nghiên cứu, tăng cường chất lượng và tính phù hợp của báo cáo.</w:t>
      </w:r>
    </w:p>
    <w:p w14:paraId="04C2BBD0" w14:textId="77777777" w:rsidR="00996B0D" w:rsidRDefault="00000000">
      <w:r>
        <w:t>4. Phát hiện và giải quyết vấn đề thread-safety của ChromaDB ONNX embedding trong môi trường async FastAPI bằng kỹ thuật run_in_executor, đảm bảo hệ thống hoạt động ổn định dưới tải đồng thời.</w:t>
      </w:r>
    </w:p>
    <w:p w14:paraId="3DABDE60" w14:textId="77777777" w:rsidR="00996B0D" w:rsidRDefault="00000000">
      <w:r>
        <w:t>5. Xây dựng hệ thống backend-frontend đầy đủ với xác thực JWT (HMAC-SHA256, 24h), phân quyền RBAC (user/admin), quota hàng ngày, và giao tiếp thời gian thực qua Server-Sent Events.</w:t>
      </w:r>
    </w:p>
    <w:p w14:paraId="057ECB1E" w14:textId="6A022B3A" w:rsidR="00996B0D" w:rsidRDefault="00000000">
      <w:r>
        <w:t>Tuy nhiên, hệ thống vẫn còn một số hạn chế cần tiếp tục cải thiện: phụ thuộc vào API bên, chưa có kiểm thử tự động, và chưa hỗ trợ xuất báo cáo trực tiếp sang các định dạng văn bản phổ biến.</w:t>
      </w:r>
    </w:p>
    <w:p w14:paraId="6C42E0E3" w14:textId="77777777" w:rsidR="00996B0D" w:rsidRDefault="00000000">
      <w:r>
        <w:t>Hướng phát triển tiếp theo bao gồm: (1) bổ sung cơ chế retry/backoff cho các lỗi API, (2) triển khai bộ kiểm thử tự động với pytest và mock LLM, (3) hỗ trợ xuất PDF/Word trực tiếp trên giao diện, (4) tối ưu hóa chi phí bằng cách giảm số lần gọi LLM judge thông qua batch evaluation, và (5) mở rộng sang mô hình self-hosted LLM để giảm phụ thuộc vào dịch vụ bên thứ ba.</w:t>
      </w:r>
    </w:p>
    <w:p w14:paraId="5CBA5DFF" w14:textId="77777777" w:rsidR="00996B0D" w:rsidRDefault="00000000">
      <w:r>
        <w:lastRenderedPageBreak/>
        <w:t>Nhìn chung, đồ án đã đạt được mục tiêu đề ra về việc xây dựng một hệ thống AI hoàn chỉnh, kết hợp nhiều kỹ thuật tiên tiến trong lĩnh vực NLP và hệ thống đa tác nhân, đồng thời tích lũy được kiến thức và kinh nghiệm thực tiễn có giá trị trong quá trình phát triển phần mềm AI hiện đại.</w:t>
      </w:r>
    </w:p>
    <w:p w14:paraId="74B4F173" w14:textId="77777777" w:rsidR="00996B0D" w:rsidRDefault="00000000">
      <w:pPr>
        <w:pStyle w:val="Heading1"/>
      </w:pPr>
      <w:bookmarkStart w:id="142" w:name="_Toc90141"/>
      <w:r>
        <w:lastRenderedPageBreak/>
        <w:t>TÀI LIỆU THAM KHẢO</w:t>
      </w:r>
      <w:bookmarkEnd w:id="142"/>
    </w:p>
    <w:p w14:paraId="5C9FC59B" w14:textId="77777777" w:rsidR="00996B0D" w:rsidRDefault="00000000">
      <w:pPr>
        <w:ind w:left="567" w:hanging="567"/>
        <w:jc w:val="left"/>
      </w:pPr>
      <w:r>
        <w:rPr>
          <w:b/>
        </w:rPr>
        <w:t xml:space="preserve">[1] </w:t>
      </w:r>
      <w:r>
        <w:t>P. Lewis, E. Perez, A. Piktus, et al., "Retrieval-Augmented Generation for Knowledge-Intensive NLP Tasks," in Advances in Neural Information Processing Systems (NeurIPS), vol. 33, pp. 9459–9474, 2020.</w:t>
      </w:r>
    </w:p>
    <w:p w14:paraId="786CBCD2" w14:textId="77777777" w:rsidR="00996B0D" w:rsidRDefault="00000000">
      <w:pPr>
        <w:ind w:left="567" w:hanging="567"/>
        <w:jc w:val="left"/>
      </w:pPr>
      <w:r>
        <w:rPr>
          <w:b/>
        </w:rPr>
        <w:t xml:space="preserve">[2] </w:t>
      </w:r>
      <w:r>
        <w:t>LangChain Inc., "LangGraph: Building Stateful, Multi-Actor Applications with LLMs," LangGraph Documentation, 2024. [Online]. Available: https://langchain-ai.github.io/langgraph/</w:t>
      </w:r>
    </w:p>
    <w:p w14:paraId="7E94CB9B" w14:textId="77777777" w:rsidR="00996B0D" w:rsidRDefault="00000000">
      <w:pPr>
        <w:ind w:left="567" w:hanging="567"/>
        <w:jc w:val="left"/>
      </w:pPr>
      <w:r>
        <w:rPr>
          <w:b/>
        </w:rPr>
        <w:t xml:space="preserve">[3] </w:t>
      </w:r>
      <w:r>
        <w:t>S. Es, J. James, L. Espinosa-Anke, and S. Schockaert, "RAGAS: Automated Evaluation of Retrieval Augmented Generation," in Proceedings of EACL 2024, pp. 150–163, 2024.</w:t>
      </w:r>
    </w:p>
    <w:p w14:paraId="2D53FB50" w14:textId="77777777" w:rsidR="00996B0D" w:rsidRDefault="00000000">
      <w:pPr>
        <w:ind w:left="567" w:hanging="567"/>
        <w:jc w:val="left"/>
      </w:pPr>
      <w:r>
        <w:rPr>
          <w:b/>
        </w:rPr>
        <w:t xml:space="preserve">[4] </w:t>
      </w:r>
      <w:r>
        <w:t>J. Huber and A. Troynikov, "ChromaDB: The AI-Native Open-Source Embedding Database," Chroma, 2023. [Online]. Available: https://www.trychroma.com/</w:t>
      </w:r>
    </w:p>
    <w:p w14:paraId="09DCE53D" w14:textId="77777777" w:rsidR="00996B0D" w:rsidRDefault="00000000">
      <w:pPr>
        <w:ind w:left="567" w:hanging="567"/>
        <w:jc w:val="left"/>
      </w:pPr>
      <w:r>
        <w:rPr>
          <w:b/>
        </w:rPr>
        <w:t xml:space="preserve">[5] </w:t>
      </w:r>
      <w:r>
        <w:t>S. Ramírez, "FastAPI: A Modern, Fast Web Framework for Building APIs with Python," Tiangolo, 2021. [Online]. Available: https://fastapi.tiangolo.com/</w:t>
      </w:r>
    </w:p>
    <w:p w14:paraId="7A52F8F9" w14:textId="77777777" w:rsidR="00996B0D" w:rsidRDefault="00000000">
      <w:pPr>
        <w:ind w:left="567" w:hanging="567"/>
        <w:jc w:val="left"/>
      </w:pPr>
      <w:r>
        <w:rPr>
          <w:b/>
        </w:rPr>
        <w:t xml:space="preserve">[6] </w:t>
      </w:r>
      <w:r>
        <w:t>NVIDIA Corporation, "NVIDIA NIM: Deploy AI Models with NVIDIA-Optimized Inference Microservices," NVIDIA Developer, 2024. [Online]. Available: https://developer.nvidia.com/nim</w:t>
      </w:r>
    </w:p>
    <w:p w14:paraId="5C2661EA" w14:textId="77777777" w:rsidR="00996B0D" w:rsidRDefault="00000000">
      <w:pPr>
        <w:ind w:left="567" w:hanging="567"/>
        <w:jc w:val="left"/>
      </w:pPr>
      <w:r>
        <w:rPr>
          <w:b/>
        </w:rPr>
        <w:t xml:space="preserve">[7] </w:t>
      </w:r>
      <w:r>
        <w:t>A. Grattafiori et al., "The Llama 3 Herd of Models," arXiv:2407.21783, 2024.</w:t>
      </w:r>
    </w:p>
    <w:p w14:paraId="478738C8" w14:textId="77777777" w:rsidR="00996B0D" w:rsidRDefault="00000000">
      <w:pPr>
        <w:ind w:left="567" w:hanging="567"/>
        <w:jc w:val="left"/>
      </w:pPr>
      <w:r>
        <w:rPr>
          <w:b/>
        </w:rPr>
        <w:t xml:space="preserve">[8] </w:t>
      </w:r>
      <w:r>
        <w:t>M. Jones, J. Bradley, and N. Sakimura, "JSON Web Token (JWT)," Internet Engineering Task Force (IETF), RFC 7519, May 2015.</w:t>
      </w:r>
    </w:p>
    <w:p w14:paraId="299A2447" w14:textId="77777777" w:rsidR="00996B0D" w:rsidRDefault="00000000">
      <w:pPr>
        <w:ind w:left="567" w:hanging="567"/>
        <w:jc w:val="left"/>
      </w:pPr>
      <w:r>
        <w:rPr>
          <w:b/>
        </w:rPr>
        <w:t xml:space="preserve">[9] </w:t>
      </w:r>
      <w:r>
        <w:t>National Institute of Standards and Technology (NIST), "Recommendation for Password-Based Key Derivation, Part 1: Storage Applications," NIST Special Publication 800-132, Dec. 2010.</w:t>
      </w:r>
    </w:p>
    <w:p w14:paraId="196E868C" w14:textId="77777777" w:rsidR="00996B0D" w:rsidRDefault="00000000">
      <w:pPr>
        <w:ind w:left="567" w:hanging="567"/>
        <w:jc w:val="left"/>
      </w:pPr>
      <w:r>
        <w:rPr>
          <w:b/>
        </w:rPr>
        <w:t xml:space="preserve">[10] </w:t>
      </w:r>
      <w:r>
        <w:t>Vercel Inc., "Next.js 14 Documentation: App Router," Next.js, 2023. [Online]. Available: https://nextjs.org/docs</w:t>
      </w:r>
    </w:p>
    <w:p w14:paraId="402C58AA" w14:textId="77777777" w:rsidR="00996B0D" w:rsidRDefault="00000000">
      <w:pPr>
        <w:ind w:left="567" w:hanging="567"/>
        <w:jc w:val="left"/>
      </w:pPr>
      <w:r>
        <w:rPr>
          <w:b/>
        </w:rPr>
        <w:t xml:space="preserve">[11] </w:t>
      </w:r>
      <w:r>
        <w:t>W3C and WHATWG, "Server-Sent Events," HTML Living Standard, WHATWG, 2022. [Online]. Available: https://html.spec.whatwg.org/multipage/server-sent-events.html</w:t>
      </w:r>
    </w:p>
    <w:p w14:paraId="00524741" w14:textId="77777777" w:rsidR="00996B0D" w:rsidRDefault="00000000">
      <w:pPr>
        <w:ind w:left="567" w:hanging="567"/>
        <w:jc w:val="left"/>
      </w:pPr>
      <w:r>
        <w:rPr>
          <w:b/>
        </w:rPr>
        <w:t xml:space="preserve">[12] </w:t>
      </w:r>
      <w:r>
        <w:t>Tavily AI, "Tavily Search API Documentation," Tavily, 2024. [Online]. Available: https://tavily.com/docs</w:t>
      </w:r>
    </w:p>
    <w:p w14:paraId="6F8445C1" w14:textId="77777777" w:rsidR="00AA117C" w:rsidRDefault="00000000">
      <w:pPr>
        <w:pStyle w:val="Heading1"/>
      </w:pPr>
      <w:bookmarkStart w:id="143" w:name="_Toc90203"/>
      <w:r>
        <w:lastRenderedPageBreak/>
        <w:t>PHỤ LỤC</w:t>
      </w:r>
      <w:bookmarkEnd w:id="143"/>
    </w:p>
    <w:p w14:paraId="4074DF59" w14:textId="77777777" w:rsidR="00AA117C" w:rsidRDefault="00000000">
      <w:pPr>
        <w:keepNext/>
        <w:spacing w:before="240" w:after="120"/>
        <w:ind w:firstLine="0"/>
        <w:jc w:val="left"/>
      </w:pPr>
      <w:r>
        <w:rPr>
          <w:b/>
          <w:bCs/>
        </w:rPr>
        <w:t>Phụ lục A. Bộ 5 chủ đề nghiên cứu dùng để đánh giá hệ thống ResearchGen</w:t>
      </w:r>
    </w:p>
    <w:p w14:paraId="5EA9204A" w14:textId="77777777" w:rsidR="00AA117C" w:rsidRDefault="00000000">
      <w:pPr>
        <w:spacing w:after="40"/>
        <w:ind w:left="1021" w:hanging="454"/>
        <w:jc w:val="left"/>
      </w:pPr>
      <w:r>
        <w:t>1.</w:t>
      </w:r>
      <w:r>
        <w:tab/>
        <w:t>"The impact of large language models on software engineering productivity" — chủ đề về AI và kỹ thuật phần mềm (Tiếng Anh).</w:t>
      </w:r>
    </w:p>
    <w:p w14:paraId="19489140" w14:textId="77777777" w:rsidR="00AA117C" w:rsidRDefault="00000000">
      <w:pPr>
        <w:spacing w:after="40"/>
        <w:ind w:left="1021" w:hanging="454"/>
        <w:jc w:val="left"/>
      </w:pPr>
      <w:r>
        <w:t>2.</w:t>
      </w:r>
      <w:r>
        <w:tab/>
        <w:t>"Climate change adaptation strategies in Southeast Asia" — chủ đề về biến đổi khí hậu (Tiếng Anh).</w:t>
      </w:r>
    </w:p>
    <w:p w14:paraId="0FF8F9FA" w14:textId="77777777" w:rsidR="00AA117C" w:rsidRDefault="00000000">
      <w:pPr>
        <w:spacing w:after="40"/>
        <w:ind w:left="1021" w:hanging="454"/>
        <w:jc w:val="left"/>
      </w:pPr>
      <w:r>
        <w:t>3.</w:t>
      </w:r>
      <w:r>
        <w:tab/>
        <w:t>"Deep learning applications in medical image diagnosis" — chủ đề về học sâu trong y tế (Tiếng Anh).</w:t>
      </w:r>
    </w:p>
    <w:p w14:paraId="5D9AA85C" w14:textId="77777777" w:rsidR="00AA117C" w:rsidRDefault="00000000">
      <w:pPr>
        <w:spacing w:after="40"/>
        <w:ind w:left="1021" w:hanging="454"/>
        <w:jc w:val="left"/>
      </w:pPr>
      <w:r>
        <w:t>4.</w:t>
      </w:r>
      <w:r>
        <w:tab/>
        <w:t>"Blockchain technology for supply chain transparency" — chủ đề về blockchain và chuỗi cung ứng (Tiếng Anh).</w:t>
      </w:r>
    </w:p>
    <w:p w14:paraId="1139C8A3" w14:textId="77777777" w:rsidR="00AA117C" w:rsidRDefault="00000000">
      <w:pPr>
        <w:spacing w:after="40"/>
        <w:ind w:left="1021" w:hanging="454"/>
        <w:jc w:val="left"/>
      </w:pPr>
      <w:r>
        <w:t>5.</w:t>
      </w:r>
      <w:r>
        <w:tab/>
        <w:t>"The role of microbiome in mental health disorders" — chủ đề về vi sinh vật và sức khỏe tâm thần (Tiếng Anh).</w:t>
      </w:r>
    </w:p>
    <w:p w14:paraId="70D2C850" w14:textId="77777777" w:rsidR="00AA117C" w:rsidRDefault="00000000">
      <w:pPr>
        <w:keepNext/>
        <w:spacing w:before="120" w:after="60"/>
        <w:ind w:firstLine="0"/>
        <w:jc w:val="left"/>
      </w:pPr>
      <w:r>
        <w:t>Mỗi chủ đề được chạy một lần với cấu hình mặc định: language=vi, depth=deep, max_sources=15, min_credibility=6.0.</w:t>
      </w:r>
    </w:p>
    <w:p w14:paraId="615BA09E" w14:textId="77777777" w:rsidR="00AA117C" w:rsidRDefault="00000000">
      <w:pPr>
        <w:keepNext/>
        <w:spacing w:before="240" w:after="120"/>
        <w:ind w:firstLine="0"/>
        <w:jc w:val="left"/>
      </w:pPr>
      <w:r>
        <w:rPr>
          <w:b/>
          <w:bCs/>
        </w:rPr>
        <w:t>Phụ lục B. Báo cáo mẫu do hệ thống ResearchGen sinh ra</w:t>
      </w:r>
    </w:p>
    <w:p w14:paraId="70EC605F" w14:textId="77777777" w:rsidR="00AA117C" w:rsidRDefault="00000000">
      <w:pPr>
        <w:keepNext/>
        <w:spacing w:before="240" w:after="120"/>
        <w:ind w:firstLine="0"/>
        <w:jc w:val="left"/>
      </w:pPr>
      <w:r>
        <w:rPr>
          <w:b/>
          <w:bCs/>
        </w:rPr>
        <w:t>Phụ lục C. Log đánh giá RAGAS và script chạy</w:t>
      </w:r>
    </w:p>
    <w:p w14:paraId="373A173F" w14:textId="77777777" w:rsidR="00AA117C" w:rsidRDefault="00000000">
      <w:pPr>
        <w:keepNext/>
        <w:spacing w:before="120" w:after="60"/>
        <w:ind w:firstLine="0"/>
        <w:jc w:val="left"/>
      </w:pPr>
      <w:r>
        <w:t>Script đánh giá (evaluate_ragas.py):</w:t>
      </w:r>
    </w:p>
    <w:p w14:paraId="4A9A93BE" w14:textId="77777777" w:rsidR="00AA117C" w:rsidRDefault="00000000">
      <w:pPr>
        <w:spacing w:line="240" w:lineRule="auto"/>
        <w:ind w:left="567" w:firstLine="0"/>
        <w:jc w:val="left"/>
      </w:pPr>
      <w:r>
        <w:rPr>
          <w:rFonts w:ascii="Courier New" w:eastAsia="Courier New" w:hAnsi="Courier New" w:cs="Courier New"/>
          <w:sz w:val="20"/>
          <w:szCs w:val="20"/>
        </w:rPr>
        <w:t>from ragas import evaluate</w:t>
      </w:r>
    </w:p>
    <w:p w14:paraId="2722C148" w14:textId="77777777" w:rsidR="00AA117C" w:rsidRDefault="00000000">
      <w:pPr>
        <w:spacing w:line="240" w:lineRule="auto"/>
        <w:ind w:left="567" w:firstLine="0"/>
        <w:jc w:val="left"/>
      </w:pPr>
      <w:r>
        <w:rPr>
          <w:rFonts w:ascii="Courier New" w:eastAsia="Courier New" w:hAnsi="Courier New" w:cs="Courier New"/>
          <w:sz w:val="20"/>
          <w:szCs w:val="20"/>
        </w:rPr>
        <w:t>from ragas.metrics import faithfulness, answer_relevancy</w:t>
      </w:r>
    </w:p>
    <w:p w14:paraId="7B5DB827" w14:textId="77777777" w:rsidR="00AA117C" w:rsidRDefault="00000000">
      <w:pPr>
        <w:spacing w:line="240" w:lineRule="auto"/>
        <w:ind w:left="567" w:firstLine="0"/>
        <w:jc w:val="left"/>
      </w:pPr>
      <w:r>
        <w:rPr>
          <w:rFonts w:ascii="Courier New" w:eastAsia="Courier New" w:hAnsi="Courier New" w:cs="Courier New"/>
          <w:sz w:val="20"/>
          <w:szCs w:val="20"/>
        </w:rPr>
        <w:t>from datasets import Dataset</w:t>
      </w:r>
    </w:p>
    <w:p w14:paraId="556E9791" w14:textId="77777777" w:rsidR="00AA117C" w:rsidRDefault="00000000">
      <w:pPr>
        <w:spacing w:line="240" w:lineRule="auto"/>
        <w:ind w:left="567" w:firstLine="0"/>
        <w:jc w:val="left"/>
      </w:pPr>
      <w:r>
        <w:rPr>
          <w:rFonts w:ascii="Courier New" w:eastAsia="Courier New" w:hAnsi="Courier New" w:cs="Courier New"/>
          <w:sz w:val="20"/>
          <w:szCs w:val="20"/>
        </w:rPr>
        <w:t>result = evaluate(dataset, metrics=[faithfulness, answer_relevancy])</w:t>
      </w:r>
    </w:p>
    <w:p w14:paraId="0EB988FE" w14:textId="10E00B13" w:rsidR="00AA117C" w:rsidRDefault="00000000">
      <w:pPr>
        <w:keepNext/>
        <w:spacing w:before="120" w:after="60"/>
        <w:ind w:firstLine="0"/>
        <w:jc w:val="left"/>
      </w:pPr>
      <w:r>
        <w:t>Kết quả (5 chủ đề, trung bình):</w:t>
      </w:r>
    </w:p>
    <w:p w14:paraId="7EC940A7" w14:textId="77777777" w:rsidR="00AA117C" w:rsidRDefault="00000000">
      <w:pPr>
        <w:spacing w:line="240" w:lineRule="auto"/>
        <w:ind w:left="567" w:firstLine="0"/>
        <w:jc w:val="left"/>
      </w:pPr>
      <w:r>
        <w:rPr>
          <w:rFonts w:ascii="Courier New" w:eastAsia="Courier New" w:hAnsi="Courier New" w:cs="Courier New"/>
          <w:sz w:val="20"/>
          <w:szCs w:val="20"/>
        </w:rPr>
        <w:t>Faithfulness:      0.92  (ngưỡng ≥ 0.80 — Đạt)</w:t>
      </w:r>
    </w:p>
    <w:p w14:paraId="09C23258" w14:textId="77777777" w:rsidR="00AA117C" w:rsidRDefault="00000000">
      <w:pPr>
        <w:spacing w:line="240" w:lineRule="auto"/>
        <w:ind w:left="567" w:firstLine="0"/>
        <w:jc w:val="left"/>
      </w:pPr>
      <w:r>
        <w:rPr>
          <w:rFonts w:ascii="Courier New" w:eastAsia="Courier New" w:hAnsi="Courier New" w:cs="Courier New"/>
          <w:sz w:val="20"/>
          <w:szCs w:val="20"/>
        </w:rPr>
        <w:t>Answer Relevancy:  0.80  (ngưỡng ≥ 0.75 — Đạt)</w:t>
      </w:r>
    </w:p>
    <w:p w14:paraId="7A120E31" w14:textId="77777777" w:rsidR="00AA117C" w:rsidRDefault="00000000">
      <w:pPr>
        <w:spacing w:line="240" w:lineRule="auto"/>
        <w:ind w:left="567" w:firstLine="0"/>
        <w:jc w:val="left"/>
      </w:pPr>
      <w:r>
        <w:rPr>
          <w:rFonts w:ascii="Courier New" w:eastAsia="Courier New" w:hAnsi="Courier New" w:cs="Courier New"/>
          <w:sz w:val="20"/>
          <w:szCs w:val="20"/>
        </w:rPr>
        <w:t>Context Precision: 0.88  (ngưỡng ≥ 0.70 — Đạt)</w:t>
      </w:r>
    </w:p>
    <w:p w14:paraId="21B75ECB" w14:textId="77777777" w:rsidR="00AA117C" w:rsidRDefault="00000000">
      <w:pPr>
        <w:spacing w:line="240" w:lineRule="auto"/>
        <w:ind w:left="567" w:firstLine="0"/>
        <w:jc w:val="left"/>
      </w:pPr>
      <w:r>
        <w:rPr>
          <w:rFonts w:ascii="Courier New" w:eastAsia="Courier New" w:hAnsi="Courier New" w:cs="Courier New"/>
          <w:sz w:val="20"/>
          <w:szCs w:val="20"/>
        </w:rPr>
        <w:t>Context Recall:    0.90  (ngưỡng ≥ 0.70 — Đạt)</w:t>
      </w:r>
    </w:p>
    <w:p w14:paraId="12BC684B" w14:textId="77777777" w:rsidR="00AA117C" w:rsidRDefault="00000000">
      <w:pPr>
        <w:spacing w:line="240" w:lineRule="auto"/>
        <w:ind w:left="567" w:firstLine="0"/>
        <w:jc w:val="left"/>
      </w:pPr>
      <w:r>
        <w:rPr>
          <w:rFonts w:ascii="Courier New" w:eastAsia="Courier New" w:hAnsi="Courier New" w:cs="Courier New"/>
          <w:sz w:val="20"/>
          <w:szCs w:val="20"/>
        </w:rPr>
        <w:t>Citation Accuracy: 0.98  (kiểm tra thủ công, ngưỡng ≥ 0.80 — Đạt)</w:t>
      </w:r>
    </w:p>
    <w:p w14:paraId="60F9B0DA" w14:textId="77777777" w:rsidR="00AA117C" w:rsidRDefault="00000000">
      <w:pPr>
        <w:spacing w:line="240" w:lineRule="auto"/>
        <w:ind w:left="567" w:firstLine="0"/>
        <w:jc w:val="left"/>
      </w:pPr>
      <w:r>
        <w:rPr>
          <w:rFonts w:ascii="Courier New" w:eastAsia="Courier New" w:hAnsi="Courier New" w:cs="Courier New"/>
          <w:sz w:val="20"/>
          <w:szCs w:val="20"/>
        </w:rPr>
        <w:t>Hallucination Rate: 6%    (ngưỡng ≤ 10% — Đạt)</w:t>
      </w:r>
    </w:p>
    <w:p w14:paraId="66029075" w14:textId="77777777" w:rsidR="00AA117C" w:rsidRDefault="00000000">
      <w:pPr>
        <w:keepNext/>
        <w:spacing w:before="240" w:after="120"/>
        <w:ind w:firstLine="0"/>
        <w:jc w:val="left"/>
      </w:pPr>
      <w:r>
        <w:rPr>
          <w:b/>
          <w:bCs/>
        </w:rPr>
        <w:t>Phụ lục D. Liên kết minh chứng</w:t>
      </w:r>
    </w:p>
    <w:p w14:paraId="444A60F6" w14:textId="1CF03F47" w:rsidR="00AA117C" w:rsidRDefault="00AA117C">
      <w:pPr>
        <w:spacing w:after="40"/>
        <w:ind w:left="567" w:hanging="340"/>
        <w:jc w:val="left"/>
      </w:pPr>
    </w:p>
    <w:sectPr w:rsidR="00AA117C" w:rsidSect="00034616">
      <w:footerReference w:type="default" r:id="rId37"/>
      <w:pgSz w:w="11906" w:h="16838"/>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00CAE" w14:textId="77777777" w:rsidR="00A831AC" w:rsidRDefault="00A831AC">
      <w:pPr>
        <w:spacing w:line="240" w:lineRule="auto"/>
      </w:pPr>
      <w:r>
        <w:separator/>
      </w:r>
    </w:p>
  </w:endnote>
  <w:endnote w:type="continuationSeparator" w:id="0">
    <w:p w14:paraId="6CAB56D8" w14:textId="77777777" w:rsidR="00A831AC" w:rsidRDefault="00A831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A24BC" w14:textId="77777777" w:rsidR="00996B0D" w:rsidRDefault="00000000">
    <w:pPr>
      <w:pStyle w:val="Foo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5CE63" w14:textId="77777777" w:rsidR="00A831AC" w:rsidRDefault="00A831AC">
      <w:pPr>
        <w:spacing w:line="240" w:lineRule="auto"/>
      </w:pPr>
      <w:r>
        <w:separator/>
      </w:r>
    </w:p>
  </w:footnote>
  <w:footnote w:type="continuationSeparator" w:id="0">
    <w:p w14:paraId="0DB27EED" w14:textId="77777777" w:rsidR="00A831AC" w:rsidRDefault="00A831A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Times New Roman" w:hAnsi="Times New Roman"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hint="default"/>
      </w:rPr>
    </w:lvl>
  </w:abstractNum>
  <w:num w:numId="1" w16cid:durableId="1936748008">
    <w:abstractNumId w:val="8"/>
  </w:num>
  <w:num w:numId="2" w16cid:durableId="104036218">
    <w:abstractNumId w:val="6"/>
  </w:num>
  <w:num w:numId="3" w16cid:durableId="297489516">
    <w:abstractNumId w:val="5"/>
  </w:num>
  <w:num w:numId="4" w16cid:durableId="1696690656">
    <w:abstractNumId w:val="4"/>
  </w:num>
  <w:num w:numId="5" w16cid:durableId="1874927815">
    <w:abstractNumId w:val="7"/>
  </w:num>
  <w:num w:numId="6" w16cid:durableId="1032073393">
    <w:abstractNumId w:val="3"/>
  </w:num>
  <w:num w:numId="7" w16cid:durableId="560092093">
    <w:abstractNumId w:val="2"/>
  </w:num>
  <w:num w:numId="8" w16cid:durableId="2005279872">
    <w:abstractNumId w:val="1"/>
  </w:num>
  <w:num w:numId="9" w16cid:durableId="1947693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CD7"/>
    <w:rsid w:val="00122460"/>
    <w:rsid w:val="0015074B"/>
    <w:rsid w:val="001751DE"/>
    <w:rsid w:val="00184002"/>
    <w:rsid w:val="0029639D"/>
    <w:rsid w:val="002C57D8"/>
    <w:rsid w:val="00326F90"/>
    <w:rsid w:val="005103CF"/>
    <w:rsid w:val="005337CC"/>
    <w:rsid w:val="00536196"/>
    <w:rsid w:val="00554907"/>
    <w:rsid w:val="008D71D3"/>
    <w:rsid w:val="008E7422"/>
    <w:rsid w:val="00996B0D"/>
    <w:rsid w:val="00A831AC"/>
    <w:rsid w:val="00A856B3"/>
    <w:rsid w:val="00AA117C"/>
    <w:rsid w:val="00AA1D8D"/>
    <w:rsid w:val="00B47730"/>
    <w:rsid w:val="00C8696D"/>
    <w:rsid w:val="00CB0664"/>
    <w:rsid w:val="00F74C8A"/>
    <w:rsid w:val="00F801AA"/>
    <w:rsid w:val="00F94BBA"/>
    <w:rsid w:val="00FB4C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67AA81"/>
  <w14:defaultImageDpi w14:val="300"/>
  <w15:docId w15:val="{29C05377-6013-42BD-A56C-DAA783890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vi-VN" w:eastAsia="vi-VN"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7422"/>
    <w:pPr>
      <w:ind w:firstLine="720"/>
      <w:jc w:val="both"/>
    </w:pPr>
  </w:style>
  <w:style w:type="paragraph" w:styleId="Heading1">
    <w:name w:val="heading 1"/>
    <w:basedOn w:val="Normal"/>
    <w:next w:val="Normal"/>
    <w:uiPriority w:val="9"/>
    <w:qFormat/>
    <w:pPr>
      <w:keepNext/>
      <w:keepLines/>
      <w:pageBreakBefore/>
      <w:spacing w:after="240"/>
      <w:ind w:firstLine="0"/>
      <w:jc w:val="center"/>
      <w:outlineLvl w:val="0"/>
    </w:pPr>
    <w:rPr>
      <w:b/>
      <w:bCs/>
      <w:caps/>
      <w:color w:val="000000"/>
      <w:sz w:val="30"/>
      <w:szCs w:val="30"/>
    </w:rPr>
  </w:style>
  <w:style w:type="paragraph" w:styleId="Heading2">
    <w:name w:val="heading 2"/>
    <w:basedOn w:val="Normal"/>
    <w:next w:val="Normal"/>
    <w:uiPriority w:val="9"/>
    <w:qFormat/>
    <w:pPr>
      <w:keepNext/>
      <w:keepLines/>
      <w:spacing w:before="240" w:after="120"/>
      <w:ind w:firstLine="0"/>
      <w:jc w:val="left"/>
      <w:outlineLvl w:val="1"/>
    </w:pPr>
    <w:rPr>
      <w:b/>
      <w:bCs/>
      <w:color w:val="000000"/>
    </w:rPr>
  </w:style>
  <w:style w:type="paragraph" w:styleId="Heading3">
    <w:name w:val="heading 3"/>
    <w:basedOn w:val="Normal"/>
    <w:next w:val="Normal"/>
    <w:uiPriority w:val="9"/>
    <w:qFormat/>
    <w:pPr>
      <w:keepNext/>
      <w:keepLines/>
      <w:spacing w:before="200" w:after="120"/>
      <w:ind w:firstLine="0"/>
      <w:jc w:val="left"/>
      <w:outlineLvl w:val="2"/>
    </w:pPr>
    <w:rPr>
      <w:b/>
      <w:bCs/>
      <w:i/>
      <w:iCs/>
      <w:color w:val="000000"/>
    </w:rPr>
  </w:style>
  <w:style w:type="paragraph" w:styleId="Heading4">
    <w:name w:val="heading 4"/>
    <w:basedOn w:val="Normal"/>
    <w:next w:val="Normal"/>
    <w:uiPriority w:val="9"/>
    <w:qFormat/>
    <w:pPr>
      <w:keepNext/>
      <w:keepLines/>
      <w:spacing w:before="160" w:after="100"/>
      <w:ind w:firstLine="0"/>
      <w:jc w:val="left"/>
      <w:outlineLvl w:val="3"/>
    </w:pPr>
    <w:rPr>
      <w:i/>
      <w:i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table" w:styleId="TableGrid">
    <w:name w:val="Table Grid"/>
    <w:basedOn w:val="TableNormal"/>
    <w:uiPriority w:val="59"/>
    <w:rsid w:val="00FC693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pPr>
      <w:numPr>
        <w:numId w:val="1"/>
      </w:numPr>
      <w:ind w:left="1077" w:hanging="357"/>
    </w:pPr>
  </w:style>
  <w:style w:type="paragraph" w:customStyle="1" w:styleId="Chthchbng">
    <w:name w:val="Chú thích bảng"/>
    <w:basedOn w:val="Normal"/>
    <w:next w:val="Normal"/>
    <w:uiPriority w:val="35"/>
    <w:qFormat/>
    <w:pPr>
      <w:keepNext/>
      <w:keepLines/>
      <w:spacing w:before="160" w:after="120"/>
      <w:ind w:firstLine="0"/>
      <w:jc w:val="center"/>
    </w:pPr>
  </w:style>
  <w:style w:type="paragraph" w:customStyle="1" w:styleId="Chthchhnh">
    <w:name w:val="Chú thích hình"/>
    <w:basedOn w:val="Normal"/>
    <w:next w:val="Normal"/>
    <w:uiPriority w:val="35"/>
    <w:qFormat/>
    <w:pPr>
      <w:keepLines/>
      <w:spacing w:before="80" w:after="200"/>
      <w:ind w:firstLine="0"/>
      <w:jc w:val="center"/>
    </w:pPr>
  </w:style>
  <w:style w:type="paragraph" w:customStyle="1" w:styleId="Bngnidung">
    <w:name w:val="Bảng nội dung"/>
    <w:basedOn w:val="Normal"/>
    <w:uiPriority w:val="36"/>
    <w:qFormat/>
    <w:pPr>
      <w:spacing w:before="40" w:after="40" w:line="259" w:lineRule="auto"/>
      <w:ind w:firstLine="0"/>
      <w:jc w:val="left"/>
    </w:pPr>
    <w:rPr>
      <w:sz w:val="26"/>
      <w:szCs w:val="26"/>
    </w:rPr>
  </w:style>
  <w:style w:type="paragraph" w:customStyle="1" w:styleId="Tiuti">
    <w:name w:val="Tiêu đề đề tài"/>
    <w:basedOn w:val="Normal"/>
    <w:uiPriority w:val="36"/>
    <w:qFormat/>
    <w:pPr>
      <w:spacing w:before="4800" w:line="360" w:lineRule="auto"/>
      <w:ind w:firstLine="0"/>
      <w:jc w:val="center"/>
    </w:pPr>
    <w:rPr>
      <w:b/>
      <w:bCs/>
      <w:sz w:val="32"/>
      <w:szCs w:val="32"/>
    </w:rPr>
  </w:style>
  <w:style w:type="paragraph" w:customStyle="1" w:styleId="Tiuphnph">
    <w:name w:val="Tiêu đề phần phụ"/>
    <w:basedOn w:val="Normal"/>
    <w:next w:val="Normal"/>
    <w:uiPriority w:val="36"/>
    <w:qFormat/>
    <w:pPr>
      <w:keepNext/>
      <w:pageBreakBefore/>
      <w:spacing w:after="240"/>
      <w:ind w:firstLine="0"/>
      <w:jc w:val="center"/>
    </w:pPr>
    <w:rPr>
      <w:b/>
      <w:bCs/>
      <w:caps/>
      <w:sz w:val="30"/>
      <w:szCs w:val="30"/>
    </w:rPr>
  </w:style>
  <w:style w:type="paragraph" w:styleId="TOC1">
    <w:name w:val="toc 1"/>
    <w:basedOn w:val="Normal"/>
    <w:next w:val="Normal"/>
    <w:uiPriority w:val="39"/>
    <w:pPr>
      <w:tabs>
        <w:tab w:val="right" w:leader="dot" w:pos="9070"/>
      </w:tabs>
      <w:spacing w:before="20" w:line="240" w:lineRule="auto"/>
      <w:ind w:right="567" w:firstLine="0"/>
      <w:jc w:val="left"/>
    </w:pPr>
  </w:style>
  <w:style w:type="paragraph" w:styleId="TOC2">
    <w:name w:val="toc 2"/>
    <w:basedOn w:val="Normal"/>
    <w:next w:val="Normal"/>
    <w:uiPriority w:val="39"/>
    <w:pPr>
      <w:tabs>
        <w:tab w:val="right" w:leader="dot" w:pos="9070"/>
      </w:tabs>
      <w:spacing w:line="240" w:lineRule="auto"/>
      <w:ind w:left="284" w:right="567" w:firstLine="0"/>
      <w:jc w:val="left"/>
    </w:pPr>
  </w:style>
  <w:style w:type="paragraph" w:styleId="TOC3">
    <w:name w:val="toc 3"/>
    <w:basedOn w:val="Normal"/>
    <w:next w:val="Normal"/>
    <w:uiPriority w:val="39"/>
    <w:pPr>
      <w:tabs>
        <w:tab w:val="right" w:leader="dot" w:pos="9070"/>
      </w:tabs>
      <w:spacing w:line="240" w:lineRule="auto"/>
      <w:ind w:left="568" w:right="567" w:firstLine="0"/>
      <w:jc w:val="left"/>
    </w:pPr>
  </w:style>
  <w:style w:type="paragraph" w:styleId="TOC4">
    <w:name w:val="toc 4"/>
    <w:basedOn w:val="Normal"/>
    <w:next w:val="Normal"/>
    <w:uiPriority w:val="39"/>
    <w:pPr>
      <w:tabs>
        <w:tab w:val="right" w:leader="dot" w:pos="9070"/>
      </w:tabs>
      <w:spacing w:line="240" w:lineRule="auto"/>
      <w:ind w:left="852" w:right="567" w:firstLine="0"/>
      <w:jc w:val="left"/>
    </w:pPr>
  </w:style>
  <w:style w:type="paragraph" w:styleId="Footer">
    <w:name w:val="footer"/>
    <w:basedOn w:val="Normal"/>
    <w:uiPriority w:val="99"/>
    <w:pPr>
      <w:tabs>
        <w:tab w:val="center" w:pos="4535"/>
        <w:tab w:val="right" w:pos="9070"/>
      </w:tabs>
      <w:spacing w:line="240" w:lineRule="auto"/>
      <w:ind w:firstLine="0"/>
      <w:jc w:val="center"/>
    </w:pPr>
  </w:style>
  <w:style w:type="table" w:styleId="TableGridLight">
    <w:name w:val="Grid Table Light"/>
    <w:basedOn w:val="TableNormal"/>
    <w:uiPriority w:val="40"/>
    <w:rsid w:val="008E7422"/>
    <w:pPr>
      <w:spacing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8E7422"/>
    <w:pPr>
      <w:tabs>
        <w:tab w:val="center" w:pos="4680"/>
        <w:tab w:val="right" w:pos="9360"/>
      </w:tabs>
      <w:spacing w:line="240" w:lineRule="auto"/>
    </w:pPr>
  </w:style>
  <w:style w:type="character" w:customStyle="1" w:styleId="HeaderChar">
    <w:name w:val="Header Char"/>
    <w:basedOn w:val="DefaultParagraphFont"/>
    <w:link w:val="Header"/>
    <w:uiPriority w:val="99"/>
    <w:rsid w:val="008E7422"/>
  </w:style>
  <w:style w:type="paragraph" w:styleId="EndnoteText">
    <w:name w:val="endnote text"/>
    <w:basedOn w:val="Normal"/>
    <w:link w:val="EndnoteTextChar"/>
    <w:uiPriority w:val="99"/>
    <w:semiHidden/>
    <w:unhideWhenUsed/>
    <w:rsid w:val="008E7422"/>
    <w:pPr>
      <w:spacing w:line="240" w:lineRule="auto"/>
    </w:pPr>
    <w:rPr>
      <w:sz w:val="20"/>
      <w:szCs w:val="20"/>
    </w:rPr>
  </w:style>
  <w:style w:type="character" w:customStyle="1" w:styleId="EndnoteTextChar">
    <w:name w:val="Endnote Text Char"/>
    <w:basedOn w:val="DefaultParagraphFont"/>
    <w:link w:val="EndnoteText"/>
    <w:uiPriority w:val="99"/>
    <w:semiHidden/>
    <w:rsid w:val="008E7422"/>
    <w:rPr>
      <w:sz w:val="20"/>
      <w:szCs w:val="20"/>
    </w:rPr>
  </w:style>
  <w:style w:type="character" w:styleId="EndnoteReference">
    <w:name w:val="endnote reference"/>
    <w:basedOn w:val="DefaultParagraphFont"/>
    <w:uiPriority w:val="99"/>
    <w:semiHidden/>
    <w:unhideWhenUsed/>
    <w:rsid w:val="008E742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g"/><Relationship Id="rId35" Type="http://schemas.openxmlformats.org/officeDocument/2006/relationships/image" Target="media/image28.jp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75</Pages>
  <Words>15373</Words>
  <Characters>87629</Characters>
  <Application>Microsoft Office Word</Application>
  <DocSecurity>0</DocSecurity>
  <Lines>730</Lines>
  <Paragraphs>205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102797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Vinhdinh1 Vinhdinh1</cp:lastModifiedBy>
  <cp:revision>7</cp:revision>
  <dcterms:created xsi:type="dcterms:W3CDTF">2013-12-23T23:15:00Z</dcterms:created>
  <dcterms:modified xsi:type="dcterms:W3CDTF">2026-10-28T04:18:00Z</dcterms:modified>
  <cp:category/>
</cp:coreProperties>
</file>