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FE15B6" w14:textId="77777777" w:rsidR="008E7422" w:rsidRPr="00107425" w:rsidRDefault="008E7422" w:rsidP="008E7422">
      <w:pPr>
        <w:spacing w:after="96"/>
        <w:jc w:val="center"/>
      </w:pPr>
      <w:r w:rsidRPr="00107425">
        <w:rPr>
          <w:b/>
          <w:bCs/>
        </w:rPr>
        <w:t>TRƯỜNG ĐẠI HỌC PHƯƠNG ĐÔNG</w:t>
      </w:r>
    </w:p>
    <w:p w14:paraId="3D93DEA1" w14:textId="77777777" w:rsidR="008E7422" w:rsidRPr="00107425" w:rsidRDefault="008E7422" w:rsidP="008E7422">
      <w:pPr>
        <w:spacing w:after="96"/>
        <w:jc w:val="center"/>
      </w:pPr>
      <w:r w:rsidRPr="00107425">
        <w:rPr>
          <w:b/>
          <w:bCs/>
        </w:rPr>
        <w:t>KHOA CÔNG NGHỆ SỐ &amp; TRUYỀN THÔNG</w:t>
      </w:r>
    </w:p>
    <w:p w14:paraId="6CD09576" w14:textId="77777777" w:rsidR="008E7422" w:rsidRDefault="008E7422" w:rsidP="008E7422">
      <w:pPr>
        <w:spacing w:after="96"/>
        <w:jc w:val="center"/>
      </w:pPr>
      <w:r>
        <w:rPr>
          <w:b/>
          <w:bCs/>
          <w:noProof/>
        </w:rPr>
        <mc:AlternateContent>
          <mc:Choice Requires="wps">
            <w:drawing>
              <wp:anchor distT="0" distB="0" distL="114300" distR="114300" simplePos="0" relativeHeight="251656192" behindDoc="0" locked="0" layoutInCell="1" allowOverlap="1" wp14:anchorId="01258E46" wp14:editId="18CFC7BB">
                <wp:simplePos x="0" y="0"/>
                <wp:positionH relativeFrom="column">
                  <wp:posOffset>1558289</wp:posOffset>
                </wp:positionH>
                <wp:positionV relativeFrom="paragraph">
                  <wp:posOffset>226695</wp:posOffset>
                </wp:positionV>
                <wp:extent cx="2828925" cy="9525"/>
                <wp:effectExtent l="38100" t="38100" r="66675" b="85725"/>
                <wp:wrapNone/>
                <wp:docPr id="1197054484" name="Straight Connector 1197054484"/>
                <wp:cNvGraphicFramePr/>
                <a:graphic xmlns:a="http://schemas.openxmlformats.org/drawingml/2006/main">
                  <a:graphicData uri="http://schemas.microsoft.com/office/word/2010/wordprocessingShape">
                    <wps:wsp>
                      <wps:cNvCnPr/>
                      <wps:spPr>
                        <a:xfrm flipV="1">
                          <a:off x="0" y="0"/>
                          <a:ext cx="2828925" cy="9525"/>
                        </a:xfrm>
                        <a:prstGeom prst="line">
                          <a:avLst/>
                        </a:prstGeom>
                        <a:ln w="9525"/>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3C175C83" id="Straight Connector 1197054484" o:spid="_x0000_s1026" style="position:absolute;flip:y;z-index:251656192;visibility:visible;mso-wrap-style:square;mso-wrap-distance-left:9pt;mso-wrap-distance-top:0;mso-wrap-distance-right:9pt;mso-wrap-distance-bottom:0;mso-position-horizontal:absolute;mso-position-horizontal-relative:text;mso-position-vertical:absolute;mso-position-vertical-relative:text" from="122.7pt,17.85pt" to="345.45pt,18.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" strokecolor="black [3200]">
                <v:shadow on="t" color="black" opacity="24903f" origin=",.5" offset="0,.55556mm"/>
              </v:line>
            </w:pict>
          </mc:Fallback>
        </mc:AlternateContent>
      </w:r>
      <w:r w:rsidRPr="00107425">
        <w:rPr>
          <w:b/>
          <w:bCs/>
        </w:rPr>
        <w:t>NGÀNH CÔNG NGHỆ THÔNG TIN</w:t>
      </w:r>
    </w:p>
    <w:p w14:paraId="1902BAF1" w14:textId="77777777" w:rsidR="008E7422" w:rsidRDefault="008E7422" w:rsidP="008E7422">
      <w:pPr>
        <w:spacing w:after="96"/>
        <w:jc w:val="center"/>
        <w:rPr>
          <w:noProof/>
        </w:rPr>
      </w:pPr>
    </w:p>
    <w:p w14:paraId="18CA78C2" w14:textId="77777777" w:rsidR="008E7422" w:rsidRDefault="008E7422" w:rsidP="008E7422">
      <w:pPr>
        <w:spacing w:after="96"/>
        <w:jc w:val="center"/>
      </w:pPr>
      <w:r w:rsidRPr="00D51A46">
        <w:rPr>
          <w:noProof/>
        </w:rPr>
        <w:drawing>
          <wp:inline distT="0" distB="0" distL="0" distR="0" wp14:anchorId="762E2287" wp14:editId="62EF9954">
            <wp:extent cx="1867161" cy="1381318"/>
            <wp:effectExtent l="0" t="0" r="0" b="9525"/>
            <wp:docPr id="696835210" name="Picture 6968352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1867161" cy="1381318"/>
                    </a:xfrm>
                    <a:prstGeom prst="rect">
                      <a:avLst/>
                    </a:prstGeom>
                  </pic:spPr>
                </pic:pic>
              </a:graphicData>
            </a:graphic>
          </wp:inline>
        </w:drawing>
      </w:r>
    </w:p>
    <w:p w14:paraId="2A876FB6" w14:textId="77777777" w:rsidR="008E7422" w:rsidRDefault="008E7422" w:rsidP="008E7422">
      <w:pPr>
        <w:spacing w:after="96"/>
        <w:jc w:val="center"/>
      </w:pPr>
    </w:p>
    <w:p w14:paraId="28D56CAA" w14:textId="77777777" w:rsidR="008E7422" w:rsidRPr="00303177" w:rsidRDefault="008E7422" w:rsidP="008E7422">
      <w:pPr>
        <w:spacing w:after="96"/>
        <w:jc w:val="center"/>
      </w:pPr>
      <w:r>
        <w:rPr>
          <w:b/>
          <w:bCs/>
          <w:sz w:val="32"/>
          <w:szCs w:val="32"/>
        </w:rPr>
        <w:t>BÁO CÁO ĐỒ ÁN KÌ</w:t>
      </w:r>
    </w:p>
    <w:p w14:paraId="1EB67D8B" w14:textId="77777777" w:rsidR="008E7422" w:rsidRDefault="008E7422" w:rsidP="008E7422">
      <w:pPr>
        <w:spacing w:after="96"/>
        <w:jc w:val="center"/>
        <w:rPr>
          <w:b/>
          <w:bCs/>
          <w:sz w:val="32"/>
          <w:szCs w:val="32"/>
        </w:rPr>
      </w:pPr>
      <w:r>
        <w:rPr>
          <w:b/>
          <w:bCs/>
          <w:sz w:val="32"/>
          <w:szCs w:val="32"/>
        </w:rPr>
        <w:t xml:space="preserve">ĐỀ TÀI : </w:t>
      </w:r>
    </w:p>
    <w:p w14:paraId="59FAF16C" w14:textId="41C59143" w:rsidR="008E7422" w:rsidRPr="008E7422" w:rsidRDefault="008E7422" w:rsidP="008E7422">
      <w:pPr>
        <w:spacing w:after="200"/>
        <w:jc w:val="center"/>
        <w:rPr>
          <w:b/>
          <w:bCs/>
          <w:sz w:val="32"/>
          <w:szCs w:val="32"/>
        </w:rPr>
      </w:pPr>
      <w:r w:rsidRPr="008E7422">
        <w:rPr>
          <w:b/>
          <w:bCs/>
          <w:sz w:val="32"/>
          <w:szCs w:val="32"/>
        </w:rPr>
        <w:t>Xây dựng Hệ thống Sinh Báo cáo Nghiên cứu Tự động Sử dụng Kiến trúc AI Agentic Workflow</w:t>
      </w:r>
    </w:p>
    <w:p w14:paraId="0B0C915B" w14:textId="77777777" w:rsidR="008E7422" w:rsidRPr="00303177" w:rsidRDefault="008E7422" w:rsidP="008E7422">
      <w:pPr>
        <w:spacing w:after="96"/>
        <w:jc w:val="center"/>
        <w:rPr>
          <w:sz w:val="32"/>
          <w:szCs w:val="32"/>
        </w:rPr>
      </w:pPr>
    </w:p>
    <w:p w14:paraId="7C3110B8" w14:textId="77777777" w:rsidR="008E7422" w:rsidRPr="00D51A46" w:rsidRDefault="008E7422" w:rsidP="008E7422">
      <w:pPr>
        <w:spacing w:after="96"/>
      </w:pPr>
    </w:p>
    <w:p w14:paraId="015B59AF" w14:textId="77777777" w:rsidR="008E7422" w:rsidRPr="00D51A46" w:rsidRDefault="008E7422" w:rsidP="008E7422">
      <w:pPr>
        <w:spacing w:after="96"/>
      </w:pPr>
    </w:p>
    <w:p w14:paraId="288C4559" w14:textId="77777777" w:rsidR="008E7422" w:rsidRPr="00D51A46" w:rsidRDefault="008E7422" w:rsidP="008E7422">
      <w:pPr>
        <w:spacing w:after="96"/>
        <w:jc w:val="center"/>
        <w:rPr>
          <w:b/>
          <w:bCs/>
          <w:sz w:val="24"/>
          <w:szCs w:val="24"/>
        </w:rPr>
      </w:pPr>
    </w:p>
    <w:p w14:paraId="284D38B5" w14:textId="77777777" w:rsidR="008E7422" w:rsidRPr="00D51A46" w:rsidRDefault="008E7422" w:rsidP="008E7422">
      <w:pPr>
        <w:spacing w:after="96"/>
        <w:jc w:val="center"/>
        <w:rPr>
          <w:b/>
          <w:bCs/>
          <w:sz w:val="24"/>
          <w:szCs w:val="24"/>
        </w:rPr>
      </w:pPr>
    </w:p>
    <w:p w14:paraId="358540C6" w14:textId="77777777" w:rsidR="008E7422" w:rsidRPr="00D51A46" w:rsidRDefault="008E7422" w:rsidP="008E7422">
      <w:pPr>
        <w:spacing w:after="96"/>
        <w:jc w:val="center"/>
        <w:rPr>
          <w:b/>
          <w:bCs/>
          <w:sz w:val="24"/>
          <w:szCs w:val="24"/>
        </w:rPr>
      </w:pPr>
    </w:p>
    <w:p w14:paraId="5412B2EC" w14:textId="77777777" w:rsidR="008E7422" w:rsidRPr="00D51A46" w:rsidRDefault="008E7422" w:rsidP="008E7422">
      <w:pPr>
        <w:spacing w:after="96"/>
        <w:jc w:val="center"/>
        <w:rPr>
          <w:b/>
          <w:bCs/>
          <w:sz w:val="24"/>
          <w:szCs w:val="24"/>
        </w:rPr>
      </w:pPr>
    </w:p>
    <w:p w14:paraId="6C66F8B9" w14:textId="77777777" w:rsidR="008E7422" w:rsidRPr="00D51A46" w:rsidRDefault="008E7422" w:rsidP="008E7422">
      <w:pPr>
        <w:spacing w:after="96"/>
        <w:jc w:val="center"/>
        <w:rPr>
          <w:b/>
          <w:bCs/>
          <w:sz w:val="24"/>
          <w:szCs w:val="24"/>
        </w:rPr>
      </w:pPr>
    </w:p>
    <w:p w14:paraId="4560CE1D" w14:textId="77777777" w:rsidR="008E7422" w:rsidRPr="00D51A46" w:rsidRDefault="008E7422" w:rsidP="008E7422">
      <w:pPr>
        <w:spacing w:after="96"/>
        <w:jc w:val="center"/>
        <w:rPr>
          <w:b/>
          <w:bCs/>
          <w:sz w:val="24"/>
          <w:szCs w:val="24"/>
        </w:rPr>
      </w:pPr>
    </w:p>
    <w:p w14:paraId="2DD00095" w14:textId="77777777" w:rsidR="008E7422" w:rsidRDefault="008E7422" w:rsidP="008E7422">
      <w:pPr>
        <w:spacing w:after="96"/>
        <w:jc w:val="center"/>
        <w:rPr>
          <w:b/>
          <w:bCs/>
          <w:sz w:val="24"/>
          <w:szCs w:val="24"/>
        </w:rPr>
      </w:pPr>
    </w:p>
    <w:p w14:paraId="1FB32A00" w14:textId="77777777" w:rsidR="008E7422" w:rsidRDefault="008E7422" w:rsidP="008E7422">
      <w:pPr>
        <w:spacing w:after="96"/>
        <w:jc w:val="center"/>
        <w:rPr>
          <w:b/>
          <w:bCs/>
          <w:sz w:val="24"/>
          <w:szCs w:val="24"/>
        </w:rPr>
      </w:pPr>
    </w:p>
    <w:p w14:paraId="375EFB9F" w14:textId="77777777" w:rsidR="008E7422" w:rsidRPr="00107425" w:rsidRDefault="008E7422" w:rsidP="008E7422">
      <w:pPr>
        <w:spacing w:after="96"/>
        <w:jc w:val="center"/>
        <w:rPr>
          <w:b/>
          <w:bCs/>
          <w:sz w:val="24"/>
          <w:szCs w:val="24"/>
        </w:rPr>
      </w:pPr>
    </w:p>
    <w:p w14:paraId="51E7D063" w14:textId="77777777" w:rsidR="008E7422" w:rsidRPr="00D51A46" w:rsidRDefault="008E7422" w:rsidP="008E7422">
      <w:pPr>
        <w:spacing w:after="96"/>
        <w:jc w:val="center"/>
        <w:rPr>
          <w:b/>
          <w:bCs/>
          <w:sz w:val="24"/>
          <w:szCs w:val="24"/>
        </w:rPr>
      </w:pPr>
    </w:p>
    <w:p w14:paraId="3BCB5195" w14:textId="77777777" w:rsidR="008E7422" w:rsidRDefault="008E7422" w:rsidP="008E7422">
      <w:pPr>
        <w:spacing w:after="96"/>
        <w:jc w:val="center"/>
        <w:rPr>
          <w:b/>
          <w:bCs/>
        </w:rPr>
        <w:sectPr w:rsidR="008E7422" w:rsidSect="008E7422">
          <w:pgSz w:w="11906" w:h="16838"/>
          <w:pgMar w:top="1134" w:right="1134" w:bottom="1134" w:left="1701" w:header="720" w:footer="720" w:gutter="0"/>
          <w:pgBorders w:display="firstPage" w:offsetFrom="page">
            <w:top w:val="single" w:sz="12" w:space="24" w:color="auto"/>
            <w:left w:val="single" w:sz="12" w:space="24" w:color="auto"/>
            <w:bottom w:val="single" w:sz="12" w:space="24" w:color="auto"/>
            <w:right w:val="single" w:sz="12" w:space="24" w:color="auto"/>
          </w:pgBorders>
          <w:cols w:space="720"/>
          <w:docGrid w:linePitch="360"/>
        </w:sectPr>
      </w:pPr>
      <w:r w:rsidRPr="00B61C38">
        <w:rPr>
          <w:b/>
          <w:bCs/>
        </w:rPr>
        <w:t>Hà Nội, 2026</w:t>
      </w:r>
    </w:p>
    <w:p w14:paraId="02058E02" w14:textId="77777777" w:rsidR="008E7422" w:rsidRPr="00B61C38" w:rsidRDefault="008E7422" w:rsidP="008E7422">
      <w:pPr>
        <w:spacing w:after="96"/>
        <w:jc w:val="center"/>
      </w:pPr>
      <w:r w:rsidRPr="00B61C38">
        <w:rPr>
          <w:b/>
          <w:bCs/>
        </w:rPr>
        <w:lastRenderedPageBreak/>
        <w:t>TRƯỜNG ĐẠI HỌC PHƯƠNG ĐÔNG</w:t>
      </w:r>
    </w:p>
    <w:p w14:paraId="2A25A424" w14:textId="77777777" w:rsidR="008E7422" w:rsidRPr="00B61C38" w:rsidRDefault="008E7422" w:rsidP="008E7422">
      <w:pPr>
        <w:spacing w:after="96"/>
        <w:jc w:val="center"/>
      </w:pPr>
      <w:r w:rsidRPr="00B61C38">
        <w:rPr>
          <w:b/>
          <w:bCs/>
        </w:rPr>
        <w:t>KHOA CÔNG NGHỆ SỐ &amp; TRUYỀN THÔNG</w:t>
      </w:r>
    </w:p>
    <w:p w14:paraId="0116C284" w14:textId="77777777" w:rsidR="008E7422" w:rsidRDefault="008E7422" w:rsidP="008E7422">
      <w:pPr>
        <w:spacing w:after="96"/>
        <w:jc w:val="center"/>
      </w:pPr>
      <w:r>
        <w:rPr>
          <w:b/>
          <w:bCs/>
          <w:noProof/>
        </w:rPr>
        <mc:AlternateContent>
          <mc:Choice Requires="wps">
            <w:drawing>
              <wp:anchor distT="0" distB="0" distL="114300" distR="114300" simplePos="0" relativeHeight="251659264" behindDoc="0" locked="0" layoutInCell="1" allowOverlap="1" wp14:anchorId="69466AEB" wp14:editId="4D80B29B">
                <wp:simplePos x="0" y="0"/>
                <wp:positionH relativeFrom="column">
                  <wp:posOffset>1558289</wp:posOffset>
                </wp:positionH>
                <wp:positionV relativeFrom="paragraph">
                  <wp:posOffset>226695</wp:posOffset>
                </wp:positionV>
                <wp:extent cx="2847975" cy="0"/>
                <wp:effectExtent l="38100" t="38100" r="66675" b="95250"/>
                <wp:wrapNone/>
                <wp:docPr id="1428200414" name="Straight Connector 1428200414"/>
                <wp:cNvGraphicFramePr/>
                <a:graphic xmlns:a="http://schemas.openxmlformats.org/drawingml/2006/main">
                  <a:graphicData uri="http://schemas.microsoft.com/office/word/2010/wordprocessingShape">
                    <wps:wsp>
                      <wps:cNvCnPr/>
                      <wps:spPr>
                        <a:xfrm>
                          <a:off x="0" y="0"/>
                          <a:ext cx="2847975" cy="0"/>
                        </a:xfrm>
                        <a:prstGeom prst="line">
                          <a:avLst/>
                        </a:prstGeom>
                        <a:ln w="12700"/>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7DA70B87" id="Straight Connector 1428200414"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122.7pt,17.85pt" to="346.95pt,17.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" strokecolor="black [3200]" strokeweight="1pt">
                <v:shadow on="t" color="black" opacity="24903f" origin=",.5" offset="0,.55556mm"/>
              </v:line>
            </w:pict>
          </mc:Fallback>
        </mc:AlternateContent>
      </w:r>
      <w:r w:rsidRPr="00107425">
        <w:rPr>
          <w:b/>
          <w:bCs/>
        </w:rPr>
        <w:t>NGÀNH CÔNG NGHỆ THÔNG TIN</w:t>
      </w:r>
    </w:p>
    <w:p w14:paraId="6130E65E" w14:textId="77777777" w:rsidR="008E7422" w:rsidRDefault="008E7422" w:rsidP="008E7422">
      <w:pPr>
        <w:spacing w:after="96"/>
        <w:jc w:val="center"/>
      </w:pPr>
    </w:p>
    <w:p w14:paraId="2C0288A1" w14:textId="77777777" w:rsidR="008E7422" w:rsidRDefault="008E7422" w:rsidP="008E7422">
      <w:pPr>
        <w:spacing w:after="96"/>
        <w:jc w:val="center"/>
      </w:pPr>
      <w:r w:rsidRPr="00D51A46">
        <w:rPr>
          <w:noProof/>
        </w:rPr>
        <w:drawing>
          <wp:inline distT="0" distB="0" distL="0" distR="0" wp14:anchorId="5D50BA1A" wp14:editId="7D005075">
            <wp:extent cx="1676634" cy="1457528"/>
            <wp:effectExtent l="0" t="0" r="0" b="9525"/>
            <wp:docPr id="1158265299" name="Picture 11582652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1676634" cy="1457528"/>
                    </a:xfrm>
                    <a:prstGeom prst="rect">
                      <a:avLst/>
                    </a:prstGeom>
                  </pic:spPr>
                </pic:pic>
              </a:graphicData>
            </a:graphic>
          </wp:inline>
        </w:drawing>
      </w:r>
    </w:p>
    <w:p w14:paraId="78405DAE" w14:textId="77777777" w:rsidR="008E7422" w:rsidRDefault="008E7422" w:rsidP="008E7422">
      <w:pPr>
        <w:spacing w:after="96"/>
        <w:jc w:val="center"/>
      </w:pPr>
    </w:p>
    <w:p w14:paraId="5856CA34" w14:textId="77777777" w:rsidR="008E7422" w:rsidRPr="00525322" w:rsidRDefault="008E7422" w:rsidP="008E7422">
      <w:pPr>
        <w:spacing w:after="96"/>
        <w:jc w:val="center"/>
      </w:pPr>
      <w:r>
        <w:rPr>
          <w:b/>
          <w:bCs/>
          <w:sz w:val="32"/>
          <w:szCs w:val="32"/>
        </w:rPr>
        <w:t>BÁO CÁO ĐỒ ÁN KÌ</w:t>
      </w:r>
    </w:p>
    <w:p w14:paraId="14981F9C" w14:textId="77777777" w:rsidR="008E7422" w:rsidRDefault="008E7422" w:rsidP="008E7422">
      <w:pPr>
        <w:spacing w:after="96"/>
        <w:jc w:val="center"/>
        <w:rPr>
          <w:b/>
          <w:bCs/>
          <w:sz w:val="32"/>
          <w:szCs w:val="32"/>
        </w:rPr>
      </w:pPr>
      <w:r w:rsidRPr="00F61C96">
        <w:rPr>
          <w:b/>
          <w:bCs/>
          <w:sz w:val="32"/>
          <w:szCs w:val="32"/>
        </w:rPr>
        <w:t>ĐỀ</w:t>
      </w:r>
      <w:r>
        <w:rPr>
          <w:b/>
          <w:bCs/>
          <w:sz w:val="32"/>
          <w:szCs w:val="32"/>
        </w:rPr>
        <w:t xml:space="preserve"> TÀI : </w:t>
      </w:r>
    </w:p>
    <w:p w14:paraId="2B015AAC" w14:textId="77777777" w:rsidR="008E7422" w:rsidRPr="008E7422" w:rsidRDefault="008E7422" w:rsidP="008E7422">
      <w:pPr>
        <w:spacing w:after="200"/>
        <w:jc w:val="center"/>
        <w:rPr>
          <w:b/>
          <w:bCs/>
          <w:sz w:val="32"/>
          <w:szCs w:val="32"/>
        </w:rPr>
      </w:pPr>
      <w:r w:rsidRPr="008E7422">
        <w:rPr>
          <w:b/>
          <w:bCs/>
          <w:sz w:val="32"/>
          <w:szCs w:val="32"/>
        </w:rPr>
        <w:t>Xây dựng Hệ thống Sinh Báo cáo Nghiên cứu Tự động Sử dụng Kiến trúc AI Agentic Workflow</w:t>
      </w:r>
    </w:p>
    <w:p w14:paraId="6E003865" w14:textId="77777777" w:rsidR="008E7422" w:rsidRPr="00F61C96" w:rsidRDefault="008E7422" w:rsidP="008E7422">
      <w:pPr>
        <w:spacing w:after="96"/>
        <w:jc w:val="center"/>
        <w:rPr>
          <w:b/>
          <w:bCs/>
        </w:rPr>
      </w:pPr>
    </w:p>
    <w:p w14:paraId="19807893" w14:textId="77777777" w:rsidR="008E7422" w:rsidRDefault="008E7422" w:rsidP="008E7422">
      <w:pPr>
        <w:spacing w:after="96"/>
        <w:ind w:left="2160"/>
        <w:rPr>
          <w:b/>
          <w:bCs/>
          <w:sz w:val="24"/>
          <w:szCs w:val="24"/>
        </w:rPr>
      </w:pPr>
    </w:p>
    <w:p w14:paraId="709E58DF" w14:textId="77777777" w:rsidR="008E7422" w:rsidRPr="00303177" w:rsidRDefault="008E7422" w:rsidP="008E7422">
      <w:pPr>
        <w:spacing w:after="96"/>
        <w:ind w:left="2160"/>
        <w:rPr>
          <w:b/>
          <w:bCs/>
        </w:rPr>
      </w:pPr>
      <w:r w:rsidRPr="00F61C96">
        <w:rPr>
          <w:b/>
          <w:bCs/>
        </w:rPr>
        <w:t>Họ tên sinh viên:</w:t>
      </w:r>
      <w:r w:rsidRPr="00A54C45">
        <w:rPr>
          <w:b/>
          <w:bCs/>
        </w:rPr>
        <w:t xml:space="preserve"> </w:t>
      </w:r>
      <w:r>
        <w:t>Nguyễn Đình Vinh</w:t>
      </w:r>
    </w:p>
    <w:p w14:paraId="05C44911" w14:textId="77777777" w:rsidR="008E7422" w:rsidRPr="00F61C96" w:rsidRDefault="008E7422" w:rsidP="008E7422">
      <w:pPr>
        <w:spacing w:after="96"/>
        <w:ind w:left="2160"/>
        <w:rPr>
          <w:b/>
          <w:bCs/>
        </w:rPr>
      </w:pPr>
      <w:r w:rsidRPr="00F61C96">
        <w:rPr>
          <w:b/>
          <w:bCs/>
        </w:rPr>
        <w:t>Mã sinh viên:</w:t>
      </w:r>
      <w:r>
        <w:rPr>
          <w:b/>
          <w:bCs/>
        </w:rPr>
        <w:t xml:space="preserve"> </w:t>
      </w:r>
      <w:r w:rsidRPr="008E7422">
        <w:t>523100190</w:t>
      </w:r>
    </w:p>
    <w:p w14:paraId="5633D3F0" w14:textId="77777777" w:rsidR="008E7422" w:rsidRPr="00303177" w:rsidRDefault="008E7422" w:rsidP="008E7422">
      <w:pPr>
        <w:spacing w:after="96"/>
        <w:ind w:left="2160"/>
      </w:pPr>
      <w:r w:rsidRPr="00F61C96">
        <w:rPr>
          <w:b/>
          <w:bCs/>
        </w:rPr>
        <w:t>Lớp:</w:t>
      </w:r>
      <w:r w:rsidRPr="00A54C45">
        <w:rPr>
          <w:b/>
          <w:bCs/>
        </w:rPr>
        <w:t xml:space="preserve"> </w:t>
      </w:r>
      <w:r w:rsidRPr="00F61C96">
        <w:t>523100C</w:t>
      </w:r>
    </w:p>
    <w:p w14:paraId="1D5671F6" w14:textId="77777777" w:rsidR="008E7422" w:rsidRPr="00F61C96" w:rsidRDefault="008E7422" w:rsidP="008E7422">
      <w:pPr>
        <w:spacing w:after="96"/>
        <w:ind w:left="2160"/>
      </w:pPr>
      <w:r w:rsidRPr="00F61C96">
        <w:rPr>
          <w:b/>
          <w:bCs/>
        </w:rPr>
        <w:t>Giáo viên hướng dẫn:</w:t>
      </w:r>
      <w:r>
        <w:rPr>
          <w:b/>
          <w:bCs/>
        </w:rPr>
        <w:t xml:space="preserve"> </w:t>
      </w:r>
      <w:r w:rsidRPr="008E7422">
        <w:t>Nguyễn Thị Đoan Trang</w:t>
      </w:r>
    </w:p>
    <w:p w14:paraId="185EA0B1" w14:textId="77777777" w:rsidR="008E7422" w:rsidRPr="00F61C96" w:rsidRDefault="008E7422" w:rsidP="008E7422">
      <w:pPr>
        <w:spacing w:after="96"/>
        <w:jc w:val="center"/>
      </w:pPr>
    </w:p>
    <w:p w14:paraId="0147743B" w14:textId="77777777" w:rsidR="008E7422" w:rsidRPr="00F61C96" w:rsidRDefault="008E7422" w:rsidP="008E7422">
      <w:pPr>
        <w:spacing w:after="96"/>
      </w:pPr>
    </w:p>
    <w:p w14:paraId="2D42AB50" w14:textId="77777777" w:rsidR="008E7422" w:rsidRDefault="008E7422" w:rsidP="008E7422">
      <w:pPr>
        <w:spacing w:after="96"/>
        <w:jc w:val="center"/>
      </w:pPr>
    </w:p>
    <w:p w14:paraId="71B2F886" w14:textId="77777777" w:rsidR="008E7422" w:rsidRDefault="008E7422" w:rsidP="008E7422">
      <w:pPr>
        <w:spacing w:after="96"/>
        <w:jc w:val="center"/>
      </w:pPr>
    </w:p>
    <w:p w14:paraId="79F51790" w14:textId="77777777" w:rsidR="008E7422" w:rsidRDefault="008E7422" w:rsidP="008E7422">
      <w:pPr>
        <w:spacing w:after="96"/>
        <w:jc w:val="center"/>
      </w:pPr>
    </w:p>
    <w:p w14:paraId="4A95E0AE" w14:textId="77777777" w:rsidR="008E7422" w:rsidRPr="00F61C96" w:rsidRDefault="008E7422" w:rsidP="008E7422">
      <w:pPr>
        <w:spacing w:after="96"/>
        <w:jc w:val="center"/>
      </w:pPr>
    </w:p>
    <w:p w14:paraId="453246B3" w14:textId="146B0909" w:rsidR="008E7422" w:rsidRPr="00B61C38" w:rsidRDefault="008E7422" w:rsidP="008E7422">
      <w:pPr>
        <w:spacing w:after="96"/>
        <w:ind w:firstLine="0"/>
        <w:jc w:val="center"/>
      </w:pPr>
      <w:r w:rsidRPr="00D51A46">
        <w:rPr>
          <w:b/>
          <w:bCs/>
        </w:rPr>
        <w:t>Hà Nội, 2026</w:t>
      </w:r>
    </w:p>
    <w:p w14:paraId="0A6E8508" w14:textId="20575C04" w:rsidR="00F74C8A" w:rsidRDefault="008E7422" w:rsidP="008E7422">
      <w:pPr>
        <w:spacing w:after="96"/>
        <w:jc w:val="center"/>
      </w:pPr>
      <w:r w:rsidRPr="00B61C38">
        <w:br w:type="page"/>
      </w:r>
    </w:p>
    <w:p w14:paraId="4CF22A32" w14:textId="77777777" w:rsidR="00996B0D" w:rsidRDefault="00000000">
      <w:pPr>
        <w:pStyle w:val="Tiuphnph"/>
      </w:pPr>
      <w:r>
        <w:lastRenderedPageBreak/>
        <w:t>MỤC LỤC</w:t>
      </w:r>
    </w:p>
    <w:p w14:paraId="0149930A" w14:textId="77777777" w:rsidR="00996B0D" w:rsidRDefault="00000000">
      <w:pPr>
        <w:pStyle w:val="TOC1"/>
      </w:pPr>
      <w:r>
        <w:fldChar w:fldCharType="begin"/>
      </w:r>
      <w:r>
        <w:instrText xml:space="preserve"> TOC \o "1-4" \h \z \u </w:instrText>
      </w:r>
      <w:r>
        <w:fldChar w:fldCharType="separate"/>
      </w:r>
      <w:hyperlink w:anchor="_Toc90001" w:history="1">
        <w:r>
          <w:t>LỜI NÓI ĐẦU</w:t>
        </w:r>
        <w:r>
          <w:tab/>
        </w:r>
        <w:r>
          <w:fldChar w:fldCharType="begin"/>
        </w:r>
        <w:r>
          <w:instrText xml:space="preserve"> PAGEREF _Toc90001 \h </w:instrText>
        </w:r>
        <w:r>
          <w:fldChar w:fldCharType="separate"/>
        </w:r>
        <w:r>
          <w:t>1</w:t>
        </w:r>
        <w:r>
          <w:fldChar w:fldCharType="end"/>
        </w:r>
      </w:hyperlink>
    </w:p>
    <w:p w14:paraId="7E9A960F" w14:textId="77777777" w:rsidR="00996B0D" w:rsidRDefault="00000000">
      <w:pPr>
        <w:pStyle w:val="TOC1"/>
      </w:pPr>
      <w:hyperlink w:anchor="_Toc90002" w:history="1">
        <w:r>
          <w:t>CHƯƠNG 1. TỔNG QUAN ĐỀ TÀI VÀ CƠ SỞ LÝ THUYẾT</w:t>
        </w:r>
        <w:r>
          <w:tab/>
        </w:r>
        <w:r>
          <w:fldChar w:fldCharType="begin"/>
        </w:r>
        <w:r>
          <w:instrText xml:space="preserve"> PAGEREF _Toc90002 \h </w:instrText>
        </w:r>
        <w:r>
          <w:fldChar w:fldCharType="separate"/>
        </w:r>
        <w:r>
          <w:t>3</w:t>
        </w:r>
        <w:r>
          <w:fldChar w:fldCharType="end"/>
        </w:r>
      </w:hyperlink>
    </w:p>
    <w:p w14:paraId="0B7BBCD5" w14:textId="77777777" w:rsidR="00996B0D" w:rsidRDefault="00000000">
      <w:pPr>
        <w:pStyle w:val="TOC2"/>
      </w:pPr>
      <w:hyperlink w:anchor="_Toc90003" w:history="1">
        <w:r>
          <w:t>1.1. Đặt vấn đề và lý do chọn đề tài</w:t>
        </w:r>
        <w:r>
          <w:tab/>
        </w:r>
        <w:r>
          <w:fldChar w:fldCharType="begin"/>
        </w:r>
        <w:r>
          <w:instrText xml:space="preserve"> PAGEREF _Toc90003 \h </w:instrText>
        </w:r>
        <w:r>
          <w:fldChar w:fldCharType="separate"/>
        </w:r>
        <w:r>
          <w:t>3</w:t>
        </w:r>
        <w:r>
          <w:fldChar w:fldCharType="end"/>
        </w:r>
      </w:hyperlink>
    </w:p>
    <w:p w14:paraId="2507EE4E" w14:textId="77777777" w:rsidR="00996B0D" w:rsidRDefault="00000000">
      <w:pPr>
        <w:pStyle w:val="TOC2"/>
      </w:pPr>
      <w:hyperlink w:anchor="_Toc90004" w:history="1">
        <w:r>
          <w:t>1.2. Mục tiêu nghiên cứu</w:t>
        </w:r>
        <w:r>
          <w:tab/>
        </w:r>
        <w:r>
          <w:fldChar w:fldCharType="begin"/>
        </w:r>
        <w:r>
          <w:instrText xml:space="preserve"> PAGEREF _Toc90004 \h </w:instrText>
        </w:r>
        <w:r>
          <w:fldChar w:fldCharType="separate"/>
        </w:r>
        <w:r>
          <w:t>3</w:t>
        </w:r>
        <w:r>
          <w:fldChar w:fldCharType="end"/>
        </w:r>
      </w:hyperlink>
    </w:p>
    <w:p w14:paraId="3C4DDF48" w14:textId="77777777" w:rsidR="00996B0D" w:rsidRDefault="00000000">
      <w:pPr>
        <w:pStyle w:val="TOC2"/>
      </w:pPr>
      <w:hyperlink w:anchor="_Toc90005" w:history="1">
        <w:r>
          <w:t>1.3. Đối tượng và phạm vi nghiên cứu</w:t>
        </w:r>
        <w:r>
          <w:tab/>
        </w:r>
        <w:r>
          <w:fldChar w:fldCharType="begin"/>
        </w:r>
        <w:r>
          <w:instrText xml:space="preserve"> PAGEREF _Toc90005 \h </w:instrText>
        </w:r>
        <w:r>
          <w:fldChar w:fldCharType="separate"/>
        </w:r>
        <w:r>
          <w:t>4</w:t>
        </w:r>
        <w:r>
          <w:fldChar w:fldCharType="end"/>
        </w:r>
      </w:hyperlink>
    </w:p>
    <w:p w14:paraId="127BA8CC" w14:textId="77777777" w:rsidR="00996B0D" w:rsidRDefault="00000000">
      <w:pPr>
        <w:pStyle w:val="TOC3"/>
      </w:pPr>
      <w:hyperlink w:anchor="_Toc90006" w:history="1">
        <w:r>
          <w:t>1.3.1. Đối tượng nghiên cứu</w:t>
        </w:r>
        <w:r>
          <w:tab/>
        </w:r>
        <w:r>
          <w:fldChar w:fldCharType="begin"/>
        </w:r>
        <w:r>
          <w:instrText xml:space="preserve"> PAGEREF _Toc90006 \h </w:instrText>
        </w:r>
        <w:r>
          <w:fldChar w:fldCharType="separate"/>
        </w:r>
        <w:r>
          <w:t>4</w:t>
        </w:r>
        <w:r>
          <w:fldChar w:fldCharType="end"/>
        </w:r>
      </w:hyperlink>
    </w:p>
    <w:p w14:paraId="2D075335" w14:textId="77777777" w:rsidR="00996B0D" w:rsidRDefault="00000000">
      <w:pPr>
        <w:pStyle w:val="TOC3"/>
      </w:pPr>
      <w:hyperlink w:anchor="_Toc90007" w:history="1">
        <w:r>
          <w:t>1.3.2. Phạm vi nghiên cứu</w:t>
        </w:r>
        <w:r>
          <w:tab/>
        </w:r>
        <w:r>
          <w:fldChar w:fldCharType="begin"/>
        </w:r>
        <w:r>
          <w:instrText xml:space="preserve"> PAGEREF _Toc90007 \h </w:instrText>
        </w:r>
        <w:r>
          <w:fldChar w:fldCharType="separate"/>
        </w:r>
        <w:r>
          <w:t>4</w:t>
        </w:r>
        <w:r>
          <w:fldChar w:fldCharType="end"/>
        </w:r>
      </w:hyperlink>
    </w:p>
    <w:p w14:paraId="0D0FDB78" w14:textId="77777777" w:rsidR="00996B0D" w:rsidRDefault="00000000">
      <w:pPr>
        <w:pStyle w:val="TOC2"/>
      </w:pPr>
      <w:hyperlink w:anchor="_Toc90008" w:history="1">
        <w:r>
          <w:t>1.4. Dữ liệu vào và dữ liệu ra</w:t>
        </w:r>
        <w:r>
          <w:tab/>
        </w:r>
        <w:r>
          <w:fldChar w:fldCharType="begin"/>
        </w:r>
        <w:r>
          <w:instrText xml:space="preserve"> PAGEREF _Toc90008 \h </w:instrText>
        </w:r>
        <w:r>
          <w:fldChar w:fldCharType="separate"/>
        </w:r>
        <w:r>
          <w:t>5</w:t>
        </w:r>
        <w:r>
          <w:fldChar w:fldCharType="end"/>
        </w:r>
      </w:hyperlink>
    </w:p>
    <w:p w14:paraId="34633B73" w14:textId="77777777" w:rsidR="00996B0D" w:rsidRDefault="00000000">
      <w:pPr>
        <w:pStyle w:val="TOC3"/>
      </w:pPr>
      <w:hyperlink w:anchor="_Toc90009" w:history="1">
        <w:r>
          <w:t>1.4.1. Dữ liệu vào (Input)</w:t>
        </w:r>
        <w:r>
          <w:tab/>
        </w:r>
        <w:r>
          <w:fldChar w:fldCharType="begin"/>
        </w:r>
        <w:r>
          <w:instrText xml:space="preserve"> PAGEREF _Toc90009 \h </w:instrText>
        </w:r>
        <w:r>
          <w:fldChar w:fldCharType="separate"/>
        </w:r>
        <w:r>
          <w:t>5</w:t>
        </w:r>
        <w:r>
          <w:fldChar w:fldCharType="end"/>
        </w:r>
      </w:hyperlink>
    </w:p>
    <w:p w14:paraId="5DEC6EBC" w14:textId="77777777" w:rsidR="00996B0D" w:rsidRDefault="00000000">
      <w:pPr>
        <w:pStyle w:val="TOC3"/>
      </w:pPr>
      <w:hyperlink w:anchor="_Toc90010" w:history="1">
        <w:r>
          <w:t>1.4.2. Dữ liệu ra (Output)</w:t>
        </w:r>
        <w:r>
          <w:tab/>
        </w:r>
        <w:r>
          <w:fldChar w:fldCharType="begin"/>
        </w:r>
        <w:r>
          <w:instrText xml:space="preserve"> PAGEREF _Toc90010 \h </w:instrText>
        </w:r>
        <w:r>
          <w:fldChar w:fldCharType="separate"/>
        </w:r>
        <w:r>
          <w:t>5</w:t>
        </w:r>
        <w:r>
          <w:fldChar w:fldCharType="end"/>
        </w:r>
      </w:hyperlink>
    </w:p>
    <w:p w14:paraId="526118D5" w14:textId="77777777" w:rsidR="00996B0D" w:rsidRDefault="00000000">
      <w:pPr>
        <w:pStyle w:val="TOC2"/>
      </w:pPr>
      <w:hyperlink w:anchor="_Toc90011" w:history="1">
        <w:r>
          <w:t>1.5. Cơ sở lý thuyết</w:t>
        </w:r>
        <w:r>
          <w:tab/>
        </w:r>
        <w:r>
          <w:fldChar w:fldCharType="begin"/>
        </w:r>
        <w:r>
          <w:instrText xml:space="preserve"> PAGEREF _Toc90011 \h </w:instrText>
        </w:r>
        <w:r>
          <w:fldChar w:fldCharType="separate"/>
        </w:r>
        <w:r>
          <w:t>5</w:t>
        </w:r>
        <w:r>
          <w:fldChar w:fldCharType="end"/>
        </w:r>
      </w:hyperlink>
    </w:p>
    <w:p w14:paraId="72028ADA" w14:textId="77777777" w:rsidR="00996B0D" w:rsidRDefault="00000000">
      <w:pPr>
        <w:pStyle w:val="TOC3"/>
      </w:pPr>
      <w:hyperlink w:anchor="_Toc90012" w:history="1">
        <w:r>
          <w:t>1.5.1. Kiến trúc Multi-Agent AI</w:t>
        </w:r>
        <w:r>
          <w:tab/>
        </w:r>
        <w:r>
          <w:fldChar w:fldCharType="begin"/>
        </w:r>
        <w:r>
          <w:instrText xml:space="preserve"> PAGEREF _Toc90012 \h </w:instrText>
        </w:r>
        <w:r>
          <w:fldChar w:fldCharType="separate"/>
        </w:r>
        <w:r>
          <w:t>5</w:t>
        </w:r>
        <w:r>
          <w:fldChar w:fldCharType="end"/>
        </w:r>
      </w:hyperlink>
    </w:p>
    <w:p w14:paraId="6695C77A" w14:textId="77777777" w:rsidR="00996B0D" w:rsidRDefault="00000000">
      <w:pPr>
        <w:pStyle w:val="TOC3"/>
      </w:pPr>
      <w:hyperlink w:anchor="_Toc90013" w:history="1">
        <w:r>
          <w:t>1.5.2. Framework LangGraph</w:t>
        </w:r>
        <w:r>
          <w:tab/>
        </w:r>
        <w:r>
          <w:fldChar w:fldCharType="begin"/>
        </w:r>
        <w:r>
          <w:instrText xml:space="preserve"> PAGEREF _Toc90013 \h </w:instrText>
        </w:r>
        <w:r>
          <w:fldChar w:fldCharType="separate"/>
        </w:r>
        <w:r>
          <w:t>6</w:t>
        </w:r>
        <w:r>
          <w:fldChar w:fldCharType="end"/>
        </w:r>
      </w:hyperlink>
    </w:p>
    <w:p w14:paraId="1B127DF2" w14:textId="77777777" w:rsidR="00996B0D" w:rsidRDefault="00000000">
      <w:pPr>
        <w:pStyle w:val="TOC3"/>
      </w:pPr>
      <w:hyperlink w:anchor="_Toc90015" w:history="1">
        <w:r>
          <w:t>1.5.3. Retrieval-Augmented Generation (RAG)</w:t>
        </w:r>
        <w:r>
          <w:tab/>
        </w:r>
        <w:r>
          <w:fldChar w:fldCharType="begin"/>
        </w:r>
        <w:r>
          <w:instrText xml:space="preserve"> PAGEREF _Toc90015 \h </w:instrText>
        </w:r>
        <w:r>
          <w:fldChar w:fldCharType="separate"/>
        </w:r>
        <w:r>
          <w:t>6</w:t>
        </w:r>
        <w:r>
          <w:fldChar w:fldCharType="end"/>
        </w:r>
      </w:hyperlink>
    </w:p>
    <w:p w14:paraId="2F767299" w14:textId="77777777" w:rsidR="00996B0D" w:rsidRDefault="00000000">
      <w:pPr>
        <w:pStyle w:val="TOC3"/>
      </w:pPr>
      <w:hyperlink w:anchor="_Toc90016" w:history="1">
        <w:r>
          <w:t>1.5.4. ChromaDB và Embedding Vector</w:t>
        </w:r>
        <w:r>
          <w:tab/>
        </w:r>
        <w:r>
          <w:fldChar w:fldCharType="begin"/>
        </w:r>
        <w:r>
          <w:instrText xml:space="preserve"> PAGEREF _Toc90016 \h </w:instrText>
        </w:r>
        <w:r>
          <w:fldChar w:fldCharType="separate"/>
        </w:r>
        <w:r>
          <w:t>7</w:t>
        </w:r>
        <w:r>
          <w:fldChar w:fldCharType="end"/>
        </w:r>
      </w:hyperlink>
    </w:p>
    <w:p w14:paraId="6E172E92" w14:textId="77777777" w:rsidR="00996B0D" w:rsidRDefault="00000000">
      <w:pPr>
        <w:pStyle w:val="TOC3"/>
      </w:pPr>
      <w:hyperlink w:anchor="_Toc90017" w:history="1">
        <w:r>
          <w:t>1.5.5. NVIDIA NIM API và Mô hình Ngôn ngữ Lớn</w:t>
        </w:r>
        <w:r>
          <w:tab/>
        </w:r>
        <w:r>
          <w:fldChar w:fldCharType="begin"/>
        </w:r>
        <w:r>
          <w:instrText xml:space="preserve"> PAGEREF _Toc90017 \h </w:instrText>
        </w:r>
        <w:r>
          <w:fldChar w:fldCharType="separate"/>
        </w:r>
        <w:r>
          <w:t>7</w:t>
        </w:r>
        <w:r>
          <w:fldChar w:fldCharType="end"/>
        </w:r>
      </w:hyperlink>
    </w:p>
    <w:p w14:paraId="0A6292D3" w14:textId="77777777" w:rsidR="00996B0D" w:rsidRDefault="00000000">
      <w:pPr>
        <w:pStyle w:val="TOC3"/>
      </w:pPr>
      <w:hyperlink w:anchor="_Toc90019" w:history="1">
        <w:r>
          <w:t>1.5.6. Tavily Search API</w:t>
        </w:r>
        <w:r>
          <w:tab/>
        </w:r>
        <w:r>
          <w:fldChar w:fldCharType="begin"/>
        </w:r>
        <w:r>
          <w:instrText xml:space="preserve"> PAGEREF _Toc90019 \h </w:instrText>
        </w:r>
        <w:r>
          <w:fldChar w:fldCharType="separate"/>
        </w:r>
        <w:r>
          <w:t>8</w:t>
        </w:r>
        <w:r>
          <w:fldChar w:fldCharType="end"/>
        </w:r>
      </w:hyperlink>
    </w:p>
    <w:p w14:paraId="02A75ED4" w14:textId="77777777" w:rsidR="00996B0D" w:rsidRDefault="00000000">
      <w:pPr>
        <w:pStyle w:val="TOC3"/>
      </w:pPr>
      <w:hyperlink w:anchor="_Toc90020" w:history="1">
        <w:r>
          <w:t>1.5.7. Server-Sent Events (SSE)</w:t>
        </w:r>
        <w:r>
          <w:tab/>
        </w:r>
        <w:r>
          <w:fldChar w:fldCharType="begin"/>
        </w:r>
        <w:r>
          <w:instrText xml:space="preserve"> PAGEREF _Toc90020 \h </w:instrText>
        </w:r>
        <w:r>
          <w:fldChar w:fldCharType="separate"/>
        </w:r>
        <w:r>
          <w:t>8</w:t>
        </w:r>
        <w:r>
          <w:fldChar w:fldCharType="end"/>
        </w:r>
      </w:hyperlink>
    </w:p>
    <w:p w14:paraId="69EDAB01" w14:textId="77777777" w:rsidR="00996B0D" w:rsidRDefault="00000000">
      <w:pPr>
        <w:pStyle w:val="TOC3"/>
      </w:pPr>
      <w:hyperlink w:anchor="_Toc90021" w:history="1">
        <w:r>
          <w:t>1.5.8. FastAPI Framework</w:t>
        </w:r>
        <w:r>
          <w:tab/>
        </w:r>
        <w:r>
          <w:fldChar w:fldCharType="begin"/>
        </w:r>
        <w:r>
          <w:instrText xml:space="preserve"> PAGEREF _Toc90021 \h </w:instrText>
        </w:r>
        <w:r>
          <w:fldChar w:fldCharType="separate"/>
        </w:r>
        <w:r>
          <w:t>8</w:t>
        </w:r>
        <w:r>
          <w:fldChar w:fldCharType="end"/>
        </w:r>
      </w:hyperlink>
    </w:p>
    <w:p w14:paraId="5DC623D9" w14:textId="77777777" w:rsidR="00996B0D" w:rsidRDefault="00000000">
      <w:pPr>
        <w:pStyle w:val="TOC3"/>
      </w:pPr>
      <w:hyperlink w:anchor="_Toc90022" w:history="1">
        <w:r>
          <w:t>1.5.9. Next.js 14 Framework</w:t>
        </w:r>
        <w:r>
          <w:tab/>
        </w:r>
        <w:r>
          <w:fldChar w:fldCharType="begin"/>
        </w:r>
        <w:r>
          <w:instrText xml:space="preserve"> PAGEREF _Toc90022 \h </w:instrText>
        </w:r>
        <w:r>
          <w:fldChar w:fldCharType="separate"/>
        </w:r>
        <w:r>
          <w:t>8</w:t>
        </w:r>
        <w:r>
          <w:fldChar w:fldCharType="end"/>
        </w:r>
      </w:hyperlink>
    </w:p>
    <w:p w14:paraId="155A2E8D" w14:textId="77777777" w:rsidR="00996B0D" w:rsidRDefault="00000000">
      <w:pPr>
        <w:pStyle w:val="TOC3"/>
      </w:pPr>
      <w:hyperlink w:anchor="_Toc90023" w:history="1">
        <w:r>
          <w:t>1.5.10. Xác thực JWT và Phân quyền RBAC</w:t>
        </w:r>
        <w:r>
          <w:tab/>
        </w:r>
        <w:r>
          <w:fldChar w:fldCharType="begin"/>
        </w:r>
        <w:r>
          <w:instrText xml:space="preserve"> PAGEREF _Toc90023 \h </w:instrText>
        </w:r>
        <w:r>
          <w:fldChar w:fldCharType="separate"/>
        </w:r>
        <w:r>
          <w:t>9</w:t>
        </w:r>
        <w:r>
          <w:fldChar w:fldCharType="end"/>
        </w:r>
      </w:hyperlink>
    </w:p>
    <w:p w14:paraId="3FB88E38" w14:textId="7DA70D07" w:rsidR="00996B0D" w:rsidRDefault="00000000">
      <w:pPr>
        <w:pStyle w:val="TOC3"/>
      </w:pPr>
      <w:hyperlink w:anchor="_Toc90024" w:history="1">
        <w:r>
          <w:t>1.5.11. SQLite</w:t>
        </w:r>
        <w:r w:rsidR="008E7422">
          <w:t>-</w:t>
        </w:r>
        <w:r>
          <w:t>Lưu trữ dữ liệu người dùng</w:t>
        </w:r>
        <w:r>
          <w:tab/>
        </w:r>
        <w:r>
          <w:fldChar w:fldCharType="begin"/>
        </w:r>
        <w:r>
          <w:instrText xml:space="preserve"> PAGEREF _Toc90024 \h </w:instrText>
        </w:r>
        <w:r>
          <w:fldChar w:fldCharType="separate"/>
        </w:r>
        <w:r>
          <w:t>9</w:t>
        </w:r>
        <w:r>
          <w:fldChar w:fldCharType="end"/>
        </w:r>
      </w:hyperlink>
    </w:p>
    <w:p w14:paraId="2634E09F" w14:textId="77777777" w:rsidR="00996B0D" w:rsidRDefault="00000000">
      <w:pPr>
        <w:pStyle w:val="TOC1"/>
      </w:pPr>
      <w:hyperlink w:anchor="_Toc90025" w:history="1">
        <w:r>
          <w:t>CHƯƠNG 2. PHÂN TÍCH VÀ THIẾT KẾ HỆ THỐNG</w:t>
        </w:r>
        <w:r>
          <w:tab/>
        </w:r>
        <w:r>
          <w:fldChar w:fldCharType="begin"/>
        </w:r>
        <w:r>
          <w:instrText xml:space="preserve"> PAGEREF _Toc90025 \h </w:instrText>
        </w:r>
        <w:r>
          <w:fldChar w:fldCharType="separate"/>
        </w:r>
        <w:r>
          <w:t>10</w:t>
        </w:r>
        <w:r>
          <w:fldChar w:fldCharType="end"/>
        </w:r>
      </w:hyperlink>
    </w:p>
    <w:p w14:paraId="559A0B47" w14:textId="77777777" w:rsidR="00996B0D" w:rsidRDefault="00000000">
      <w:pPr>
        <w:pStyle w:val="TOC2"/>
      </w:pPr>
      <w:hyperlink w:anchor="_Toc90026" w:history="1">
        <w:r>
          <w:t>2.1. Phân tích yêu cầu</w:t>
        </w:r>
        <w:r>
          <w:tab/>
        </w:r>
        <w:r>
          <w:fldChar w:fldCharType="begin"/>
        </w:r>
        <w:r>
          <w:instrText xml:space="preserve"> PAGEREF _Toc90026 \h </w:instrText>
        </w:r>
        <w:r>
          <w:fldChar w:fldCharType="separate"/>
        </w:r>
        <w:r>
          <w:t>10</w:t>
        </w:r>
        <w:r>
          <w:fldChar w:fldCharType="end"/>
        </w:r>
      </w:hyperlink>
    </w:p>
    <w:p w14:paraId="11AF82A1" w14:textId="77777777" w:rsidR="00996B0D" w:rsidRDefault="00000000">
      <w:pPr>
        <w:pStyle w:val="TOC3"/>
      </w:pPr>
      <w:hyperlink w:anchor="_Toc90027" w:history="1">
        <w:r>
          <w:t>2.1.1. Yêu cầu chức năng</w:t>
        </w:r>
        <w:r>
          <w:tab/>
        </w:r>
        <w:r>
          <w:fldChar w:fldCharType="begin"/>
        </w:r>
        <w:r>
          <w:instrText xml:space="preserve"> PAGEREF _Toc90027 \h </w:instrText>
        </w:r>
        <w:r>
          <w:fldChar w:fldCharType="separate"/>
        </w:r>
        <w:r>
          <w:t>10</w:t>
        </w:r>
        <w:r>
          <w:fldChar w:fldCharType="end"/>
        </w:r>
      </w:hyperlink>
    </w:p>
    <w:p w14:paraId="15331A2E" w14:textId="77777777" w:rsidR="00996B0D" w:rsidRDefault="00000000">
      <w:pPr>
        <w:pStyle w:val="TOC3"/>
      </w:pPr>
      <w:hyperlink w:anchor="_Toc90029" w:history="1">
        <w:r>
          <w:t>2.1.2. Yêu cầu phi chức năng</w:t>
        </w:r>
        <w:r>
          <w:tab/>
        </w:r>
        <w:r>
          <w:fldChar w:fldCharType="begin"/>
        </w:r>
        <w:r>
          <w:instrText xml:space="preserve"> PAGEREF _Toc90029 \h </w:instrText>
        </w:r>
        <w:r>
          <w:fldChar w:fldCharType="separate"/>
        </w:r>
        <w:r>
          <w:t>13</w:t>
        </w:r>
        <w:r>
          <w:fldChar w:fldCharType="end"/>
        </w:r>
      </w:hyperlink>
    </w:p>
    <w:p w14:paraId="64801952" w14:textId="77777777" w:rsidR="00996B0D" w:rsidRDefault="00000000">
      <w:pPr>
        <w:pStyle w:val="TOC3"/>
      </w:pPr>
      <w:hyperlink w:anchor="_Toc90031" w:history="1">
        <w:r>
          <w:t>2.1.3. Xác định tác nhân</w:t>
        </w:r>
        <w:r>
          <w:tab/>
        </w:r>
        <w:r>
          <w:fldChar w:fldCharType="begin"/>
        </w:r>
        <w:r>
          <w:instrText xml:space="preserve"> PAGEREF _Toc90031 \h </w:instrText>
        </w:r>
        <w:r>
          <w:fldChar w:fldCharType="separate"/>
        </w:r>
        <w:r>
          <w:t>14</w:t>
        </w:r>
        <w:r>
          <w:fldChar w:fldCharType="end"/>
        </w:r>
      </w:hyperlink>
    </w:p>
    <w:p w14:paraId="21584AFD" w14:textId="77777777" w:rsidR="00996B0D" w:rsidRDefault="00000000">
      <w:pPr>
        <w:pStyle w:val="TOC3"/>
      </w:pPr>
      <w:hyperlink w:anchor="_Toc90033" w:history="1">
        <w:r>
          <w:t>2.1.4. Phân quyền theo vai trò (RBAC)</w:t>
        </w:r>
        <w:r>
          <w:tab/>
        </w:r>
        <w:r>
          <w:fldChar w:fldCharType="begin"/>
        </w:r>
        <w:r>
          <w:instrText xml:space="preserve"> PAGEREF _Toc90033 \h </w:instrText>
        </w:r>
        <w:r>
          <w:fldChar w:fldCharType="separate"/>
        </w:r>
        <w:r>
          <w:t>15</w:t>
        </w:r>
        <w:r>
          <w:fldChar w:fldCharType="end"/>
        </w:r>
      </w:hyperlink>
    </w:p>
    <w:p w14:paraId="53418A79" w14:textId="77777777" w:rsidR="00996B0D" w:rsidRDefault="00000000">
      <w:pPr>
        <w:pStyle w:val="TOC2"/>
      </w:pPr>
      <w:hyperlink w:anchor="_Toc90035" w:history="1">
        <w:r>
          <w:t>2.2. Use Case và luồng xử lý</w:t>
        </w:r>
        <w:r>
          <w:tab/>
        </w:r>
        <w:r>
          <w:fldChar w:fldCharType="begin"/>
        </w:r>
        <w:r>
          <w:instrText xml:space="preserve"> PAGEREF _Toc90035 \h </w:instrText>
        </w:r>
        <w:r>
          <w:fldChar w:fldCharType="separate"/>
        </w:r>
        <w:r>
          <w:t>17</w:t>
        </w:r>
        <w:r>
          <w:fldChar w:fldCharType="end"/>
        </w:r>
      </w:hyperlink>
    </w:p>
    <w:p w14:paraId="146A3780" w14:textId="77777777" w:rsidR="00996B0D" w:rsidRDefault="00000000">
      <w:pPr>
        <w:pStyle w:val="TOC3"/>
      </w:pPr>
      <w:hyperlink w:anchor="_Toc90036" w:history="1">
        <w:r>
          <w:t>2.2.1. Sơ đồ use case tổng quát</w:t>
        </w:r>
        <w:r>
          <w:tab/>
        </w:r>
        <w:r>
          <w:fldChar w:fldCharType="begin"/>
        </w:r>
        <w:r>
          <w:instrText xml:space="preserve"> PAGEREF _Toc90036 \h </w:instrText>
        </w:r>
        <w:r>
          <w:fldChar w:fldCharType="separate"/>
        </w:r>
        <w:r>
          <w:t>17</w:t>
        </w:r>
        <w:r>
          <w:fldChar w:fldCharType="end"/>
        </w:r>
      </w:hyperlink>
    </w:p>
    <w:p w14:paraId="49DFE06C" w14:textId="77777777" w:rsidR="00996B0D" w:rsidRDefault="00000000">
      <w:pPr>
        <w:pStyle w:val="TOC3"/>
      </w:pPr>
      <w:hyperlink w:anchor="_Toc90038" w:history="1">
        <w:r>
          <w:t>2.2.2. Sơ đồ use case chi tiết theo phân hệ</w:t>
        </w:r>
        <w:r>
          <w:tab/>
        </w:r>
        <w:r>
          <w:fldChar w:fldCharType="begin"/>
        </w:r>
        <w:r>
          <w:instrText xml:space="preserve"> PAGEREF _Toc90038 \h </w:instrText>
        </w:r>
        <w:r>
          <w:fldChar w:fldCharType="separate"/>
        </w:r>
        <w:r>
          <w:t>17</w:t>
        </w:r>
        <w:r>
          <w:fldChar w:fldCharType="end"/>
        </w:r>
      </w:hyperlink>
    </w:p>
    <w:p w14:paraId="2CB16E8B" w14:textId="77777777" w:rsidR="00996B0D" w:rsidRDefault="00000000">
      <w:pPr>
        <w:pStyle w:val="TOC4"/>
      </w:pPr>
      <w:hyperlink w:anchor="_Toc90039" w:history="1">
        <w:r>
          <w:t>2.2.2.1. Phân hệ Tài khoản</w:t>
        </w:r>
        <w:r>
          <w:tab/>
        </w:r>
        <w:r>
          <w:fldChar w:fldCharType="begin"/>
        </w:r>
        <w:r>
          <w:instrText xml:space="preserve"> PAGEREF _Toc90039 \h </w:instrText>
        </w:r>
        <w:r>
          <w:fldChar w:fldCharType="separate"/>
        </w:r>
        <w:r>
          <w:t>18</w:t>
        </w:r>
        <w:r>
          <w:fldChar w:fldCharType="end"/>
        </w:r>
      </w:hyperlink>
    </w:p>
    <w:p w14:paraId="2DEAA623" w14:textId="77777777" w:rsidR="00996B0D" w:rsidRDefault="00000000">
      <w:pPr>
        <w:pStyle w:val="TOC4"/>
      </w:pPr>
      <w:hyperlink w:anchor="_Toc90041" w:history="1">
        <w:r>
          <w:t>2.2.2.2. Phân hệ Quản lý báo cáo</w:t>
        </w:r>
        <w:r>
          <w:tab/>
        </w:r>
        <w:r>
          <w:fldChar w:fldCharType="begin"/>
        </w:r>
        <w:r>
          <w:instrText xml:space="preserve"> PAGEREF _Toc90041 \h </w:instrText>
        </w:r>
        <w:r>
          <w:fldChar w:fldCharType="separate"/>
        </w:r>
        <w:r>
          <w:t>18</w:t>
        </w:r>
        <w:r>
          <w:fldChar w:fldCharType="end"/>
        </w:r>
      </w:hyperlink>
    </w:p>
    <w:p w14:paraId="1DF445D0" w14:textId="77777777" w:rsidR="00996B0D" w:rsidRDefault="00000000">
      <w:pPr>
        <w:pStyle w:val="TOC4"/>
      </w:pPr>
      <w:hyperlink w:anchor="_Toc90043" w:history="1">
        <w:r>
          <w:t>2.2.2.3. Phân hệ Tài liệu tham khảo cá nhân</w:t>
        </w:r>
        <w:r>
          <w:tab/>
        </w:r>
        <w:r>
          <w:fldChar w:fldCharType="begin"/>
        </w:r>
        <w:r>
          <w:instrText xml:space="preserve"> PAGEREF _Toc90043 \h </w:instrText>
        </w:r>
        <w:r>
          <w:fldChar w:fldCharType="separate"/>
        </w:r>
        <w:r>
          <w:t>19</w:t>
        </w:r>
        <w:r>
          <w:fldChar w:fldCharType="end"/>
        </w:r>
      </w:hyperlink>
    </w:p>
    <w:p w14:paraId="3F26FFC6" w14:textId="77777777" w:rsidR="00996B0D" w:rsidRDefault="00000000">
      <w:pPr>
        <w:pStyle w:val="TOC4"/>
      </w:pPr>
      <w:hyperlink w:anchor="_Toc90045" w:history="1">
        <w:r>
          <w:t>2.2.2.4. Phân hệ Quản trị hệ thống</w:t>
        </w:r>
        <w:r>
          <w:tab/>
        </w:r>
        <w:r>
          <w:fldChar w:fldCharType="begin"/>
        </w:r>
        <w:r>
          <w:instrText xml:space="preserve"> PAGEREF _Toc90045 \h </w:instrText>
        </w:r>
        <w:r>
          <w:fldChar w:fldCharType="separate"/>
        </w:r>
        <w:r>
          <w:t>20</w:t>
        </w:r>
        <w:r>
          <w:fldChar w:fldCharType="end"/>
        </w:r>
      </w:hyperlink>
    </w:p>
    <w:p w14:paraId="562F2625" w14:textId="77777777" w:rsidR="00996B0D" w:rsidRDefault="00000000">
      <w:pPr>
        <w:pStyle w:val="TOC3"/>
      </w:pPr>
      <w:hyperlink w:anchor="_Toc90047" w:history="1">
        <w:r>
          <w:t>2.2.3. Danh sách use case</w:t>
        </w:r>
        <w:r>
          <w:tab/>
        </w:r>
        <w:r>
          <w:fldChar w:fldCharType="begin"/>
        </w:r>
        <w:r>
          <w:instrText xml:space="preserve"> PAGEREF _Toc90047 \h </w:instrText>
        </w:r>
        <w:r>
          <w:fldChar w:fldCharType="separate"/>
        </w:r>
        <w:r>
          <w:t>20</w:t>
        </w:r>
        <w:r>
          <w:fldChar w:fldCharType="end"/>
        </w:r>
      </w:hyperlink>
    </w:p>
    <w:p w14:paraId="69D743C3" w14:textId="77777777" w:rsidR="00996B0D" w:rsidRDefault="00000000">
      <w:pPr>
        <w:pStyle w:val="TOC3"/>
      </w:pPr>
      <w:hyperlink w:anchor="_Toc90049" w:history="1">
        <w:r>
          <w:t>2.2.4. Đặc tả chi tiết các use case cốt lõi</w:t>
        </w:r>
        <w:r>
          <w:tab/>
        </w:r>
        <w:r>
          <w:fldChar w:fldCharType="begin"/>
        </w:r>
        <w:r>
          <w:instrText xml:space="preserve"> PAGEREF _Toc90049 \h </w:instrText>
        </w:r>
        <w:r>
          <w:fldChar w:fldCharType="separate"/>
        </w:r>
        <w:r>
          <w:t>21</w:t>
        </w:r>
        <w:r>
          <w:fldChar w:fldCharType="end"/>
        </w:r>
      </w:hyperlink>
    </w:p>
    <w:p w14:paraId="024F8661" w14:textId="31F9A2BA" w:rsidR="00996B0D" w:rsidRDefault="00000000">
      <w:pPr>
        <w:pStyle w:val="TOC3"/>
      </w:pPr>
      <w:hyperlink w:anchor="_Toc90056" w:history="1">
        <w:r>
          <w:t>2.2.5. Sơ đồ hoạt động của use case UC-04</w:t>
        </w:r>
        <w:r w:rsidR="008E7422">
          <w:t>-</w:t>
        </w:r>
        <w:r>
          <w:t>Tạo yêu cầu sinh báo cáo</w:t>
        </w:r>
        <w:r>
          <w:tab/>
        </w:r>
        <w:r>
          <w:fldChar w:fldCharType="begin"/>
        </w:r>
        <w:r>
          <w:instrText xml:space="preserve"> PAGEREF _Toc90056 \h </w:instrText>
        </w:r>
        <w:r>
          <w:fldChar w:fldCharType="separate"/>
        </w:r>
        <w:r>
          <w:t>25</w:t>
        </w:r>
        <w:r>
          <w:fldChar w:fldCharType="end"/>
        </w:r>
      </w:hyperlink>
    </w:p>
    <w:p w14:paraId="3FE2F85A" w14:textId="77777777" w:rsidR="00996B0D" w:rsidRDefault="00000000">
      <w:pPr>
        <w:pStyle w:val="TOC3"/>
      </w:pPr>
      <w:hyperlink w:anchor="_Toc90058" w:history="1">
        <w:r>
          <w:t>2.2.6. Sơ đồ tuần tự của use case UC-04</w:t>
        </w:r>
        <w:r>
          <w:tab/>
        </w:r>
        <w:r>
          <w:fldChar w:fldCharType="begin"/>
        </w:r>
        <w:r>
          <w:instrText xml:space="preserve"> PAGEREF _Toc90058 \h </w:instrText>
        </w:r>
        <w:r>
          <w:fldChar w:fldCharType="separate"/>
        </w:r>
        <w:r>
          <w:t>26</w:t>
        </w:r>
        <w:r>
          <w:fldChar w:fldCharType="end"/>
        </w:r>
      </w:hyperlink>
    </w:p>
    <w:p w14:paraId="015E689F" w14:textId="6799C71F" w:rsidR="00996B0D" w:rsidRDefault="00000000">
      <w:pPr>
        <w:pStyle w:val="TOC3"/>
      </w:pPr>
      <w:hyperlink w:anchor="_Toc90060" w:history="1">
        <w:r>
          <w:t>2.2.7. Sơ đồ hoạt động của use case UC-10</w:t>
        </w:r>
        <w:r w:rsidR="008E7422">
          <w:t>-</w:t>
        </w:r>
        <w:r>
          <w:t>Tải lên tài liệu tham khảo</w:t>
        </w:r>
        <w:r>
          <w:tab/>
        </w:r>
        <w:r>
          <w:fldChar w:fldCharType="begin"/>
        </w:r>
        <w:r>
          <w:instrText xml:space="preserve"> PAGEREF _Toc90060 \h </w:instrText>
        </w:r>
        <w:r>
          <w:fldChar w:fldCharType="separate"/>
        </w:r>
        <w:r>
          <w:t>27</w:t>
        </w:r>
        <w:r>
          <w:fldChar w:fldCharType="end"/>
        </w:r>
      </w:hyperlink>
    </w:p>
    <w:p w14:paraId="1DE050AA" w14:textId="666345C6" w:rsidR="00996B0D" w:rsidRDefault="00000000">
      <w:pPr>
        <w:pStyle w:val="TOC3"/>
      </w:pPr>
      <w:hyperlink w:anchor="_Toc90062" w:history="1">
        <w:r>
          <w:t>2.2.8. Sơ đồ tuần tự của use case UC-06</w:t>
        </w:r>
        <w:r w:rsidR="008E7422">
          <w:t>-</w:t>
        </w:r>
        <w:r>
          <w:t>Xem và chỉnh sửa báo cáo</w:t>
        </w:r>
        <w:r>
          <w:tab/>
        </w:r>
        <w:r>
          <w:fldChar w:fldCharType="begin"/>
        </w:r>
        <w:r>
          <w:instrText xml:space="preserve"> PAGEREF _Toc90062 \h </w:instrText>
        </w:r>
        <w:r>
          <w:fldChar w:fldCharType="separate"/>
        </w:r>
        <w:r>
          <w:t>28</w:t>
        </w:r>
        <w:r>
          <w:fldChar w:fldCharType="end"/>
        </w:r>
      </w:hyperlink>
    </w:p>
    <w:p w14:paraId="41834660" w14:textId="7433DE9A" w:rsidR="00996B0D" w:rsidRDefault="00000000">
      <w:pPr>
        <w:pStyle w:val="TOC3"/>
      </w:pPr>
      <w:hyperlink w:anchor="_Toc90064" w:history="1">
        <w:r>
          <w:t>2.2.9. Sơ đồ tuần tự của use case UC-20</w:t>
        </w:r>
        <w:r w:rsidR="008E7422">
          <w:t>-</w:t>
        </w:r>
        <w:r>
          <w:t>Quản lý người dùng và phân quyền</w:t>
        </w:r>
        <w:r>
          <w:tab/>
        </w:r>
        <w:r>
          <w:fldChar w:fldCharType="begin"/>
        </w:r>
        <w:r>
          <w:instrText xml:space="preserve"> PAGEREF _Toc90064 \h </w:instrText>
        </w:r>
        <w:r>
          <w:fldChar w:fldCharType="separate"/>
        </w:r>
        <w:r>
          <w:t>28</w:t>
        </w:r>
        <w:r>
          <w:fldChar w:fldCharType="end"/>
        </w:r>
      </w:hyperlink>
    </w:p>
    <w:p w14:paraId="642FB431" w14:textId="77777777" w:rsidR="00996B0D" w:rsidRDefault="00000000">
      <w:pPr>
        <w:pStyle w:val="TOC3"/>
      </w:pPr>
      <w:hyperlink w:anchor="_Toc90066" w:history="1">
        <w:r>
          <w:t>2.2.10. Sơ đồ trạng thái của phiên nghiên cứu</w:t>
        </w:r>
        <w:r>
          <w:tab/>
        </w:r>
        <w:r>
          <w:fldChar w:fldCharType="begin"/>
        </w:r>
        <w:r>
          <w:instrText xml:space="preserve"> PAGEREF _Toc90066 \h </w:instrText>
        </w:r>
        <w:r>
          <w:fldChar w:fldCharType="separate"/>
        </w:r>
        <w:r>
          <w:t>29</w:t>
        </w:r>
        <w:r>
          <w:fldChar w:fldCharType="end"/>
        </w:r>
      </w:hyperlink>
    </w:p>
    <w:p w14:paraId="15209FC2" w14:textId="77777777" w:rsidR="00996B0D" w:rsidRDefault="00000000">
      <w:pPr>
        <w:pStyle w:val="TOC2"/>
      </w:pPr>
      <w:hyperlink w:anchor="_Toc90068" w:history="1">
        <w:r>
          <w:t>2.3. Kiến trúc hệ thống</w:t>
        </w:r>
        <w:r>
          <w:tab/>
        </w:r>
        <w:r>
          <w:fldChar w:fldCharType="begin"/>
        </w:r>
        <w:r>
          <w:instrText xml:space="preserve"> PAGEREF _Toc90068 \h </w:instrText>
        </w:r>
        <w:r>
          <w:fldChar w:fldCharType="separate"/>
        </w:r>
        <w:r>
          <w:t>30</w:t>
        </w:r>
        <w:r>
          <w:fldChar w:fldCharType="end"/>
        </w:r>
      </w:hyperlink>
    </w:p>
    <w:p w14:paraId="1F9D94CB" w14:textId="77777777" w:rsidR="00996B0D" w:rsidRDefault="00000000">
      <w:pPr>
        <w:pStyle w:val="TOC3"/>
      </w:pPr>
      <w:hyperlink w:anchor="_Toc90069" w:history="1">
        <w:r>
          <w:t>2.3.1. Kiến trúc tổng thể</w:t>
        </w:r>
        <w:r>
          <w:tab/>
        </w:r>
        <w:r>
          <w:fldChar w:fldCharType="begin"/>
        </w:r>
        <w:r>
          <w:instrText xml:space="preserve"> PAGEREF _Toc90069 \h </w:instrText>
        </w:r>
        <w:r>
          <w:fldChar w:fldCharType="separate"/>
        </w:r>
        <w:r>
          <w:t>30</w:t>
        </w:r>
        <w:r>
          <w:fldChar w:fldCharType="end"/>
        </w:r>
      </w:hyperlink>
    </w:p>
    <w:p w14:paraId="7B61F5E0" w14:textId="77777777" w:rsidR="00996B0D" w:rsidRDefault="00000000">
      <w:pPr>
        <w:pStyle w:val="TOC3"/>
      </w:pPr>
      <w:hyperlink w:anchor="_Toc90072" w:history="1">
        <w:r>
          <w:t>2.3.2. Thiết kế đồ thị tác tử (LangGraph)</w:t>
        </w:r>
        <w:r>
          <w:tab/>
        </w:r>
        <w:r>
          <w:fldChar w:fldCharType="begin"/>
        </w:r>
        <w:r>
          <w:instrText xml:space="preserve"> PAGEREF _Toc90072 \h </w:instrText>
        </w:r>
        <w:r>
          <w:fldChar w:fldCharType="separate"/>
        </w:r>
        <w:r>
          <w:t>31</w:t>
        </w:r>
        <w:r>
          <w:fldChar w:fldCharType="end"/>
        </w:r>
      </w:hyperlink>
    </w:p>
    <w:p w14:paraId="7822932C" w14:textId="77777777" w:rsidR="00996B0D" w:rsidRDefault="00000000">
      <w:pPr>
        <w:pStyle w:val="TOC3"/>
      </w:pPr>
      <w:hyperlink w:anchor="_Toc90075" w:history="1">
        <w:r>
          <w:t>2.3.3. Cấu trúc trạng thái của đồ thị (ResearchState)</w:t>
        </w:r>
        <w:r>
          <w:tab/>
        </w:r>
        <w:r>
          <w:fldChar w:fldCharType="begin"/>
        </w:r>
        <w:r>
          <w:instrText xml:space="preserve"> PAGEREF _Toc90075 \h </w:instrText>
        </w:r>
        <w:r>
          <w:fldChar w:fldCharType="separate"/>
        </w:r>
        <w:r>
          <w:t>33</w:t>
        </w:r>
        <w:r>
          <w:fldChar w:fldCharType="end"/>
        </w:r>
      </w:hyperlink>
    </w:p>
    <w:p w14:paraId="6175087A" w14:textId="77777777" w:rsidR="00996B0D" w:rsidRDefault="00000000">
      <w:pPr>
        <w:pStyle w:val="TOC3"/>
      </w:pPr>
      <w:hyperlink w:anchor="_Toc90077" w:history="1">
        <w:r>
          <w:t>2.3.4. Luồng RAG và tham số truy xuất</w:t>
        </w:r>
        <w:r>
          <w:tab/>
        </w:r>
        <w:r>
          <w:fldChar w:fldCharType="begin"/>
        </w:r>
        <w:r>
          <w:instrText xml:space="preserve"> PAGEREF _Toc90077 \h </w:instrText>
        </w:r>
        <w:r>
          <w:fldChar w:fldCharType="separate"/>
        </w:r>
        <w:r>
          <w:t>34</w:t>
        </w:r>
        <w:r>
          <w:fldChar w:fldCharType="end"/>
        </w:r>
      </w:hyperlink>
    </w:p>
    <w:p w14:paraId="61D31625" w14:textId="77777777" w:rsidR="00996B0D" w:rsidRDefault="00000000">
      <w:pPr>
        <w:pStyle w:val="TOC2"/>
      </w:pPr>
      <w:hyperlink w:anchor="_Toc90080" w:history="1">
        <w:r>
          <w:t>2.4. Thiết kế lưu trữ dữ liệu</w:t>
        </w:r>
        <w:r>
          <w:tab/>
        </w:r>
        <w:r>
          <w:fldChar w:fldCharType="begin"/>
        </w:r>
        <w:r>
          <w:instrText xml:space="preserve"> PAGEREF _Toc90080 \h </w:instrText>
        </w:r>
        <w:r>
          <w:fldChar w:fldCharType="separate"/>
        </w:r>
        <w:r>
          <w:t>36</w:t>
        </w:r>
        <w:r>
          <w:fldChar w:fldCharType="end"/>
        </w:r>
      </w:hyperlink>
    </w:p>
    <w:p w14:paraId="7A0583DF" w14:textId="77777777" w:rsidR="00996B0D" w:rsidRDefault="00000000">
      <w:pPr>
        <w:pStyle w:val="TOC3"/>
      </w:pPr>
      <w:hyperlink w:anchor="_Toc90081" w:history="1">
        <w:r>
          <w:t>2.4.1. Mô hình dữ liệu quan hệ</w:t>
        </w:r>
        <w:r>
          <w:tab/>
        </w:r>
        <w:r>
          <w:fldChar w:fldCharType="begin"/>
        </w:r>
        <w:r>
          <w:instrText xml:space="preserve"> PAGEREF _Toc90081 \h </w:instrText>
        </w:r>
        <w:r>
          <w:fldChar w:fldCharType="separate"/>
        </w:r>
        <w:r>
          <w:t>36</w:t>
        </w:r>
        <w:r>
          <w:fldChar w:fldCharType="end"/>
        </w:r>
      </w:hyperlink>
    </w:p>
    <w:p w14:paraId="40A0FA92" w14:textId="77777777" w:rsidR="00996B0D" w:rsidRDefault="00000000">
      <w:pPr>
        <w:pStyle w:val="TOC3"/>
      </w:pPr>
      <w:hyperlink w:anchor="_Toc90083" w:history="1">
        <w:r>
          <w:t>2.4.2. Mô tả chi tiết các bảng chính</w:t>
        </w:r>
        <w:r>
          <w:tab/>
        </w:r>
        <w:r>
          <w:fldChar w:fldCharType="begin"/>
        </w:r>
        <w:r>
          <w:instrText xml:space="preserve"> PAGEREF _Toc90083 \h </w:instrText>
        </w:r>
        <w:r>
          <w:fldChar w:fldCharType="separate"/>
        </w:r>
        <w:r>
          <w:t>36</w:t>
        </w:r>
        <w:r>
          <w:fldChar w:fldCharType="end"/>
        </w:r>
      </w:hyperlink>
    </w:p>
    <w:p w14:paraId="7AB996EA" w14:textId="77777777" w:rsidR="00996B0D" w:rsidRDefault="00000000">
      <w:pPr>
        <w:pStyle w:val="TOC3"/>
      </w:pPr>
      <w:hyperlink w:anchor="_Toc90088" w:history="1">
        <w:r>
          <w:t>2.4.3. Ràng buộc và chỉ mục</w:t>
        </w:r>
        <w:r>
          <w:tab/>
        </w:r>
        <w:r>
          <w:fldChar w:fldCharType="begin"/>
        </w:r>
        <w:r>
          <w:instrText xml:space="preserve"> PAGEREF _Toc90088 \h </w:instrText>
        </w:r>
        <w:r>
          <w:fldChar w:fldCharType="separate"/>
        </w:r>
        <w:r>
          <w:t>38</w:t>
        </w:r>
        <w:r>
          <w:fldChar w:fldCharType="end"/>
        </w:r>
      </w:hyperlink>
    </w:p>
    <w:p w14:paraId="3CDF9415" w14:textId="77777777" w:rsidR="00996B0D" w:rsidRDefault="00000000">
      <w:pPr>
        <w:pStyle w:val="TOC3"/>
      </w:pPr>
      <w:hyperlink w:anchor="_Toc90089" w:history="1">
        <w:r>
          <w:t>2.4.4. Thiết kế kho vector (ChromaDB)</w:t>
        </w:r>
        <w:r>
          <w:tab/>
        </w:r>
        <w:r>
          <w:fldChar w:fldCharType="begin"/>
        </w:r>
        <w:r>
          <w:instrText xml:space="preserve"> PAGEREF _Toc90089 \h </w:instrText>
        </w:r>
        <w:r>
          <w:fldChar w:fldCharType="separate"/>
        </w:r>
        <w:r>
          <w:t>38</w:t>
        </w:r>
        <w:r>
          <w:fldChar w:fldCharType="end"/>
        </w:r>
      </w:hyperlink>
    </w:p>
    <w:p w14:paraId="6840B3E1" w14:textId="77777777" w:rsidR="00996B0D" w:rsidRDefault="00000000">
      <w:pPr>
        <w:pStyle w:val="TOC2"/>
      </w:pPr>
      <w:hyperlink w:anchor="_Toc90091" w:history="1">
        <w:r>
          <w:t>2.5. Thiết kế giao diện, API và thành phần kỹ thuật</w:t>
        </w:r>
        <w:r>
          <w:tab/>
        </w:r>
        <w:r>
          <w:fldChar w:fldCharType="begin"/>
        </w:r>
        <w:r>
          <w:instrText xml:space="preserve"> PAGEREF _Toc90091 \h </w:instrText>
        </w:r>
        <w:r>
          <w:fldChar w:fldCharType="separate"/>
        </w:r>
        <w:r>
          <w:t>39</w:t>
        </w:r>
        <w:r>
          <w:fldChar w:fldCharType="end"/>
        </w:r>
      </w:hyperlink>
    </w:p>
    <w:p w14:paraId="1541BF2B" w14:textId="77777777" w:rsidR="00996B0D" w:rsidRDefault="00000000">
      <w:pPr>
        <w:pStyle w:val="TOC3"/>
      </w:pPr>
      <w:hyperlink w:anchor="_Toc90092" w:history="1">
        <w:r>
          <w:t>2.5.1. Wireframe các màn hình chính</w:t>
        </w:r>
        <w:r>
          <w:tab/>
        </w:r>
        <w:r>
          <w:fldChar w:fldCharType="begin"/>
        </w:r>
        <w:r>
          <w:instrText xml:space="preserve"> PAGEREF _Toc90092 \h </w:instrText>
        </w:r>
        <w:r>
          <w:fldChar w:fldCharType="separate"/>
        </w:r>
        <w:r>
          <w:t>39</w:t>
        </w:r>
        <w:r>
          <w:fldChar w:fldCharType="end"/>
        </w:r>
      </w:hyperlink>
    </w:p>
    <w:p w14:paraId="164F94D6" w14:textId="77777777" w:rsidR="00996B0D" w:rsidRDefault="00000000">
      <w:pPr>
        <w:pStyle w:val="TOC3"/>
      </w:pPr>
      <w:hyperlink w:anchor="_Toc90097" w:history="1">
        <w:r>
          <w:t>2.5.2. Danh sách API</w:t>
        </w:r>
        <w:r>
          <w:tab/>
        </w:r>
        <w:r>
          <w:fldChar w:fldCharType="begin"/>
        </w:r>
        <w:r>
          <w:instrText xml:space="preserve"> PAGEREF _Toc90097 \h </w:instrText>
        </w:r>
        <w:r>
          <w:fldChar w:fldCharType="separate"/>
        </w:r>
        <w:r>
          <w:t>41</w:t>
        </w:r>
        <w:r>
          <w:fldChar w:fldCharType="end"/>
        </w:r>
      </w:hyperlink>
    </w:p>
    <w:p w14:paraId="060DA2C6" w14:textId="77777777" w:rsidR="00996B0D" w:rsidRDefault="00000000">
      <w:pPr>
        <w:pStyle w:val="TOC3"/>
      </w:pPr>
      <w:hyperlink w:anchor="_Toc90101" w:history="1">
        <w:r>
          <w:t>2.5.3. Đặc tả chi tiết một API tiêu biểu</w:t>
        </w:r>
        <w:r>
          <w:tab/>
        </w:r>
        <w:r>
          <w:fldChar w:fldCharType="begin"/>
        </w:r>
        <w:r>
          <w:instrText xml:space="preserve"> PAGEREF _Toc90101 \h </w:instrText>
        </w:r>
        <w:r>
          <w:fldChar w:fldCharType="separate"/>
        </w:r>
        <w:r>
          <w:t>43</w:t>
        </w:r>
        <w:r>
          <w:fldChar w:fldCharType="end"/>
        </w:r>
      </w:hyperlink>
    </w:p>
    <w:p w14:paraId="542A2EEA" w14:textId="77777777" w:rsidR="00996B0D" w:rsidRDefault="00000000">
      <w:pPr>
        <w:pStyle w:val="TOC3"/>
      </w:pPr>
      <w:hyperlink w:anchor="_Toc90103" w:history="1">
        <w:r>
          <w:t>2.5.4. Quy tắc kiểm tra dữ liệu chung</w:t>
        </w:r>
        <w:r>
          <w:tab/>
        </w:r>
        <w:r>
          <w:fldChar w:fldCharType="begin"/>
        </w:r>
        <w:r>
          <w:instrText xml:space="preserve"> PAGEREF _Toc90103 \h </w:instrText>
        </w:r>
        <w:r>
          <w:fldChar w:fldCharType="separate"/>
        </w:r>
        <w:r>
          <w:t>43</w:t>
        </w:r>
        <w:r>
          <w:fldChar w:fldCharType="end"/>
        </w:r>
      </w:hyperlink>
    </w:p>
    <w:p w14:paraId="7156AE8E" w14:textId="77777777" w:rsidR="00996B0D" w:rsidRDefault="00000000">
      <w:pPr>
        <w:pStyle w:val="TOC1"/>
      </w:pPr>
      <w:hyperlink w:anchor="_Toc90105" w:history="1">
        <w:r>
          <w:t>CHƯƠNG 3. TRIỂN KHAI VÀ ĐÁNH GIÁ HỆ THỐNG</w:t>
        </w:r>
        <w:r>
          <w:tab/>
        </w:r>
        <w:r>
          <w:fldChar w:fldCharType="begin"/>
        </w:r>
        <w:r>
          <w:instrText xml:space="preserve"> PAGEREF _Toc90105 \h </w:instrText>
        </w:r>
        <w:r>
          <w:fldChar w:fldCharType="separate"/>
        </w:r>
        <w:r>
          <w:t>45</w:t>
        </w:r>
        <w:r>
          <w:fldChar w:fldCharType="end"/>
        </w:r>
      </w:hyperlink>
    </w:p>
    <w:p w14:paraId="25737ED7" w14:textId="77777777" w:rsidR="00996B0D" w:rsidRDefault="00000000">
      <w:pPr>
        <w:pStyle w:val="TOC2"/>
      </w:pPr>
      <w:hyperlink w:anchor="_Toc90106" w:history="1">
        <w:r>
          <w:t>3.1. Triển khai hệ thống</w:t>
        </w:r>
        <w:r>
          <w:tab/>
        </w:r>
        <w:r>
          <w:fldChar w:fldCharType="begin"/>
        </w:r>
        <w:r>
          <w:instrText xml:space="preserve"> PAGEREF _Toc90106 \h </w:instrText>
        </w:r>
        <w:r>
          <w:fldChar w:fldCharType="separate"/>
        </w:r>
        <w:r>
          <w:t>45</w:t>
        </w:r>
        <w:r>
          <w:fldChar w:fldCharType="end"/>
        </w:r>
      </w:hyperlink>
    </w:p>
    <w:p w14:paraId="5AD5BE51" w14:textId="77777777" w:rsidR="00996B0D" w:rsidRDefault="00000000">
      <w:pPr>
        <w:pStyle w:val="TOC3"/>
      </w:pPr>
      <w:hyperlink w:anchor="_Toc90107" w:history="1">
        <w:r>
          <w:t>3.1.1. Môi trường triển khai</w:t>
        </w:r>
        <w:r>
          <w:tab/>
        </w:r>
        <w:r>
          <w:fldChar w:fldCharType="begin"/>
        </w:r>
        <w:r>
          <w:instrText xml:space="preserve"> PAGEREF _Toc90107 \h </w:instrText>
        </w:r>
        <w:r>
          <w:fldChar w:fldCharType="separate"/>
        </w:r>
        <w:r>
          <w:t>45</w:t>
        </w:r>
        <w:r>
          <w:fldChar w:fldCharType="end"/>
        </w:r>
      </w:hyperlink>
    </w:p>
    <w:p w14:paraId="54F31CD0" w14:textId="77777777" w:rsidR="00996B0D" w:rsidRDefault="00000000">
      <w:pPr>
        <w:pStyle w:val="TOC3"/>
      </w:pPr>
      <w:hyperlink w:anchor="_Toc90110" w:history="1">
        <w:r>
          <w:t>3.1.2. Cấu trúc mã nguồn</w:t>
        </w:r>
        <w:r>
          <w:tab/>
        </w:r>
        <w:r>
          <w:fldChar w:fldCharType="begin"/>
        </w:r>
        <w:r>
          <w:instrText xml:space="preserve"> PAGEREF _Toc90110 \h </w:instrText>
        </w:r>
        <w:r>
          <w:fldChar w:fldCharType="separate"/>
        </w:r>
        <w:r>
          <w:t>46</w:t>
        </w:r>
        <w:r>
          <w:fldChar w:fldCharType="end"/>
        </w:r>
      </w:hyperlink>
    </w:p>
    <w:p w14:paraId="0DA54D47" w14:textId="77777777" w:rsidR="00996B0D" w:rsidRDefault="00000000">
      <w:pPr>
        <w:pStyle w:val="TOC3"/>
      </w:pPr>
      <w:hyperlink w:anchor="_Toc90111" w:history="1">
        <w:r>
          <w:t>3.1.3. Hướng dẫn cài đặt và chạy hệ thống</w:t>
        </w:r>
        <w:r>
          <w:tab/>
        </w:r>
        <w:r>
          <w:fldChar w:fldCharType="begin"/>
        </w:r>
        <w:r>
          <w:instrText xml:space="preserve"> PAGEREF _Toc90111 \h </w:instrText>
        </w:r>
        <w:r>
          <w:fldChar w:fldCharType="separate"/>
        </w:r>
        <w:r>
          <w:t>46</w:t>
        </w:r>
        <w:r>
          <w:fldChar w:fldCharType="end"/>
        </w:r>
      </w:hyperlink>
    </w:p>
    <w:p w14:paraId="19925DFC" w14:textId="77777777" w:rsidR="00996B0D" w:rsidRDefault="00000000">
      <w:pPr>
        <w:pStyle w:val="TOC3"/>
      </w:pPr>
      <w:hyperlink w:anchor="_Toc90112" w:history="1">
        <w:r>
          <w:t>3.1.4. Giao diện người dùng</w:t>
        </w:r>
        <w:r>
          <w:tab/>
        </w:r>
        <w:r>
          <w:fldChar w:fldCharType="begin"/>
        </w:r>
        <w:r>
          <w:instrText xml:space="preserve"> PAGEREF _Toc90112 \h </w:instrText>
        </w:r>
        <w:r>
          <w:fldChar w:fldCharType="separate"/>
        </w:r>
        <w:r>
          <w:t>46</w:t>
        </w:r>
        <w:r>
          <w:fldChar w:fldCharType="end"/>
        </w:r>
      </w:hyperlink>
    </w:p>
    <w:p w14:paraId="1F2C4113" w14:textId="77777777" w:rsidR="00996B0D" w:rsidRDefault="00000000">
      <w:pPr>
        <w:pStyle w:val="TOC2"/>
      </w:pPr>
      <w:hyperlink w:anchor="_Toc90120" w:history="1">
        <w:r>
          <w:t>3.2. Kiểm thử và đánh giá</w:t>
        </w:r>
        <w:r>
          <w:tab/>
        </w:r>
        <w:r>
          <w:fldChar w:fldCharType="begin"/>
        </w:r>
        <w:r>
          <w:instrText xml:space="preserve"> PAGEREF _Toc90120 \h </w:instrText>
        </w:r>
        <w:r>
          <w:fldChar w:fldCharType="separate"/>
        </w:r>
        <w:r>
          <w:t>50</w:t>
        </w:r>
        <w:r>
          <w:fldChar w:fldCharType="end"/>
        </w:r>
      </w:hyperlink>
    </w:p>
    <w:p w14:paraId="7FC9360A" w14:textId="77777777" w:rsidR="00996B0D" w:rsidRDefault="00000000">
      <w:pPr>
        <w:pStyle w:val="TOC3"/>
      </w:pPr>
      <w:hyperlink w:anchor="_Toc90121" w:history="1">
        <w:r>
          <w:t>3.2.1. Kế hoạch kiểm thử chức năng</w:t>
        </w:r>
        <w:r>
          <w:tab/>
        </w:r>
        <w:r>
          <w:fldChar w:fldCharType="begin"/>
        </w:r>
        <w:r>
          <w:instrText xml:space="preserve"> PAGEREF _Toc90121 \h </w:instrText>
        </w:r>
        <w:r>
          <w:fldChar w:fldCharType="separate"/>
        </w:r>
        <w:r>
          <w:t>50</w:t>
        </w:r>
        <w:r>
          <w:fldChar w:fldCharType="end"/>
        </w:r>
      </w:hyperlink>
    </w:p>
    <w:p w14:paraId="652B0A0D" w14:textId="77777777" w:rsidR="00996B0D" w:rsidRDefault="00000000">
      <w:pPr>
        <w:pStyle w:val="TOC3"/>
      </w:pPr>
      <w:hyperlink w:anchor="_Toc90123" w:history="1">
        <w:r>
          <w:t>3.2.2. Đánh giá chất lượng đầu ra AI</w:t>
        </w:r>
        <w:r>
          <w:tab/>
        </w:r>
        <w:r>
          <w:fldChar w:fldCharType="begin"/>
        </w:r>
        <w:r>
          <w:instrText xml:space="preserve"> PAGEREF _Toc90123 \h </w:instrText>
        </w:r>
        <w:r>
          <w:fldChar w:fldCharType="separate"/>
        </w:r>
        <w:r>
          <w:t>52</w:t>
        </w:r>
        <w:r>
          <w:fldChar w:fldCharType="end"/>
        </w:r>
      </w:hyperlink>
    </w:p>
    <w:p w14:paraId="3F2D8EA2" w14:textId="77777777" w:rsidR="00996B0D" w:rsidRDefault="00000000">
      <w:pPr>
        <w:pStyle w:val="TOC3"/>
      </w:pPr>
      <w:hyperlink w:anchor="_Toc90126" w:history="1">
        <w:r>
          <w:t>3.2.3. So sánh hiệu quả theo cấu hình</w:t>
        </w:r>
        <w:r>
          <w:tab/>
        </w:r>
        <w:r>
          <w:fldChar w:fldCharType="begin"/>
        </w:r>
        <w:r>
          <w:instrText xml:space="preserve"> PAGEREF _Toc90126 \h </w:instrText>
        </w:r>
        <w:r>
          <w:fldChar w:fldCharType="separate"/>
        </w:r>
        <w:r>
          <w:t>54</w:t>
        </w:r>
        <w:r>
          <w:fldChar w:fldCharType="end"/>
        </w:r>
      </w:hyperlink>
    </w:p>
    <w:p w14:paraId="51C5A4A2" w14:textId="77777777" w:rsidR="00996B0D" w:rsidRDefault="00000000">
      <w:pPr>
        <w:pStyle w:val="TOC2"/>
      </w:pPr>
      <w:hyperlink w:anchor="_Toc90128" w:history="1">
        <w:r>
          <w:t>3.3. Cải tiến kỹ thuật trong quá trình phát triển</w:t>
        </w:r>
        <w:r>
          <w:tab/>
        </w:r>
        <w:r>
          <w:fldChar w:fldCharType="begin"/>
        </w:r>
        <w:r>
          <w:instrText xml:space="preserve"> PAGEREF _Toc90128 \h </w:instrText>
        </w:r>
        <w:r>
          <w:fldChar w:fldCharType="separate"/>
        </w:r>
        <w:r>
          <w:t>54</w:t>
        </w:r>
        <w:r>
          <w:fldChar w:fldCharType="end"/>
        </w:r>
      </w:hyperlink>
    </w:p>
    <w:p w14:paraId="2649B524" w14:textId="77777777" w:rsidR="00996B0D" w:rsidRDefault="00000000">
      <w:pPr>
        <w:pStyle w:val="TOC3"/>
      </w:pPr>
      <w:hyperlink w:anchor="_Toc90129" w:history="1">
        <w:r>
          <w:t>3.3.1. Vấn đề thread-safety của ChromaDB ONNX Embedding</w:t>
        </w:r>
        <w:r>
          <w:tab/>
        </w:r>
        <w:r>
          <w:fldChar w:fldCharType="begin"/>
        </w:r>
        <w:r>
          <w:instrText xml:space="preserve"> PAGEREF _Toc90129 \h </w:instrText>
        </w:r>
        <w:r>
          <w:fldChar w:fldCharType="separate"/>
        </w:r>
        <w:r>
          <w:t>54</w:t>
        </w:r>
        <w:r>
          <w:fldChar w:fldCharType="end"/>
        </w:r>
      </w:hyperlink>
    </w:p>
    <w:p w14:paraId="74B6FB32" w14:textId="77777777" w:rsidR="00996B0D" w:rsidRDefault="00000000">
      <w:pPr>
        <w:pStyle w:val="TOC3"/>
      </w:pPr>
      <w:hyperlink w:anchor="_Toc90131" w:history="1">
        <w:r>
          <w:t>3.3.2. Cải thiện phân tích JSON lồng nhau từ LLM</w:t>
        </w:r>
        <w:r>
          <w:tab/>
        </w:r>
        <w:r>
          <w:fldChar w:fldCharType="begin"/>
        </w:r>
        <w:r>
          <w:instrText xml:space="preserve"> PAGEREF _Toc90131 \h </w:instrText>
        </w:r>
        <w:r>
          <w:fldChar w:fldCharType="separate"/>
        </w:r>
        <w:r>
          <w:t>55</w:t>
        </w:r>
        <w:r>
          <w:fldChar w:fldCharType="end"/>
        </w:r>
      </w:hyperlink>
    </w:p>
    <w:p w14:paraId="2ACF9431" w14:textId="77777777" w:rsidR="00996B0D" w:rsidRDefault="00000000">
      <w:pPr>
        <w:pStyle w:val="TOC2"/>
      </w:pPr>
      <w:hyperlink w:anchor="_Toc90132" w:history="1">
        <w:r>
          <w:t>3.4. Quá trình tự học và phát triển</w:t>
        </w:r>
        <w:r>
          <w:tab/>
        </w:r>
        <w:r>
          <w:fldChar w:fldCharType="begin"/>
        </w:r>
        <w:r>
          <w:instrText xml:space="preserve"> PAGEREF _Toc90132 \h </w:instrText>
        </w:r>
        <w:r>
          <w:fldChar w:fldCharType="separate"/>
        </w:r>
        <w:r>
          <w:t>55</w:t>
        </w:r>
        <w:r>
          <w:fldChar w:fldCharType="end"/>
        </w:r>
      </w:hyperlink>
    </w:p>
    <w:p w14:paraId="7874EC58" w14:textId="77777777" w:rsidR="00996B0D" w:rsidRDefault="00000000">
      <w:pPr>
        <w:pStyle w:val="TOC3"/>
      </w:pPr>
      <w:hyperlink w:anchor="_Toc90133" w:history="1">
        <w:r>
          <w:t>3.4.1. Công nghệ và kiến thức đã học</w:t>
        </w:r>
        <w:r>
          <w:tab/>
        </w:r>
        <w:r>
          <w:fldChar w:fldCharType="begin"/>
        </w:r>
        <w:r>
          <w:instrText xml:space="preserve"> PAGEREF _Toc90133 \h </w:instrText>
        </w:r>
        <w:r>
          <w:fldChar w:fldCharType="separate"/>
        </w:r>
        <w:r>
          <w:t>55</w:t>
        </w:r>
        <w:r>
          <w:fldChar w:fldCharType="end"/>
        </w:r>
      </w:hyperlink>
    </w:p>
    <w:p w14:paraId="389BF64A" w14:textId="77777777" w:rsidR="00996B0D" w:rsidRDefault="00000000">
      <w:pPr>
        <w:pStyle w:val="TOC3"/>
      </w:pPr>
      <w:hyperlink w:anchor="_Toc90135" w:history="1">
        <w:r>
          <w:t>3.4.2. Timeline thực hiện đồ án</w:t>
        </w:r>
        <w:r>
          <w:tab/>
        </w:r>
        <w:r>
          <w:fldChar w:fldCharType="begin"/>
        </w:r>
        <w:r>
          <w:instrText xml:space="preserve"> PAGEREF _Toc90135 \h </w:instrText>
        </w:r>
        <w:r>
          <w:fldChar w:fldCharType="separate"/>
        </w:r>
        <w:r>
          <w:t>56</w:t>
        </w:r>
        <w:r>
          <w:fldChar w:fldCharType="end"/>
        </w:r>
      </w:hyperlink>
    </w:p>
    <w:p w14:paraId="52443459" w14:textId="77777777" w:rsidR="00996B0D" w:rsidRDefault="00000000">
      <w:pPr>
        <w:pStyle w:val="TOC2"/>
      </w:pPr>
      <w:hyperlink w:anchor="_Toc90137" w:history="1">
        <w:r>
          <w:t>3.5. Đánh giá kết quả so với mục tiêu đề ra</w:t>
        </w:r>
        <w:r>
          <w:tab/>
        </w:r>
        <w:r>
          <w:fldChar w:fldCharType="begin"/>
        </w:r>
        <w:r>
          <w:instrText xml:space="preserve"> PAGEREF _Toc90137 \h </w:instrText>
        </w:r>
        <w:r>
          <w:fldChar w:fldCharType="separate"/>
        </w:r>
        <w:r>
          <w:t>57</w:t>
        </w:r>
        <w:r>
          <w:fldChar w:fldCharType="end"/>
        </w:r>
      </w:hyperlink>
    </w:p>
    <w:p w14:paraId="1D990E67" w14:textId="77777777" w:rsidR="00996B0D" w:rsidRDefault="00000000">
      <w:pPr>
        <w:pStyle w:val="TOC3"/>
      </w:pPr>
      <w:hyperlink w:anchor="_Toc90139" w:history="1">
        <w:r>
          <w:t>3.5.1. Hạn chế và định hướng phát triển</w:t>
        </w:r>
        <w:r>
          <w:tab/>
        </w:r>
        <w:r>
          <w:fldChar w:fldCharType="begin"/>
        </w:r>
        <w:r>
          <w:instrText xml:space="preserve"> PAGEREF _Toc90139 \h </w:instrText>
        </w:r>
        <w:r>
          <w:fldChar w:fldCharType="separate"/>
        </w:r>
        <w:r>
          <w:t>57</w:t>
        </w:r>
        <w:r>
          <w:fldChar w:fldCharType="end"/>
        </w:r>
      </w:hyperlink>
    </w:p>
    <w:p w14:paraId="13CA579E" w14:textId="77777777" w:rsidR="00996B0D" w:rsidRDefault="00000000">
      <w:pPr>
        <w:pStyle w:val="TOC1"/>
      </w:pPr>
      <w:hyperlink w:anchor="_Toc90140" w:history="1">
        <w:r>
          <w:t>KẾT LUẬN</w:t>
        </w:r>
        <w:r>
          <w:tab/>
        </w:r>
        <w:r>
          <w:fldChar w:fldCharType="begin"/>
        </w:r>
        <w:r>
          <w:instrText xml:space="preserve"> PAGEREF _Toc90140 \h </w:instrText>
        </w:r>
        <w:r>
          <w:fldChar w:fldCharType="separate"/>
        </w:r>
        <w:r>
          <w:t>59</w:t>
        </w:r>
        <w:r>
          <w:fldChar w:fldCharType="end"/>
        </w:r>
      </w:hyperlink>
    </w:p>
    <w:p w14:paraId="549005D7" w14:textId="77777777" w:rsidR="00996B0D" w:rsidRDefault="00000000">
      <w:pPr>
        <w:pStyle w:val="TOC1"/>
      </w:pPr>
      <w:hyperlink w:anchor="_Toc90141" w:history="1">
        <w:r>
          <w:t>TÀI LIỆU THAM KHẢO</w:t>
        </w:r>
        <w:r>
          <w:tab/>
        </w:r>
        <w:r>
          <w:fldChar w:fldCharType="begin"/>
        </w:r>
        <w:r>
          <w:instrText xml:space="preserve"> PAGEREF _Toc90141 \h </w:instrText>
        </w:r>
        <w:r>
          <w:fldChar w:fldCharType="separate"/>
        </w:r>
        <w:r>
          <w:t>61</w:t>
        </w:r>
        <w:r>
          <w:fldChar w:fldCharType="end"/>
        </w:r>
      </w:hyperlink>
      <w:r>
        <w:fldChar w:fldCharType="end"/>
      </w:r>
    </w:p>
    <w:p w14:paraId="343CE0D9" w14:textId="77777777" w:rsidR="00996B0D" w:rsidRDefault="00000000">
      <w:pPr>
        <w:pStyle w:val="Tiuphnph"/>
      </w:pPr>
      <w:r>
        <w:lastRenderedPageBreak/>
        <w:t>DANH MỤC BẢNG</w:t>
      </w:r>
    </w:p>
    <w:p w14:paraId="1E8AB336" w14:textId="77777777" w:rsidR="00996B0D" w:rsidRDefault="00000000">
      <w:pPr>
        <w:pStyle w:val="TOC1"/>
      </w:pPr>
      <w:r>
        <w:fldChar w:fldCharType="begin"/>
      </w:r>
      <w:r>
        <w:instrText xml:space="preserve"> TOC \f B \h \z </w:instrText>
      </w:r>
      <w:r>
        <w:fldChar w:fldCharType="separate"/>
      </w:r>
      <w:hyperlink w:anchor="_Toc90014" w:history="1">
        <w:r>
          <w:t>Bảng 1.1. So sánh các framework đa tác nhân phổ biến</w:t>
        </w:r>
        <w:r>
          <w:tab/>
        </w:r>
        <w:r>
          <w:fldChar w:fldCharType="begin"/>
        </w:r>
        <w:r>
          <w:instrText xml:space="preserve"> PAGEREF _Toc90014 \h </w:instrText>
        </w:r>
        <w:r>
          <w:fldChar w:fldCharType="separate"/>
        </w:r>
        <w:r>
          <w:t>6</w:t>
        </w:r>
        <w:r>
          <w:fldChar w:fldCharType="end"/>
        </w:r>
      </w:hyperlink>
    </w:p>
    <w:p w14:paraId="4A09D1F1" w14:textId="77777777" w:rsidR="00996B0D" w:rsidRDefault="00000000">
      <w:pPr>
        <w:pStyle w:val="TOC1"/>
      </w:pPr>
      <w:hyperlink w:anchor="_Toc90018" w:history="1">
        <w:r>
          <w:t>Bảng 1.2. So sánh các mô hình LLM được sử dụng</w:t>
        </w:r>
        <w:r>
          <w:tab/>
        </w:r>
        <w:r>
          <w:fldChar w:fldCharType="begin"/>
        </w:r>
        <w:r>
          <w:instrText xml:space="preserve"> PAGEREF _Toc90018 \h </w:instrText>
        </w:r>
        <w:r>
          <w:fldChar w:fldCharType="separate"/>
        </w:r>
        <w:r>
          <w:t>7</w:t>
        </w:r>
        <w:r>
          <w:fldChar w:fldCharType="end"/>
        </w:r>
      </w:hyperlink>
    </w:p>
    <w:p w14:paraId="75C7F4A5" w14:textId="77777777" w:rsidR="00996B0D" w:rsidRDefault="00000000">
      <w:pPr>
        <w:pStyle w:val="TOC1"/>
      </w:pPr>
      <w:hyperlink w:anchor="_Toc90028" w:history="1">
        <w:r>
          <w:t>Bảng 2.1. Danh sách yêu cầu chức năng của hệ thống</w:t>
        </w:r>
        <w:r>
          <w:tab/>
        </w:r>
        <w:r>
          <w:fldChar w:fldCharType="begin"/>
        </w:r>
        <w:r>
          <w:instrText xml:space="preserve"> PAGEREF _Toc90028 \h </w:instrText>
        </w:r>
        <w:r>
          <w:fldChar w:fldCharType="separate"/>
        </w:r>
        <w:r>
          <w:t>10</w:t>
        </w:r>
        <w:r>
          <w:fldChar w:fldCharType="end"/>
        </w:r>
      </w:hyperlink>
    </w:p>
    <w:p w14:paraId="130165F0" w14:textId="77777777" w:rsidR="00996B0D" w:rsidRDefault="00000000">
      <w:pPr>
        <w:pStyle w:val="TOC1"/>
      </w:pPr>
      <w:hyperlink w:anchor="_Toc90030" w:history="1">
        <w:r>
          <w:t>Bảng 2.2. Danh sách yêu cầu phi chức năng</w:t>
        </w:r>
        <w:r>
          <w:tab/>
        </w:r>
        <w:r>
          <w:fldChar w:fldCharType="begin"/>
        </w:r>
        <w:r>
          <w:instrText xml:space="preserve"> PAGEREF _Toc90030 \h </w:instrText>
        </w:r>
        <w:r>
          <w:fldChar w:fldCharType="separate"/>
        </w:r>
        <w:r>
          <w:t>13</w:t>
        </w:r>
        <w:r>
          <w:fldChar w:fldCharType="end"/>
        </w:r>
      </w:hyperlink>
    </w:p>
    <w:p w14:paraId="37B075BD" w14:textId="77777777" w:rsidR="00996B0D" w:rsidRDefault="00000000">
      <w:pPr>
        <w:pStyle w:val="TOC1"/>
      </w:pPr>
      <w:hyperlink w:anchor="_Toc90032" w:history="1">
        <w:r>
          <w:t>Bảng 2.3. Danh sách tác nhân của hệ thống</w:t>
        </w:r>
        <w:r>
          <w:tab/>
        </w:r>
        <w:r>
          <w:fldChar w:fldCharType="begin"/>
        </w:r>
        <w:r>
          <w:instrText xml:space="preserve"> PAGEREF _Toc90032 \h </w:instrText>
        </w:r>
        <w:r>
          <w:fldChar w:fldCharType="separate"/>
        </w:r>
        <w:r>
          <w:t>14</w:t>
        </w:r>
        <w:r>
          <w:fldChar w:fldCharType="end"/>
        </w:r>
      </w:hyperlink>
    </w:p>
    <w:p w14:paraId="07A1AD6E" w14:textId="77777777" w:rsidR="00996B0D" w:rsidRDefault="00000000">
      <w:pPr>
        <w:pStyle w:val="TOC1"/>
      </w:pPr>
      <w:hyperlink w:anchor="_Toc90034" w:history="1">
        <w:r>
          <w:t>Bảng 2.4. Ma trận phân quyền theo vai trò (X* = chỉ tài nguyên thuộc sở hữu)</w:t>
        </w:r>
        <w:r>
          <w:tab/>
        </w:r>
        <w:r>
          <w:fldChar w:fldCharType="begin"/>
        </w:r>
        <w:r>
          <w:instrText xml:space="preserve"> PAGEREF _Toc90034 \h </w:instrText>
        </w:r>
        <w:r>
          <w:fldChar w:fldCharType="separate"/>
        </w:r>
        <w:r>
          <w:t>15</w:t>
        </w:r>
        <w:r>
          <w:fldChar w:fldCharType="end"/>
        </w:r>
      </w:hyperlink>
    </w:p>
    <w:p w14:paraId="6086F94D" w14:textId="77777777" w:rsidR="00996B0D" w:rsidRDefault="00000000">
      <w:pPr>
        <w:pStyle w:val="TOC1"/>
      </w:pPr>
      <w:hyperlink w:anchor="_Toc90048" w:history="1">
        <w:r>
          <w:t>Bảng 2.5. Danh sách use case và ánh xạ tới yêu cầu chức năng</w:t>
        </w:r>
        <w:r>
          <w:tab/>
        </w:r>
        <w:r>
          <w:fldChar w:fldCharType="begin"/>
        </w:r>
        <w:r>
          <w:instrText xml:space="preserve"> PAGEREF _Toc90048 \h </w:instrText>
        </w:r>
        <w:r>
          <w:fldChar w:fldCharType="separate"/>
        </w:r>
        <w:r>
          <w:t>20</w:t>
        </w:r>
        <w:r>
          <w:fldChar w:fldCharType="end"/>
        </w:r>
      </w:hyperlink>
    </w:p>
    <w:p w14:paraId="3516DC7C" w14:textId="7CDBE8EE" w:rsidR="00996B0D" w:rsidRDefault="00000000">
      <w:pPr>
        <w:pStyle w:val="TOC1"/>
      </w:pPr>
      <w:hyperlink w:anchor="_Toc90050" w:history="1">
        <w:r>
          <w:t>Bảng 2.6. Đặc tả use case UC-04</w:t>
        </w:r>
        <w:r w:rsidR="008E7422">
          <w:t>-</w:t>
        </w:r>
        <w:r>
          <w:t>Tạo yêu cầu sinh báo cáo</w:t>
        </w:r>
        <w:r>
          <w:tab/>
        </w:r>
        <w:r>
          <w:fldChar w:fldCharType="begin"/>
        </w:r>
        <w:r>
          <w:instrText xml:space="preserve"> PAGEREF _Toc90050 \h </w:instrText>
        </w:r>
        <w:r>
          <w:fldChar w:fldCharType="separate"/>
        </w:r>
        <w:r>
          <w:t>21</w:t>
        </w:r>
        <w:r>
          <w:fldChar w:fldCharType="end"/>
        </w:r>
      </w:hyperlink>
    </w:p>
    <w:p w14:paraId="49154EE6" w14:textId="2D85F229" w:rsidR="00996B0D" w:rsidRDefault="00000000">
      <w:pPr>
        <w:pStyle w:val="TOC1"/>
      </w:pPr>
      <w:hyperlink w:anchor="_Toc90051" w:history="1">
        <w:r>
          <w:t>Bảng 2.7. Đặc tả use case UC-05</w:t>
        </w:r>
        <w:r w:rsidR="008E7422">
          <w:t>-</w:t>
        </w:r>
        <w:r>
          <w:t>Theo dõi tiến trình sinh báo cáo</w:t>
        </w:r>
        <w:r>
          <w:tab/>
        </w:r>
        <w:r>
          <w:fldChar w:fldCharType="begin"/>
        </w:r>
        <w:r>
          <w:instrText xml:space="preserve"> PAGEREF _Toc90051 \h </w:instrText>
        </w:r>
        <w:r>
          <w:fldChar w:fldCharType="separate"/>
        </w:r>
        <w:r>
          <w:t>22</w:t>
        </w:r>
        <w:r>
          <w:fldChar w:fldCharType="end"/>
        </w:r>
      </w:hyperlink>
    </w:p>
    <w:p w14:paraId="51809CD4" w14:textId="731F5FE3" w:rsidR="00996B0D" w:rsidRDefault="00000000">
      <w:pPr>
        <w:pStyle w:val="TOC1"/>
      </w:pPr>
      <w:hyperlink w:anchor="_Toc90052" w:history="1">
        <w:r>
          <w:t>Bảng 2.8. Đặc tả use case UC-06</w:t>
        </w:r>
        <w:r w:rsidR="008E7422">
          <w:t>-</w:t>
        </w:r>
        <w:r>
          <w:t>Xem và đối chiếu báo cáo</w:t>
        </w:r>
        <w:r>
          <w:tab/>
        </w:r>
        <w:r>
          <w:fldChar w:fldCharType="begin"/>
        </w:r>
        <w:r>
          <w:instrText xml:space="preserve"> PAGEREF _Toc90052 \h </w:instrText>
        </w:r>
        <w:r>
          <w:fldChar w:fldCharType="separate"/>
        </w:r>
        <w:r>
          <w:t>23</w:t>
        </w:r>
        <w:r>
          <w:fldChar w:fldCharType="end"/>
        </w:r>
      </w:hyperlink>
    </w:p>
    <w:p w14:paraId="4E0D5199" w14:textId="633E60CD" w:rsidR="00996B0D" w:rsidRDefault="00000000">
      <w:pPr>
        <w:pStyle w:val="TOC1"/>
      </w:pPr>
      <w:hyperlink w:anchor="_Toc90053" w:history="1">
        <w:r>
          <w:t>Bảng 2.9. Đặc tả use case UC-10</w:t>
        </w:r>
        <w:r w:rsidR="008E7422">
          <w:t>-</w:t>
        </w:r>
        <w:r>
          <w:t>Tải lên tài liệu tham khảo cá nhân</w:t>
        </w:r>
        <w:r>
          <w:tab/>
        </w:r>
        <w:r>
          <w:fldChar w:fldCharType="begin"/>
        </w:r>
        <w:r>
          <w:instrText xml:space="preserve"> PAGEREF _Toc90053 \h </w:instrText>
        </w:r>
        <w:r>
          <w:fldChar w:fldCharType="separate"/>
        </w:r>
        <w:r>
          <w:t>23</w:t>
        </w:r>
        <w:r>
          <w:fldChar w:fldCharType="end"/>
        </w:r>
      </w:hyperlink>
    </w:p>
    <w:p w14:paraId="70003997" w14:textId="0C46C3A8" w:rsidR="00996B0D" w:rsidRDefault="00000000">
      <w:pPr>
        <w:pStyle w:val="TOC1"/>
      </w:pPr>
      <w:hyperlink w:anchor="_Toc90054" w:history="1">
        <w:r>
          <w:t>Bảng 2.10. Đặc tả use case UC-08</w:t>
        </w:r>
        <w:r w:rsidR="008E7422">
          <w:t>-</w:t>
        </w:r>
        <w:r>
          <w:t>Xuất báo cáo ra tệp</w:t>
        </w:r>
        <w:r>
          <w:tab/>
        </w:r>
        <w:r>
          <w:fldChar w:fldCharType="begin"/>
        </w:r>
        <w:r>
          <w:instrText xml:space="preserve"> PAGEREF _Toc90054 \h </w:instrText>
        </w:r>
        <w:r>
          <w:fldChar w:fldCharType="separate"/>
        </w:r>
        <w:r>
          <w:t>24</w:t>
        </w:r>
        <w:r>
          <w:fldChar w:fldCharType="end"/>
        </w:r>
      </w:hyperlink>
    </w:p>
    <w:p w14:paraId="53AE3BFB" w14:textId="786BE815" w:rsidR="00996B0D" w:rsidRDefault="00000000">
      <w:pPr>
        <w:pStyle w:val="TOC1"/>
      </w:pPr>
      <w:hyperlink w:anchor="_Toc90055" w:history="1">
        <w:r>
          <w:t>Bảng 2.11. Đặc tả use case UC-20</w:t>
        </w:r>
        <w:r w:rsidR="008E7422">
          <w:t>-</w:t>
        </w:r>
        <w:r>
          <w:t>Quản lý người dùng và phân quyền</w:t>
        </w:r>
        <w:r>
          <w:tab/>
        </w:r>
        <w:r>
          <w:fldChar w:fldCharType="begin"/>
        </w:r>
        <w:r>
          <w:instrText xml:space="preserve"> PAGEREF _Toc90055 \h </w:instrText>
        </w:r>
        <w:r>
          <w:fldChar w:fldCharType="separate"/>
        </w:r>
        <w:r>
          <w:t>24</w:t>
        </w:r>
        <w:r>
          <w:fldChar w:fldCharType="end"/>
        </w:r>
      </w:hyperlink>
    </w:p>
    <w:p w14:paraId="5E3FFC33" w14:textId="77777777" w:rsidR="00996B0D" w:rsidRDefault="00000000">
      <w:pPr>
        <w:pStyle w:val="TOC1"/>
      </w:pPr>
      <w:hyperlink w:anchor="_Toc90071" w:history="1">
        <w:r>
          <w:t>Bảng 2.12. Trách nhiệm của từng tầng trong kiến trúc</w:t>
        </w:r>
        <w:r>
          <w:tab/>
        </w:r>
        <w:r>
          <w:fldChar w:fldCharType="begin"/>
        </w:r>
        <w:r>
          <w:instrText xml:space="preserve"> PAGEREF _Toc90071 \h </w:instrText>
        </w:r>
        <w:r>
          <w:fldChar w:fldCharType="separate"/>
        </w:r>
        <w:r>
          <w:t>30</w:t>
        </w:r>
        <w:r>
          <w:fldChar w:fldCharType="end"/>
        </w:r>
      </w:hyperlink>
    </w:p>
    <w:p w14:paraId="57BB1F92" w14:textId="77777777" w:rsidR="00996B0D" w:rsidRDefault="00000000">
      <w:pPr>
        <w:pStyle w:val="TOC1"/>
      </w:pPr>
      <w:hyperlink w:anchor="_Toc90074" w:history="1">
        <w:r>
          <w:t>Bảng 2.13. Đặc tả các node tác tử trong đồ thị LangGraph</w:t>
        </w:r>
        <w:r>
          <w:tab/>
        </w:r>
        <w:r>
          <w:fldChar w:fldCharType="begin"/>
        </w:r>
        <w:r>
          <w:instrText xml:space="preserve"> PAGEREF _Toc90074 \h </w:instrText>
        </w:r>
        <w:r>
          <w:fldChar w:fldCharType="separate"/>
        </w:r>
        <w:r>
          <w:t>32</w:t>
        </w:r>
        <w:r>
          <w:fldChar w:fldCharType="end"/>
        </w:r>
      </w:hyperlink>
    </w:p>
    <w:p w14:paraId="40B70539" w14:textId="77777777" w:rsidR="00996B0D" w:rsidRDefault="00000000">
      <w:pPr>
        <w:pStyle w:val="TOC1"/>
      </w:pPr>
      <w:hyperlink w:anchor="_Toc90076" w:history="1">
        <w:r>
          <w:t>Bảng 2.14. Các trường của đối tượng trạng thái ResearchState</w:t>
        </w:r>
        <w:r>
          <w:tab/>
        </w:r>
        <w:r>
          <w:fldChar w:fldCharType="begin"/>
        </w:r>
        <w:r>
          <w:instrText xml:space="preserve"> PAGEREF _Toc90076 \h </w:instrText>
        </w:r>
        <w:r>
          <w:fldChar w:fldCharType="separate"/>
        </w:r>
        <w:r>
          <w:t>33</w:t>
        </w:r>
        <w:r>
          <w:fldChar w:fldCharType="end"/>
        </w:r>
      </w:hyperlink>
    </w:p>
    <w:p w14:paraId="485025BC" w14:textId="77777777" w:rsidR="00996B0D" w:rsidRDefault="00000000">
      <w:pPr>
        <w:pStyle w:val="TOC1"/>
      </w:pPr>
      <w:hyperlink w:anchor="_Toc90078" w:history="1">
        <w:r>
          <w:t>Bảng 2.15. Tham số cấu hình của luồng RAG</w:t>
        </w:r>
        <w:r>
          <w:tab/>
        </w:r>
        <w:r>
          <w:fldChar w:fldCharType="begin"/>
        </w:r>
        <w:r>
          <w:instrText xml:space="preserve"> PAGEREF _Toc90078 \h </w:instrText>
        </w:r>
        <w:r>
          <w:fldChar w:fldCharType="separate"/>
        </w:r>
        <w:r>
          <w:t>35</w:t>
        </w:r>
        <w:r>
          <w:fldChar w:fldCharType="end"/>
        </w:r>
      </w:hyperlink>
    </w:p>
    <w:p w14:paraId="45C488D2" w14:textId="77777777" w:rsidR="00996B0D" w:rsidRDefault="00000000">
      <w:pPr>
        <w:pStyle w:val="TOC1"/>
      </w:pPr>
      <w:hyperlink w:anchor="_Toc90084" w:history="1">
        <w:r>
          <w:t>Bảng 2.16. Cấu trúc bảng users</w:t>
        </w:r>
        <w:r>
          <w:tab/>
        </w:r>
        <w:r>
          <w:fldChar w:fldCharType="begin"/>
        </w:r>
        <w:r>
          <w:instrText xml:space="preserve"> PAGEREF _Toc90084 \h </w:instrText>
        </w:r>
        <w:r>
          <w:fldChar w:fldCharType="separate"/>
        </w:r>
        <w:r>
          <w:t>36</w:t>
        </w:r>
        <w:r>
          <w:fldChar w:fldCharType="end"/>
        </w:r>
      </w:hyperlink>
    </w:p>
    <w:p w14:paraId="1FC1ACDE" w14:textId="77777777" w:rsidR="00996B0D" w:rsidRDefault="00000000">
      <w:pPr>
        <w:pStyle w:val="TOC1"/>
      </w:pPr>
      <w:hyperlink w:anchor="_Toc90085" w:history="1">
        <w:r>
          <w:t>Bảng 2.17. Cấu trúc bảng research_sessions</w:t>
        </w:r>
        <w:r>
          <w:tab/>
        </w:r>
        <w:r>
          <w:fldChar w:fldCharType="begin"/>
        </w:r>
        <w:r>
          <w:instrText xml:space="preserve"> PAGEREF _Toc90085 \h </w:instrText>
        </w:r>
        <w:r>
          <w:fldChar w:fldCharType="separate"/>
        </w:r>
        <w:r>
          <w:t>37</w:t>
        </w:r>
        <w:r>
          <w:fldChar w:fldCharType="end"/>
        </w:r>
      </w:hyperlink>
    </w:p>
    <w:p w14:paraId="64118C8D" w14:textId="77777777" w:rsidR="00996B0D" w:rsidRDefault="00000000">
      <w:pPr>
        <w:pStyle w:val="TOC1"/>
      </w:pPr>
      <w:hyperlink w:anchor="_Toc90086" w:history="1">
        <w:r>
          <w:t>Bảng 2.18. Cấu trúc bảng reports và sources</w:t>
        </w:r>
        <w:r>
          <w:tab/>
        </w:r>
        <w:r>
          <w:fldChar w:fldCharType="begin"/>
        </w:r>
        <w:r>
          <w:instrText xml:space="preserve"> PAGEREF _Toc90086 \h </w:instrText>
        </w:r>
        <w:r>
          <w:fldChar w:fldCharType="separate"/>
        </w:r>
        <w:r>
          <w:t>37</w:t>
        </w:r>
        <w:r>
          <w:fldChar w:fldCharType="end"/>
        </w:r>
      </w:hyperlink>
    </w:p>
    <w:p w14:paraId="1049D724" w14:textId="77777777" w:rsidR="00996B0D" w:rsidRDefault="00000000">
      <w:pPr>
        <w:pStyle w:val="TOC1"/>
      </w:pPr>
      <w:hyperlink w:anchor="_Toc90087" w:history="1">
        <w:r>
          <w:t>Bảng 2.19. Cấu trúc bảng user_documents</w:t>
        </w:r>
        <w:r>
          <w:tab/>
        </w:r>
        <w:r>
          <w:fldChar w:fldCharType="begin"/>
        </w:r>
        <w:r>
          <w:instrText xml:space="preserve"> PAGEREF _Toc90087 \h </w:instrText>
        </w:r>
        <w:r>
          <w:fldChar w:fldCharType="separate"/>
        </w:r>
        <w:r>
          <w:t>38</w:t>
        </w:r>
        <w:r>
          <w:fldChar w:fldCharType="end"/>
        </w:r>
      </w:hyperlink>
    </w:p>
    <w:p w14:paraId="7BCF325A" w14:textId="77777777" w:rsidR="00996B0D" w:rsidRDefault="00000000">
      <w:pPr>
        <w:pStyle w:val="TOC1"/>
      </w:pPr>
      <w:hyperlink w:anchor="_Toc90090" w:history="1">
        <w:r>
          <w:t>Bảng 2.20. Quy ước đặt tên và siêu dữ liệu của collection vector</w:t>
        </w:r>
        <w:r>
          <w:tab/>
        </w:r>
        <w:r>
          <w:fldChar w:fldCharType="begin"/>
        </w:r>
        <w:r>
          <w:instrText xml:space="preserve"> PAGEREF _Toc90090 \h </w:instrText>
        </w:r>
        <w:r>
          <w:fldChar w:fldCharType="separate"/>
        </w:r>
        <w:r>
          <w:t>39</w:t>
        </w:r>
        <w:r>
          <w:fldChar w:fldCharType="end"/>
        </w:r>
      </w:hyperlink>
    </w:p>
    <w:p w14:paraId="56CBA253" w14:textId="77777777" w:rsidR="00996B0D" w:rsidRDefault="00000000">
      <w:pPr>
        <w:pStyle w:val="TOC1"/>
      </w:pPr>
      <w:hyperlink w:anchor="_Toc90098" w:history="1">
        <w:r>
          <w:t>Bảng 2.21. Danh sách API nhóm tài khoản và xác thực</w:t>
        </w:r>
        <w:r>
          <w:tab/>
        </w:r>
        <w:r>
          <w:fldChar w:fldCharType="begin"/>
        </w:r>
        <w:r>
          <w:instrText xml:space="preserve"> PAGEREF _Toc90098 \h </w:instrText>
        </w:r>
        <w:r>
          <w:fldChar w:fldCharType="separate"/>
        </w:r>
        <w:r>
          <w:t>41</w:t>
        </w:r>
        <w:r>
          <w:fldChar w:fldCharType="end"/>
        </w:r>
      </w:hyperlink>
    </w:p>
    <w:p w14:paraId="5D1F3F44" w14:textId="77777777" w:rsidR="00996B0D" w:rsidRDefault="00000000">
      <w:pPr>
        <w:pStyle w:val="TOC1"/>
      </w:pPr>
      <w:hyperlink w:anchor="_Toc90099" w:history="1">
        <w:r>
          <w:t>Bảng 2.22. Danh sách API nhóm sinh báo cáo và quản lý</w:t>
        </w:r>
        <w:r>
          <w:tab/>
        </w:r>
        <w:r>
          <w:fldChar w:fldCharType="begin"/>
        </w:r>
        <w:r>
          <w:instrText xml:space="preserve"> PAGEREF _Toc90099 \h </w:instrText>
        </w:r>
        <w:r>
          <w:fldChar w:fldCharType="separate"/>
        </w:r>
        <w:r>
          <w:t>42</w:t>
        </w:r>
        <w:r>
          <w:fldChar w:fldCharType="end"/>
        </w:r>
      </w:hyperlink>
    </w:p>
    <w:p w14:paraId="12CAE9E0" w14:textId="77777777" w:rsidR="00996B0D" w:rsidRDefault="00000000">
      <w:pPr>
        <w:pStyle w:val="TOC1"/>
      </w:pPr>
      <w:hyperlink w:anchor="_Toc90100" w:history="1">
        <w:r>
          <w:t>Bảng 2.23. Danh sách API nhóm tài liệu và quản trị</w:t>
        </w:r>
        <w:r>
          <w:tab/>
        </w:r>
        <w:r>
          <w:fldChar w:fldCharType="begin"/>
        </w:r>
        <w:r>
          <w:instrText xml:space="preserve"> PAGEREF _Toc90100 \h </w:instrText>
        </w:r>
        <w:r>
          <w:fldChar w:fldCharType="separate"/>
        </w:r>
        <w:r>
          <w:t>42</w:t>
        </w:r>
        <w:r>
          <w:fldChar w:fldCharType="end"/>
        </w:r>
      </w:hyperlink>
    </w:p>
    <w:p w14:paraId="0D7AE582" w14:textId="77777777" w:rsidR="00996B0D" w:rsidRDefault="00000000">
      <w:pPr>
        <w:pStyle w:val="TOC1"/>
      </w:pPr>
      <w:hyperlink w:anchor="_Toc90102" w:history="1">
        <w:r>
          <w:t>Bảng 2.24. Đặc tả API POST /api/v1/reports</w:t>
        </w:r>
        <w:r>
          <w:tab/>
        </w:r>
        <w:r>
          <w:fldChar w:fldCharType="begin"/>
        </w:r>
        <w:r>
          <w:instrText xml:space="preserve"> PAGEREF _Toc90102 \h </w:instrText>
        </w:r>
        <w:r>
          <w:fldChar w:fldCharType="separate"/>
        </w:r>
        <w:r>
          <w:t>43</w:t>
        </w:r>
        <w:r>
          <w:fldChar w:fldCharType="end"/>
        </w:r>
      </w:hyperlink>
    </w:p>
    <w:p w14:paraId="3EC3695E" w14:textId="77777777" w:rsidR="00996B0D" w:rsidRDefault="00000000">
      <w:pPr>
        <w:pStyle w:val="TOC1"/>
      </w:pPr>
      <w:hyperlink w:anchor="_Toc90104" w:history="1">
        <w:r>
          <w:t>Bảng 2.25. Quy tắc kiểm tra dữ liệu (validation) của API tạo yêu cầu</w:t>
        </w:r>
        <w:r>
          <w:tab/>
        </w:r>
        <w:r>
          <w:fldChar w:fldCharType="begin"/>
        </w:r>
        <w:r>
          <w:instrText xml:space="preserve"> PAGEREF _Toc90104 \h </w:instrText>
        </w:r>
        <w:r>
          <w:fldChar w:fldCharType="separate"/>
        </w:r>
        <w:r>
          <w:t>43</w:t>
        </w:r>
        <w:r>
          <w:fldChar w:fldCharType="end"/>
        </w:r>
      </w:hyperlink>
    </w:p>
    <w:p w14:paraId="69AE1D61" w14:textId="77777777" w:rsidR="00996B0D" w:rsidRDefault="00000000">
      <w:pPr>
        <w:pStyle w:val="TOC1"/>
      </w:pPr>
      <w:hyperlink w:anchor="_Toc90108" w:history="1">
        <w:r>
          <w:t>Bảng 3.1. Môi trường triển khai hệ thống</w:t>
        </w:r>
        <w:r>
          <w:tab/>
        </w:r>
        <w:r>
          <w:fldChar w:fldCharType="begin"/>
        </w:r>
        <w:r>
          <w:instrText xml:space="preserve"> PAGEREF _Toc90108 \h </w:instrText>
        </w:r>
        <w:r>
          <w:fldChar w:fldCharType="separate"/>
        </w:r>
        <w:r>
          <w:t>45</w:t>
        </w:r>
        <w:r>
          <w:fldChar w:fldCharType="end"/>
        </w:r>
      </w:hyperlink>
    </w:p>
    <w:p w14:paraId="57A9F119" w14:textId="77777777" w:rsidR="00996B0D" w:rsidRDefault="00000000">
      <w:pPr>
        <w:pStyle w:val="TOC1"/>
      </w:pPr>
      <w:hyperlink w:anchor="_Toc90109" w:history="1">
        <w:r>
          <w:t>Bảng 3.2. Cấu hình biến môi trường (.env.local)</w:t>
        </w:r>
        <w:r>
          <w:tab/>
        </w:r>
        <w:r>
          <w:fldChar w:fldCharType="begin"/>
        </w:r>
        <w:r>
          <w:instrText xml:space="preserve"> PAGEREF _Toc90109 \h </w:instrText>
        </w:r>
        <w:r>
          <w:fldChar w:fldCharType="separate"/>
        </w:r>
        <w:r>
          <w:t>45</w:t>
        </w:r>
        <w:r>
          <w:fldChar w:fldCharType="end"/>
        </w:r>
      </w:hyperlink>
    </w:p>
    <w:p w14:paraId="2D932446" w14:textId="77777777" w:rsidR="00996B0D" w:rsidRDefault="00000000">
      <w:pPr>
        <w:pStyle w:val="TOC1"/>
      </w:pPr>
      <w:hyperlink w:anchor="_Toc90122" w:history="1">
        <w:r>
          <w:t>Bảng 3.3. Kết quả kiểm thử chức năng hệ thống (15 test cases)</w:t>
        </w:r>
        <w:r>
          <w:tab/>
        </w:r>
        <w:r>
          <w:fldChar w:fldCharType="begin"/>
        </w:r>
        <w:r>
          <w:instrText xml:space="preserve"> PAGEREF _Toc90122 \h </w:instrText>
        </w:r>
        <w:r>
          <w:fldChar w:fldCharType="separate"/>
        </w:r>
        <w:r>
          <w:t>50</w:t>
        </w:r>
        <w:r>
          <w:fldChar w:fldCharType="end"/>
        </w:r>
      </w:hyperlink>
    </w:p>
    <w:p w14:paraId="00E36341" w14:textId="77777777" w:rsidR="00996B0D" w:rsidRDefault="00000000">
      <w:pPr>
        <w:pStyle w:val="TOC1"/>
      </w:pPr>
      <w:hyperlink w:anchor="_Toc90124" w:history="1">
        <w:r>
          <w:t>Bảng 3.4. Kết quả đánh giá chất lượng AI theo bộ tiêu chí RAGAS</w:t>
        </w:r>
        <w:r>
          <w:tab/>
        </w:r>
        <w:r>
          <w:fldChar w:fldCharType="begin"/>
        </w:r>
        <w:r>
          <w:instrText xml:space="preserve"> PAGEREF _Toc90124 \h </w:instrText>
        </w:r>
        <w:r>
          <w:fldChar w:fldCharType="separate"/>
        </w:r>
        <w:r>
          <w:t>52</w:t>
        </w:r>
        <w:r>
          <w:fldChar w:fldCharType="end"/>
        </w:r>
      </w:hyperlink>
    </w:p>
    <w:p w14:paraId="2E637594" w14:textId="77777777" w:rsidR="00996B0D" w:rsidRDefault="00000000">
      <w:pPr>
        <w:pStyle w:val="TOC1"/>
      </w:pPr>
      <w:hyperlink w:anchor="_Toc90125" w:history="1">
        <w:r>
          <w:t>Bảng 3.5. Đánh giá chất lượng báo cáo theo thang Likert 1–5 (n=5 người dùng)</w:t>
        </w:r>
        <w:r>
          <w:tab/>
        </w:r>
        <w:r>
          <w:fldChar w:fldCharType="begin"/>
        </w:r>
        <w:r>
          <w:instrText xml:space="preserve"> PAGEREF _Toc90125 \h </w:instrText>
        </w:r>
        <w:r>
          <w:fldChar w:fldCharType="separate"/>
        </w:r>
        <w:r>
          <w:t>53</w:t>
        </w:r>
        <w:r>
          <w:fldChar w:fldCharType="end"/>
        </w:r>
      </w:hyperlink>
    </w:p>
    <w:p w14:paraId="38A274C0" w14:textId="77777777" w:rsidR="00996B0D" w:rsidRDefault="00000000">
      <w:pPr>
        <w:pStyle w:val="TOC1"/>
      </w:pPr>
      <w:hyperlink w:anchor="_Toc90127" w:history="1">
        <w:r>
          <w:t>Bảng 3.6. So sánh kết quả theo ba cấu hình hệ thống</w:t>
        </w:r>
        <w:r>
          <w:tab/>
        </w:r>
        <w:r>
          <w:fldChar w:fldCharType="begin"/>
        </w:r>
        <w:r>
          <w:instrText xml:space="preserve"> PAGEREF _Toc90127 \h </w:instrText>
        </w:r>
        <w:r>
          <w:fldChar w:fldCharType="separate"/>
        </w:r>
        <w:r>
          <w:t>54</w:t>
        </w:r>
        <w:r>
          <w:fldChar w:fldCharType="end"/>
        </w:r>
      </w:hyperlink>
    </w:p>
    <w:p w14:paraId="4B65C1C1" w14:textId="56C41AEE" w:rsidR="00996B0D" w:rsidRDefault="00000000">
      <w:pPr>
        <w:pStyle w:val="TOC1"/>
      </w:pPr>
      <w:hyperlink w:anchor="_Toc90130" w:history="1">
        <w:r>
          <w:t>Bảng 3.7. Tóm tắt cải tiến kỹ thuật</w:t>
        </w:r>
        <w:r w:rsidR="008E7422">
          <w:t>-</w:t>
        </w:r>
        <w:r>
          <w:t>ChromaDB thread-safety</w:t>
        </w:r>
        <w:r>
          <w:tab/>
        </w:r>
        <w:r>
          <w:fldChar w:fldCharType="begin"/>
        </w:r>
        <w:r>
          <w:instrText xml:space="preserve"> PAGEREF _Toc90130 \h </w:instrText>
        </w:r>
        <w:r>
          <w:fldChar w:fldCharType="separate"/>
        </w:r>
        <w:r>
          <w:t>55</w:t>
        </w:r>
        <w:r>
          <w:fldChar w:fldCharType="end"/>
        </w:r>
      </w:hyperlink>
    </w:p>
    <w:p w14:paraId="19C6DCBC" w14:textId="77777777" w:rsidR="00996B0D" w:rsidRDefault="00000000">
      <w:pPr>
        <w:pStyle w:val="TOC1"/>
      </w:pPr>
      <w:hyperlink w:anchor="_Toc90134" w:history="1">
        <w:r>
          <w:t>Bảng 3.8. Tóm tắt công nghệ và kiến thức đã học trong quá trình thực hiện đồ án</w:t>
        </w:r>
        <w:r>
          <w:tab/>
        </w:r>
        <w:r>
          <w:fldChar w:fldCharType="begin"/>
        </w:r>
        <w:r>
          <w:instrText xml:space="preserve"> PAGEREF _Toc90134 \h </w:instrText>
        </w:r>
        <w:r>
          <w:fldChar w:fldCharType="separate"/>
        </w:r>
        <w:r>
          <w:t>56</w:t>
        </w:r>
        <w:r>
          <w:fldChar w:fldCharType="end"/>
        </w:r>
      </w:hyperlink>
    </w:p>
    <w:p w14:paraId="7D0EE70B" w14:textId="77777777" w:rsidR="00996B0D" w:rsidRDefault="00000000">
      <w:pPr>
        <w:pStyle w:val="TOC1"/>
      </w:pPr>
      <w:hyperlink w:anchor="_Toc90136" w:history="1">
        <w:r>
          <w:t>Bảng 3.9. Timeline thực hiện đồ án</w:t>
        </w:r>
        <w:r>
          <w:tab/>
        </w:r>
        <w:r>
          <w:fldChar w:fldCharType="begin"/>
        </w:r>
        <w:r>
          <w:instrText xml:space="preserve"> PAGEREF _Toc90136 \h </w:instrText>
        </w:r>
        <w:r>
          <w:fldChar w:fldCharType="separate"/>
        </w:r>
        <w:r>
          <w:t>56</w:t>
        </w:r>
        <w:r>
          <w:fldChar w:fldCharType="end"/>
        </w:r>
      </w:hyperlink>
    </w:p>
    <w:p w14:paraId="3FC28D87" w14:textId="77777777" w:rsidR="00996B0D" w:rsidRDefault="00000000">
      <w:pPr>
        <w:pStyle w:val="TOC1"/>
      </w:pPr>
      <w:hyperlink w:anchor="_Toc90138" w:history="1">
        <w:r>
          <w:t>Bảng 3.10. Đối chiếu kết quả đạt được so với mục tiêu đề ra</w:t>
        </w:r>
        <w:r>
          <w:tab/>
        </w:r>
        <w:r>
          <w:fldChar w:fldCharType="begin"/>
        </w:r>
        <w:r>
          <w:instrText xml:space="preserve"> PAGEREF _Toc90138 \h </w:instrText>
        </w:r>
        <w:r>
          <w:fldChar w:fldCharType="separate"/>
        </w:r>
        <w:r>
          <w:t>57</w:t>
        </w:r>
        <w:r>
          <w:fldChar w:fldCharType="end"/>
        </w:r>
      </w:hyperlink>
      <w:r>
        <w:fldChar w:fldCharType="end"/>
      </w:r>
    </w:p>
    <w:p w14:paraId="25BC49B0" w14:textId="77777777" w:rsidR="00996B0D" w:rsidRDefault="00000000">
      <w:pPr>
        <w:pStyle w:val="Tiuphnph"/>
      </w:pPr>
      <w:r>
        <w:lastRenderedPageBreak/>
        <w:t>DANH MỤC HÌNH</w:t>
      </w:r>
    </w:p>
    <w:p w14:paraId="4363B004" w14:textId="77777777" w:rsidR="00996B0D" w:rsidRDefault="00000000">
      <w:pPr>
        <w:pStyle w:val="TOC1"/>
      </w:pPr>
      <w:r>
        <w:fldChar w:fldCharType="begin"/>
      </w:r>
      <w:r>
        <w:instrText xml:space="preserve"> TOC \f H \h \z </w:instrText>
      </w:r>
      <w:r>
        <w:fldChar w:fldCharType="separate"/>
      </w:r>
      <w:hyperlink w:anchor="_Toc90037" w:history="1">
        <w:r>
          <w:t>Hình 2.1. Sơ đồ Use Case tổng quát của hệ thống ResearchGen</w:t>
        </w:r>
        <w:r>
          <w:tab/>
        </w:r>
        <w:r>
          <w:fldChar w:fldCharType="begin"/>
        </w:r>
        <w:r>
          <w:instrText xml:space="preserve"> PAGEREF _Toc90037 \h </w:instrText>
        </w:r>
        <w:r>
          <w:fldChar w:fldCharType="separate"/>
        </w:r>
        <w:r>
          <w:t>17</w:t>
        </w:r>
        <w:r>
          <w:fldChar w:fldCharType="end"/>
        </w:r>
      </w:hyperlink>
    </w:p>
    <w:p w14:paraId="62646371" w14:textId="77777777" w:rsidR="00996B0D" w:rsidRDefault="00000000">
      <w:pPr>
        <w:pStyle w:val="TOC1"/>
      </w:pPr>
      <w:hyperlink w:anchor="_Toc90040" w:history="1">
        <w:r>
          <w:t>Hình 2.2. Sơ đồ use case chi tiết phân hệ Tài khoản</w:t>
        </w:r>
        <w:r>
          <w:tab/>
        </w:r>
        <w:r>
          <w:fldChar w:fldCharType="begin"/>
        </w:r>
        <w:r>
          <w:instrText xml:space="preserve"> PAGEREF _Toc90040 \h </w:instrText>
        </w:r>
        <w:r>
          <w:fldChar w:fldCharType="separate"/>
        </w:r>
        <w:r>
          <w:t>18</w:t>
        </w:r>
        <w:r>
          <w:fldChar w:fldCharType="end"/>
        </w:r>
      </w:hyperlink>
    </w:p>
    <w:p w14:paraId="4047C5A9" w14:textId="77777777" w:rsidR="00996B0D" w:rsidRDefault="00000000">
      <w:pPr>
        <w:pStyle w:val="TOC1"/>
      </w:pPr>
      <w:hyperlink w:anchor="_Toc90042" w:history="1">
        <w:r>
          <w:t>Hình 2.3. Sơ đồ use case chi tiết phân hệ Quản lý báo cáo</w:t>
        </w:r>
        <w:r>
          <w:tab/>
        </w:r>
        <w:r>
          <w:fldChar w:fldCharType="begin"/>
        </w:r>
        <w:r>
          <w:instrText xml:space="preserve"> PAGEREF _Toc90042 \h </w:instrText>
        </w:r>
        <w:r>
          <w:fldChar w:fldCharType="separate"/>
        </w:r>
        <w:r>
          <w:t>19</w:t>
        </w:r>
        <w:r>
          <w:fldChar w:fldCharType="end"/>
        </w:r>
      </w:hyperlink>
    </w:p>
    <w:p w14:paraId="1C76B58B" w14:textId="77777777" w:rsidR="00996B0D" w:rsidRDefault="00000000">
      <w:pPr>
        <w:pStyle w:val="TOC1"/>
      </w:pPr>
      <w:hyperlink w:anchor="_Toc90044" w:history="1">
        <w:r>
          <w:t>Hình 2.4. Sơ đồ use case chi tiết phân hệ Tài liệu cá nhân</w:t>
        </w:r>
        <w:r>
          <w:tab/>
        </w:r>
        <w:r>
          <w:fldChar w:fldCharType="begin"/>
        </w:r>
        <w:r>
          <w:instrText xml:space="preserve"> PAGEREF _Toc90044 \h </w:instrText>
        </w:r>
        <w:r>
          <w:fldChar w:fldCharType="separate"/>
        </w:r>
        <w:r>
          <w:t>19</w:t>
        </w:r>
        <w:r>
          <w:fldChar w:fldCharType="end"/>
        </w:r>
      </w:hyperlink>
    </w:p>
    <w:p w14:paraId="111F6479" w14:textId="77777777" w:rsidR="00996B0D" w:rsidRDefault="00000000">
      <w:pPr>
        <w:pStyle w:val="TOC1"/>
      </w:pPr>
      <w:hyperlink w:anchor="_Toc90046" w:history="1">
        <w:r>
          <w:t>Hình 2.5. Sơ đồ use case chi tiết phân hệ Quản trị hệ thống</w:t>
        </w:r>
        <w:r>
          <w:tab/>
        </w:r>
        <w:r>
          <w:fldChar w:fldCharType="begin"/>
        </w:r>
        <w:r>
          <w:instrText xml:space="preserve"> PAGEREF _Toc90046 \h </w:instrText>
        </w:r>
        <w:r>
          <w:fldChar w:fldCharType="separate"/>
        </w:r>
        <w:r>
          <w:t>20</w:t>
        </w:r>
        <w:r>
          <w:fldChar w:fldCharType="end"/>
        </w:r>
      </w:hyperlink>
    </w:p>
    <w:p w14:paraId="7C5E3AAA" w14:textId="22057319" w:rsidR="00996B0D" w:rsidRDefault="00000000">
      <w:pPr>
        <w:pStyle w:val="TOC1"/>
      </w:pPr>
      <w:hyperlink w:anchor="_Toc90057" w:history="1">
        <w:r>
          <w:t>Hình 2.6. Sơ đồ hoạt động của use case UC-04</w:t>
        </w:r>
        <w:r w:rsidR="008E7422">
          <w:t>-</w:t>
        </w:r>
        <w:r>
          <w:t>Tạo yêu cầu sinh báo cáo</w:t>
        </w:r>
        <w:r>
          <w:tab/>
        </w:r>
        <w:r>
          <w:fldChar w:fldCharType="begin"/>
        </w:r>
        <w:r>
          <w:instrText xml:space="preserve"> PAGEREF _Toc90057 \h </w:instrText>
        </w:r>
        <w:r>
          <w:fldChar w:fldCharType="separate"/>
        </w:r>
        <w:r>
          <w:t>26</w:t>
        </w:r>
        <w:r>
          <w:fldChar w:fldCharType="end"/>
        </w:r>
      </w:hyperlink>
    </w:p>
    <w:p w14:paraId="45FD7B40" w14:textId="6B8C053B" w:rsidR="00996B0D" w:rsidRDefault="00000000">
      <w:pPr>
        <w:pStyle w:val="TOC1"/>
      </w:pPr>
      <w:hyperlink w:anchor="_Toc90059" w:history="1">
        <w:r>
          <w:t>Hình 2.7. Sơ đồ tuần tự của use case UC-04</w:t>
        </w:r>
        <w:r w:rsidR="008E7422">
          <w:t>-</w:t>
        </w:r>
        <w:r>
          <w:t>Tạo yêu cầu sinh báo cáo</w:t>
        </w:r>
        <w:r>
          <w:tab/>
        </w:r>
        <w:r>
          <w:fldChar w:fldCharType="begin"/>
        </w:r>
        <w:r>
          <w:instrText xml:space="preserve"> PAGEREF _Toc90059 \h </w:instrText>
        </w:r>
        <w:r>
          <w:fldChar w:fldCharType="separate"/>
        </w:r>
        <w:r>
          <w:t>27</w:t>
        </w:r>
        <w:r>
          <w:fldChar w:fldCharType="end"/>
        </w:r>
      </w:hyperlink>
    </w:p>
    <w:p w14:paraId="286E2AE1" w14:textId="370D5B86" w:rsidR="00996B0D" w:rsidRDefault="00000000">
      <w:pPr>
        <w:pStyle w:val="TOC1"/>
      </w:pPr>
      <w:hyperlink w:anchor="_Toc90061" w:history="1">
        <w:r>
          <w:t>Hình 2.8. Sơ đồ hoạt động của use case UC-10</w:t>
        </w:r>
        <w:r w:rsidR="008E7422">
          <w:t>-</w:t>
        </w:r>
        <w:r>
          <w:t>Tải lên tài liệu</w:t>
        </w:r>
        <w:r>
          <w:tab/>
        </w:r>
        <w:r>
          <w:fldChar w:fldCharType="begin"/>
        </w:r>
        <w:r>
          <w:instrText xml:space="preserve"> PAGEREF _Toc90061 \h </w:instrText>
        </w:r>
        <w:r>
          <w:fldChar w:fldCharType="separate"/>
        </w:r>
        <w:r>
          <w:t>27</w:t>
        </w:r>
        <w:r>
          <w:fldChar w:fldCharType="end"/>
        </w:r>
      </w:hyperlink>
    </w:p>
    <w:p w14:paraId="256FD168" w14:textId="526D3C21" w:rsidR="00996B0D" w:rsidRDefault="00000000">
      <w:pPr>
        <w:pStyle w:val="TOC1"/>
      </w:pPr>
      <w:hyperlink w:anchor="_Toc90063" w:history="1">
        <w:r>
          <w:t>Hình 2.9. Sơ đồ tuần tự của use case UC-06</w:t>
        </w:r>
        <w:r w:rsidR="008E7422">
          <w:t>-</w:t>
        </w:r>
        <w:r>
          <w:t>Xem và chỉnh sửa báo cáo</w:t>
        </w:r>
        <w:r>
          <w:tab/>
        </w:r>
        <w:r>
          <w:fldChar w:fldCharType="begin"/>
        </w:r>
        <w:r>
          <w:instrText xml:space="preserve"> PAGEREF _Toc90063 \h </w:instrText>
        </w:r>
        <w:r>
          <w:fldChar w:fldCharType="separate"/>
        </w:r>
        <w:r>
          <w:t>28</w:t>
        </w:r>
        <w:r>
          <w:fldChar w:fldCharType="end"/>
        </w:r>
      </w:hyperlink>
    </w:p>
    <w:p w14:paraId="4DC14A30" w14:textId="352EB930" w:rsidR="00996B0D" w:rsidRDefault="00000000">
      <w:pPr>
        <w:pStyle w:val="TOC1"/>
      </w:pPr>
      <w:hyperlink w:anchor="_Toc90065" w:history="1">
        <w:r>
          <w:t>Hình 2.10. Sơ đồ tuần tự của use case UC-20</w:t>
        </w:r>
        <w:r w:rsidR="008E7422">
          <w:t>-</w:t>
        </w:r>
        <w:r>
          <w:t>Quản lý người dùng</w:t>
        </w:r>
        <w:r>
          <w:tab/>
        </w:r>
        <w:r>
          <w:fldChar w:fldCharType="begin"/>
        </w:r>
        <w:r>
          <w:instrText xml:space="preserve"> PAGEREF _Toc90065 \h </w:instrText>
        </w:r>
        <w:r>
          <w:fldChar w:fldCharType="separate"/>
        </w:r>
        <w:r>
          <w:t>29</w:t>
        </w:r>
        <w:r>
          <w:fldChar w:fldCharType="end"/>
        </w:r>
      </w:hyperlink>
    </w:p>
    <w:p w14:paraId="0B47F140" w14:textId="77777777" w:rsidR="00996B0D" w:rsidRDefault="00000000">
      <w:pPr>
        <w:pStyle w:val="TOC1"/>
      </w:pPr>
      <w:hyperlink w:anchor="_Toc90067" w:history="1">
        <w:r>
          <w:t>Hình 2.11. Sơ đồ trạng thái của phiên nghiên cứu (research_sessions)</w:t>
        </w:r>
        <w:r>
          <w:tab/>
        </w:r>
        <w:r>
          <w:fldChar w:fldCharType="begin"/>
        </w:r>
        <w:r>
          <w:instrText xml:space="preserve"> PAGEREF _Toc90067 \h </w:instrText>
        </w:r>
        <w:r>
          <w:fldChar w:fldCharType="separate"/>
        </w:r>
        <w:r>
          <w:t>29</w:t>
        </w:r>
        <w:r>
          <w:fldChar w:fldCharType="end"/>
        </w:r>
      </w:hyperlink>
    </w:p>
    <w:p w14:paraId="61FEE79C" w14:textId="77777777" w:rsidR="00996B0D" w:rsidRDefault="00000000">
      <w:pPr>
        <w:pStyle w:val="TOC1"/>
      </w:pPr>
      <w:hyperlink w:anchor="_Toc90070" w:history="1">
        <w:r>
          <w:t>Hình 2.12. Kiến trúc phân tầng của hệ thống ResearchGen</w:t>
        </w:r>
        <w:r>
          <w:tab/>
        </w:r>
        <w:r>
          <w:fldChar w:fldCharType="begin"/>
        </w:r>
        <w:r>
          <w:instrText xml:space="preserve"> PAGEREF _Toc90070 \h </w:instrText>
        </w:r>
        <w:r>
          <w:fldChar w:fldCharType="separate"/>
        </w:r>
        <w:r>
          <w:t>30</w:t>
        </w:r>
        <w:r>
          <w:fldChar w:fldCharType="end"/>
        </w:r>
      </w:hyperlink>
    </w:p>
    <w:p w14:paraId="0B0830D4" w14:textId="77777777" w:rsidR="00996B0D" w:rsidRDefault="00000000">
      <w:pPr>
        <w:pStyle w:val="TOC1"/>
      </w:pPr>
      <w:hyperlink w:anchor="_Toc90073" w:history="1">
        <w:r>
          <w:t>Hình 2.13. Đồ thị trạng thái LangGraph của pipeline ResearchGen</w:t>
        </w:r>
        <w:r>
          <w:tab/>
        </w:r>
        <w:r>
          <w:fldChar w:fldCharType="begin"/>
        </w:r>
        <w:r>
          <w:instrText xml:space="preserve"> PAGEREF _Toc90073 \h </w:instrText>
        </w:r>
        <w:r>
          <w:fldChar w:fldCharType="separate"/>
        </w:r>
        <w:r>
          <w:t>31</w:t>
        </w:r>
        <w:r>
          <w:fldChar w:fldCharType="end"/>
        </w:r>
      </w:hyperlink>
    </w:p>
    <w:p w14:paraId="5445F0BC" w14:textId="77777777" w:rsidR="00996B0D" w:rsidRDefault="00000000">
      <w:pPr>
        <w:pStyle w:val="TOC1"/>
      </w:pPr>
      <w:hyperlink w:anchor="_Toc90079" w:history="1">
        <w:r>
          <w:t>Hình 2.14. Sơ đồ quy trình RAG trong Synthesizer Agent</w:t>
        </w:r>
        <w:r>
          <w:tab/>
        </w:r>
        <w:r>
          <w:fldChar w:fldCharType="begin"/>
        </w:r>
        <w:r>
          <w:instrText xml:space="preserve"> PAGEREF _Toc90079 \h </w:instrText>
        </w:r>
        <w:r>
          <w:fldChar w:fldCharType="separate"/>
        </w:r>
        <w:r>
          <w:t>35</w:t>
        </w:r>
        <w:r>
          <w:fldChar w:fldCharType="end"/>
        </w:r>
      </w:hyperlink>
    </w:p>
    <w:p w14:paraId="1A312D39" w14:textId="77777777" w:rsidR="00996B0D" w:rsidRDefault="00000000">
      <w:pPr>
        <w:pStyle w:val="TOC1"/>
      </w:pPr>
      <w:hyperlink w:anchor="_Toc90082" w:history="1">
        <w:r>
          <w:t>Hình 2.15. Sơ đồ thực thể quan hệ (ERD) của hệ thống ResearchGen</w:t>
        </w:r>
        <w:r>
          <w:tab/>
        </w:r>
        <w:r>
          <w:fldChar w:fldCharType="begin"/>
        </w:r>
        <w:r>
          <w:instrText xml:space="preserve"> PAGEREF _Toc90082 \h </w:instrText>
        </w:r>
        <w:r>
          <w:fldChar w:fldCharType="separate"/>
        </w:r>
        <w:r>
          <w:t>36</w:t>
        </w:r>
        <w:r>
          <w:fldChar w:fldCharType="end"/>
        </w:r>
      </w:hyperlink>
    </w:p>
    <w:p w14:paraId="6BA09DC6" w14:textId="77777777" w:rsidR="00996B0D" w:rsidRDefault="00000000">
      <w:pPr>
        <w:pStyle w:val="TOC1"/>
      </w:pPr>
      <w:hyperlink w:anchor="_Toc90093" w:history="1">
        <w:r>
          <w:t>Hình 2.16. Wireframe màn hình tạo yêu cầu sinh báo cáo (UC-04)</w:t>
        </w:r>
        <w:r>
          <w:tab/>
        </w:r>
        <w:r>
          <w:fldChar w:fldCharType="begin"/>
        </w:r>
        <w:r>
          <w:instrText xml:space="preserve"> PAGEREF _Toc90093 \h </w:instrText>
        </w:r>
        <w:r>
          <w:fldChar w:fldCharType="separate"/>
        </w:r>
        <w:r>
          <w:t>39</w:t>
        </w:r>
        <w:r>
          <w:fldChar w:fldCharType="end"/>
        </w:r>
      </w:hyperlink>
    </w:p>
    <w:p w14:paraId="0BD1AC5E" w14:textId="77777777" w:rsidR="00996B0D" w:rsidRDefault="00000000">
      <w:pPr>
        <w:pStyle w:val="TOC1"/>
      </w:pPr>
      <w:hyperlink w:anchor="_Toc90094" w:history="1">
        <w:r>
          <w:t>Hình 2.17. Wireframe màn hình theo dõi tiến trình thời gian thực (UC-05)</w:t>
        </w:r>
        <w:r>
          <w:tab/>
        </w:r>
        <w:r>
          <w:fldChar w:fldCharType="begin"/>
        </w:r>
        <w:r>
          <w:instrText xml:space="preserve"> PAGEREF _Toc90094 \h </w:instrText>
        </w:r>
        <w:r>
          <w:fldChar w:fldCharType="separate"/>
        </w:r>
        <w:r>
          <w:t>40</w:t>
        </w:r>
        <w:r>
          <w:fldChar w:fldCharType="end"/>
        </w:r>
      </w:hyperlink>
    </w:p>
    <w:p w14:paraId="05CE5A4F" w14:textId="77777777" w:rsidR="00996B0D" w:rsidRDefault="00000000">
      <w:pPr>
        <w:pStyle w:val="TOC1"/>
      </w:pPr>
      <w:hyperlink w:anchor="_Toc90095" w:history="1">
        <w:r>
          <w:t>Hình 2.18. Wireframe màn hình xem báo cáo và đối chiếu trích dẫn (UC-06)</w:t>
        </w:r>
        <w:r>
          <w:tab/>
        </w:r>
        <w:r>
          <w:fldChar w:fldCharType="begin"/>
        </w:r>
        <w:r>
          <w:instrText xml:space="preserve"> PAGEREF _Toc90095 \h </w:instrText>
        </w:r>
        <w:r>
          <w:fldChar w:fldCharType="separate"/>
        </w:r>
        <w:r>
          <w:t>40</w:t>
        </w:r>
        <w:r>
          <w:fldChar w:fldCharType="end"/>
        </w:r>
      </w:hyperlink>
    </w:p>
    <w:p w14:paraId="586B391A" w14:textId="77777777" w:rsidR="00996B0D" w:rsidRDefault="00000000">
      <w:pPr>
        <w:pStyle w:val="TOC1"/>
      </w:pPr>
      <w:hyperlink w:anchor="_Toc90096" w:history="1">
        <w:r>
          <w:t>Hình 2.19. Wireframe bảng điều khiển quản trị (UC-20, UC-21, UC-22)</w:t>
        </w:r>
        <w:r>
          <w:tab/>
        </w:r>
        <w:r>
          <w:fldChar w:fldCharType="begin"/>
        </w:r>
        <w:r>
          <w:instrText xml:space="preserve"> PAGEREF _Toc90096 \h </w:instrText>
        </w:r>
        <w:r>
          <w:fldChar w:fldCharType="separate"/>
        </w:r>
        <w:r>
          <w:t>41</w:t>
        </w:r>
        <w:r>
          <w:fldChar w:fldCharType="end"/>
        </w:r>
      </w:hyperlink>
    </w:p>
    <w:p w14:paraId="247A8153" w14:textId="77777777" w:rsidR="00996B0D" w:rsidRDefault="00000000">
      <w:pPr>
        <w:pStyle w:val="TOC1"/>
      </w:pPr>
      <w:hyperlink w:anchor="_Toc90113" w:history="1">
        <w:r>
          <w:t>Hình 3.1. Giao diện trang chủ sau khi đăng nhập (vai trò Admin)</w:t>
        </w:r>
        <w:r>
          <w:tab/>
        </w:r>
        <w:r>
          <w:fldChar w:fldCharType="begin"/>
        </w:r>
        <w:r>
          <w:instrText xml:space="preserve"> PAGEREF _Toc90113 \h </w:instrText>
        </w:r>
        <w:r>
          <w:fldChar w:fldCharType="separate"/>
        </w:r>
        <w:r>
          <w:t>47</w:t>
        </w:r>
        <w:r>
          <w:fldChar w:fldCharType="end"/>
        </w:r>
      </w:hyperlink>
    </w:p>
    <w:p w14:paraId="0AC00FB1" w14:textId="77777777" w:rsidR="00996B0D" w:rsidRDefault="00000000">
      <w:pPr>
        <w:pStyle w:val="TOC1"/>
      </w:pPr>
      <w:hyperlink w:anchor="_Toc90114" w:history="1">
        <w:r>
          <w:t>Hình 3.2. Modal đăng nhập hệ thống</w:t>
        </w:r>
        <w:r>
          <w:tab/>
        </w:r>
        <w:r>
          <w:fldChar w:fldCharType="begin"/>
        </w:r>
        <w:r>
          <w:instrText xml:space="preserve"> PAGEREF _Toc90114 \h </w:instrText>
        </w:r>
        <w:r>
          <w:fldChar w:fldCharType="separate"/>
        </w:r>
        <w:r>
          <w:t>47</w:t>
        </w:r>
        <w:r>
          <w:fldChar w:fldCharType="end"/>
        </w:r>
      </w:hyperlink>
    </w:p>
    <w:p w14:paraId="0526B82B" w14:textId="77777777" w:rsidR="00996B0D" w:rsidRDefault="00000000">
      <w:pPr>
        <w:pStyle w:val="TOC1"/>
      </w:pPr>
      <w:hyperlink w:anchor="_Toc90115" w:history="1">
        <w:r>
          <w:t>Hình 3.3. Màn hình đăng ký tài khoản mới (5 báo cáo/ngày)</w:t>
        </w:r>
        <w:r>
          <w:tab/>
        </w:r>
        <w:r>
          <w:fldChar w:fldCharType="begin"/>
        </w:r>
        <w:r>
          <w:instrText xml:space="preserve"> PAGEREF _Toc90115 \h </w:instrText>
        </w:r>
        <w:r>
          <w:fldChar w:fldCharType="separate"/>
        </w:r>
        <w:r>
          <w:t>48</w:t>
        </w:r>
        <w:r>
          <w:fldChar w:fldCharType="end"/>
        </w:r>
      </w:hyperlink>
    </w:p>
    <w:p w14:paraId="39740C4F" w14:textId="77777777" w:rsidR="00996B0D" w:rsidRDefault="00000000">
      <w:pPr>
        <w:pStyle w:val="TOC1"/>
      </w:pPr>
      <w:hyperlink w:anchor="_Toc90116" w:history="1">
        <w:r>
          <w:t>Hình 3.4. Form nhập chủ đề nghiên cứu với ví dụ gợi ý</w:t>
        </w:r>
        <w:r>
          <w:tab/>
        </w:r>
        <w:r>
          <w:fldChar w:fldCharType="begin"/>
        </w:r>
        <w:r>
          <w:instrText xml:space="preserve"> PAGEREF _Toc90116 \h </w:instrText>
        </w:r>
        <w:r>
          <w:fldChar w:fldCharType="separate"/>
        </w:r>
        <w:r>
          <w:t>48</w:t>
        </w:r>
        <w:r>
          <w:fldChar w:fldCharType="end"/>
        </w:r>
      </w:hyperlink>
    </w:p>
    <w:p w14:paraId="3408FF80" w14:textId="7ED09EBE" w:rsidR="00996B0D" w:rsidRDefault="00000000">
      <w:pPr>
        <w:pStyle w:val="TOC1"/>
      </w:pPr>
      <w:hyperlink w:anchor="_Toc90117" w:history="1">
        <w:r>
          <w:t>Hình 3.5. Giao diện thư viện tài liệu (PDF, TXT, MD</w:t>
        </w:r>
        <w:r w:rsidR="008E7422">
          <w:t>-</w:t>
        </w:r>
        <w:r>
          <w:t>tối đa 10MB)</w:t>
        </w:r>
        <w:r>
          <w:tab/>
        </w:r>
        <w:r>
          <w:fldChar w:fldCharType="begin"/>
        </w:r>
        <w:r>
          <w:instrText xml:space="preserve"> PAGEREF _Toc90117 \h </w:instrText>
        </w:r>
        <w:r>
          <w:fldChar w:fldCharType="separate"/>
        </w:r>
        <w:r>
          <w:t>49</w:t>
        </w:r>
        <w:r>
          <w:fldChar w:fldCharType="end"/>
        </w:r>
      </w:hyperlink>
    </w:p>
    <w:p w14:paraId="583EB24E" w14:textId="17835D5B" w:rsidR="00996B0D" w:rsidRDefault="00000000">
      <w:pPr>
        <w:pStyle w:val="TOC1"/>
      </w:pPr>
      <w:hyperlink w:anchor="_Toc90118" w:history="1">
        <w:r>
          <w:t>Hình 3.6. Swagger UI</w:t>
        </w:r>
        <w:r w:rsidR="008E7422">
          <w:t>-</w:t>
        </w:r>
        <w:r>
          <w:t>tài liệu API tự động sinh từ FastAPI</w:t>
        </w:r>
        <w:r>
          <w:tab/>
        </w:r>
        <w:r>
          <w:fldChar w:fldCharType="begin"/>
        </w:r>
        <w:r>
          <w:instrText xml:space="preserve"> PAGEREF _Toc90118 \h </w:instrText>
        </w:r>
        <w:r>
          <w:fldChar w:fldCharType="separate"/>
        </w:r>
        <w:r>
          <w:t>49</w:t>
        </w:r>
        <w:r>
          <w:fldChar w:fldCharType="end"/>
        </w:r>
      </w:hyperlink>
    </w:p>
    <w:p w14:paraId="784B4E3F" w14:textId="35684CB9" w:rsidR="00996B0D" w:rsidRDefault="00000000">
      <w:pPr>
        <w:pStyle w:val="TOC1"/>
        <w:sectPr w:rsidR="00996B0D" w:rsidSect="008E7422">
          <w:pgSz w:w="11906" w:h="16838"/>
          <w:pgMar w:top="1134" w:right="1134" w:bottom="1134" w:left="1701" w:header="720" w:footer="720" w:gutter="0"/>
          <w:pgBorders w:display="firstPage" w:offsetFrom="page">
            <w:top w:val="single" w:sz="12" w:space="24" w:color="auto"/>
            <w:left w:val="single" w:sz="12" w:space="24" w:color="auto"/>
            <w:bottom w:val="single" w:sz="12" w:space="24" w:color="auto"/>
            <w:right w:val="single" w:sz="12" w:space="24" w:color="auto"/>
          </w:pgBorders>
          <w:cols w:space="720"/>
          <w:docGrid w:linePitch="360"/>
        </w:sectPr>
      </w:pPr>
      <w:hyperlink w:anchor="_Toc90119" w:history="1">
        <w:r>
          <w:t>Hình 3.7. Swagger UI</w:t>
        </w:r>
        <w:r w:rsidR="008E7422">
          <w:t>-</w:t>
        </w:r>
        <w:r>
          <w:t>các endpoint research và admin</w:t>
        </w:r>
        <w:r>
          <w:tab/>
        </w:r>
        <w:r>
          <w:fldChar w:fldCharType="begin"/>
        </w:r>
        <w:r>
          <w:instrText xml:space="preserve"> PAGEREF _Toc90119 \h </w:instrText>
        </w:r>
        <w:r>
          <w:fldChar w:fldCharType="separate"/>
        </w:r>
        <w:r>
          <w:t>50</w:t>
        </w:r>
        <w:r>
          <w:fldChar w:fldCharType="end"/>
        </w:r>
      </w:hyperlink>
      <w:r>
        <w:fldChar w:fldCharType="end"/>
      </w:r>
    </w:p>
    <w:p w14:paraId="7C05C703" w14:textId="77777777" w:rsidR="00184002" w:rsidRDefault="00000000">
      <w:pPr>
        <w:pStyle w:val="Heading1"/>
      </w:pPr>
      <w:bookmarkStart w:id="0" w:name="_Toc90001"/>
      <w:r>
        <w:lastRenderedPageBreak/>
        <w:t>LỜI NÓI ĐẦU</w:t>
      </w:r>
      <w:bookmarkEnd w:id="0"/>
    </w:p>
    <w:p w14:paraId="04B0AF4F" w14:textId="77777777" w:rsidR="00184002" w:rsidRDefault="00000000">
      <w:r>
        <w:t>Trong bối cảnh bùng nổ thông tin số và sự phát triển vượt bậc của trí tuệ nhân tạo, việc tổng hợp và phân tích kiến thức từ nhiều nguồn khác nhau trở thành một thách thức lớn đối với các nhà nghiên cứu, sinh viên và chuyên gia trong mọi lĩnh vực. Một báo cáo nghiên cứu truyền thống đòi hỏi hàng tuần hoặc thậm chí hàng tháng công sức tìm kiếm, đánh giá độ tin cậy nguồn, trích xuất thông tin và tổng hợp thành văn bản học thuật có chú thích đầy đủ.</w:t>
      </w:r>
    </w:p>
    <w:p w14:paraId="09422EDD" w14:textId="3387A6FB" w:rsidR="00184002" w:rsidRDefault="00000000">
      <w:r>
        <w:t>Đề tài “Xây dựng Hệ thống Sinh Báo cáo Nghiên cứu Tự động Sử dụng Kiến trúc AI Agentic Workflow” ra đời nhằm giải quyết bài toán này bằng cách kết hợp nhiều tác nhân AI chuyên biệt, mỗi tác nhân đảm nhiệm một giai đoạn cụ thể trong quy trình nghiên cứu học thuật. Hệ thống có thể tự động phân tích chủ đề, đặt câu hỏi nghiên cứu, tìm kiếm tài liệu trên internet, đánh giá độ tin cậy, tổng hợp nội dung có chú thích và tạo ra báo cáo hoàn chỉnh</w:t>
      </w:r>
      <w:r w:rsidR="008E7422">
        <w:t>-</w:t>
      </w:r>
      <w:r>
        <w:t>tất cả trong vòng vài phút thay vì hàng tuần. Bên cạnh pipeline nghiên cứu, hệ thống còn tích hợp xác thực người dùng bằng JWT, phân quyền theo vai trò (RBAC), quản lý thư viện tài liệu cá nhân và lưu trữ lịch sử phiên nghiên cứu, tạo thành một nền tảng nghiên cứu AI hoàn chỉnh.</w:t>
      </w:r>
    </w:p>
    <w:p w14:paraId="4B0C7A80" w14:textId="77777777" w:rsidR="00184002" w:rsidRDefault="00000000">
      <w:r>
        <w:t>Trong quá trình thực hiện đề tài, em đã nghiên cứu và áp dụng nhiều công nghệ tiên tiến: khung LangGraph để điều phối pipeline đa tác nhân theo mô hình máy trạng thái (state machine), FastAPI để xây dựng backend hiệu năng cao với lập trình bất đồng bộ (async/await), ChromaDB làm cơ sở dữ liệu vector cho RAG (Retrieval-Augmented Generation), API NVIDIA NIM để truy cập các mô hình ngôn ngữ lớn Llama-3.3-70B và Llama-3.2-11B, và Tavily để tìm kiếm thông tin có kiểm soát chất lượng từ internet. Giao diện người dùng được xây dựng trên nền tảng Next.js 14 với khả năng hiển thị tiến trình theo thời gian thực qua cơ chế Server-Sent Events.</w:t>
      </w:r>
    </w:p>
    <w:p w14:paraId="38C44C67" w14:textId="6EDD0BB2" w:rsidR="00184002" w:rsidRDefault="00000000">
      <w:r>
        <w:t>Trong quá trình phát triển, em đã gặp phải và giải quyết thành công nhiều thách thức kỹ thuật thực tế. Đáng chú ý nhất là vấn đề thread-safety của mô hình nhúng văn bản ONNX trong môi trường bất đồng bộ</w:t>
      </w:r>
      <w:r w:rsidR="008E7422">
        <w:t>-</w:t>
      </w:r>
      <w:r>
        <w:t>một lỗi deadlock im lặng nghiêm trọng gây treo hệ thống hoàn toàn mà không có thông báo lỗi rõ ràng. Việc phát hiện, phân tích và sửa lỗi này đòi hỏi hiểu biết sâu về cơ chế GIL của Python, mô hình asyncio và kiến trúc nội bộ của thư viện ChromaDB.</w:t>
      </w:r>
    </w:p>
    <w:p w14:paraId="5DB3E555" w14:textId="392C6D82" w:rsidR="00184002" w:rsidRDefault="00000000">
      <w:r>
        <w:t xml:space="preserve">Báo cáo này trình bày toàn bộ quá trình phân tích yêu cầu, thiết kế hệ thống, cài đặt và kiểm thử, cùng các bài học kinh nghiệm rút ra trong suốt dự án. </w:t>
      </w:r>
      <w:r>
        <w:lastRenderedPageBreak/>
        <w:t>Kết quả đạt được</w:t>
      </w:r>
      <w:r w:rsidR="008E7422">
        <w:t>-</w:t>
      </w:r>
      <w:r>
        <w:t>một hệ thống có thể tạo ra báo cáo nghiên cứu hơn 5.000 từ với khoảng 65 chú thích đầy đủ nguồn trong vòng 4–5 phút</w:t>
      </w:r>
      <w:r w:rsidR="008E7422">
        <w:t>-</w:t>
      </w:r>
      <w:r>
        <w:t>cho thấy tính khả thi và tiềm năng lớn của kiến trúc AI Agentic Workflow trong tự động hóa quy trình tri thức.</w:t>
      </w:r>
    </w:p>
    <w:p w14:paraId="5971C685" w14:textId="77777777" w:rsidR="00184002" w:rsidRDefault="00000000">
      <w:r>
        <w:t>Em xin trân trọng cảm ơn sự hướng dẫn nhiệt tình của Giảng viên hướng dẫn trong suốt quá trình thực hiện đề tài. Mặc dù đã cố gắng hết sức, báo cáo không tránh khỏi còn những thiếu sót nhất định. Em rất mong nhận được sự góp ý, nhận xét của quý thầy cô để sản phẩm tiếp tục được hoàn thiện và phát triển.</w:t>
      </w:r>
    </w:p>
    <w:p w14:paraId="7CD9B195" w14:textId="77777777" w:rsidR="005337CC" w:rsidRDefault="00000000" w:rsidP="00F94BBA">
      <w:pPr>
        <w:pStyle w:val="Heading1"/>
      </w:pPr>
      <w:bookmarkStart w:id="1" w:name="_Toc90002"/>
      <w:r>
        <w:lastRenderedPageBreak/>
        <w:t>CHƯƠNG 1. TỔNG QUAN ĐỀ TÀI VÀ CƠ SỞ LÝ THUYẾT</w:t>
      </w:r>
      <w:bookmarkEnd w:id="1"/>
    </w:p>
    <w:p w14:paraId="467E9618" w14:textId="77777777" w:rsidR="005337CC" w:rsidRDefault="00000000">
      <w:pPr>
        <w:pStyle w:val="Heading2"/>
      </w:pPr>
      <w:bookmarkStart w:id="2" w:name="_Toc90003"/>
      <w:r>
        <w:t>1.1. Đặt vấn đề và lý do chọn đề tài</w:t>
      </w:r>
      <w:bookmarkEnd w:id="2"/>
    </w:p>
    <w:p w14:paraId="0150DF07" w14:textId="77777777" w:rsidR="005337CC" w:rsidRDefault="00000000">
      <w:r>
        <w:t>Nghiên cứu học thuật và tổng hợp thông tin là những hoạt động cốt lõi trong môi trường đại học và chuyên nghiệp. Tuy nhiên, quy trình này hiện nay vẫn chủ yếu dựa vào công sức thủ công của con người, bao gồm nhiều bước phức tạp và tốn thời gian. Để tạo ra một báo cáo nghiên cứu chất lượng về một chủ đề nhất định, người nghiên cứu phải thực hiện tuần tự: xác định các câu hỏi nghiên cứu phù hợp từ chủ đề tổng quát; tìm kiếm tài liệu từ nhiều nguồn; đánh giá độ tin cậy và mức độ liên quan; đọc, trích xuất và tổng hợp thông tin; viết báo cáo có cấu trúc với đầy đủ chú thích; và biên soạn tài liệu tham khảo.</w:t>
      </w:r>
    </w:p>
    <w:p w14:paraId="1688CDE3" w14:textId="7F99262B" w:rsidR="005337CC" w:rsidRDefault="00000000">
      <w:r>
        <w:t>Theo ước tính của Đại học MIT, một sinh viên tiêu tốn trung bình 20–40 giờ để hoàn thành một báo cáo nghiên cứu 10–15 trang về một chủ đề mới. Với sự bùng nổ thông tin trong thời đại số</w:t>
      </w:r>
      <w:r w:rsidR="008E7422">
        <w:t>-</w:t>
      </w:r>
      <w:r>
        <w:t>hơn 2,5 triệu bài báo khoa học được công bố mỗi năm</w:t>
      </w:r>
      <w:r w:rsidR="008E7422">
        <w:t>-</w:t>
      </w:r>
      <w:r>
        <w:t>nhiệm vụ theo kịp và tổng hợp kiến thức ngày càng trở nên thách thức hơn đối với từng cá nhân.</w:t>
      </w:r>
    </w:p>
    <w:p w14:paraId="194F35BD" w14:textId="77777777" w:rsidR="005337CC" w:rsidRDefault="00000000">
      <w:r>
        <w:t>Trong khi đó, sự phát triển nhanh chóng của các mô hình ngôn ngữ lớn (LLM) và kiến trúc đa tác nhân AI đã mở ra khả năng tự động hóa quy trình này ở mức độ cao hơn bao giờ hết. Các LLM thế hệ mới như Llama-3.3-70B có khả năng hiểu ngữ cảnh phức tạp, lý luận đa bước và tạo ra văn bản học thuật chất lượng cao. Khi kết hợp với khả năng tìm kiếm web thời gian thực và hệ thống RAG để đảm bảo tính chính xác, các hệ thống AI có thể thực hiện phần lớn công việc nghiên cứu tự động, giúp tiết kiệm hàng chục giờ làm việc thủ công.</w:t>
      </w:r>
    </w:p>
    <w:p w14:paraId="0ECD6273" w14:textId="3EA8D4E8" w:rsidR="005337CC" w:rsidRDefault="00000000">
      <w:r>
        <w:t>Xuất phát từ bài toán thực tiễn trên, đề tài xây dựng hệ thống ResearchGen</w:t>
      </w:r>
      <w:r w:rsidR="008E7422">
        <w:t>-</w:t>
      </w:r>
      <w:r>
        <w:t>một nền tảng đa tác nhân AI có khả năng tự động hóa toàn quy trình sinh báo cáo nghiên cứu, từ đầu vào là một chủ đề bất kỳ đến đầu ra là một tài liệu học thuật hoàn chỉnh có chú thích nguồn, trong thời gian dưới 5 phút. Ngoài pipeline nghiên cứu, hệ thống còn tích hợp xác thực người dùng (JWT), phân quyền theo vai trò (RBAC), quản lý thư viện tài liệu cá nhân và lưu trữ lịch sử phiên nghiên cứu</w:t>
      </w:r>
      <w:r w:rsidR="008E7422">
        <w:t>-</w:t>
      </w:r>
      <w:r>
        <w:t>tạo thành một nền tảng nghiên cứu AI hoàn chỉnh.</w:t>
      </w:r>
    </w:p>
    <w:p w14:paraId="78469C3F" w14:textId="77777777" w:rsidR="005337CC" w:rsidRDefault="00000000">
      <w:pPr>
        <w:pStyle w:val="Heading2"/>
      </w:pPr>
      <w:bookmarkStart w:id="3" w:name="_Toc90004"/>
      <w:r>
        <w:t>1.2. Mục tiêu nghiên cứu</w:t>
      </w:r>
      <w:bookmarkEnd w:id="3"/>
    </w:p>
    <w:p w14:paraId="47E50380" w14:textId="77777777" w:rsidR="005337CC" w:rsidRDefault="00000000">
      <w:r>
        <w:t xml:space="preserve">Đề tài đặt ra mục tiêu chính là xây dựng một hệ thống phần mềm hoàn chỉnh (end-to-end) có khả năng nhận vào một chủ đề nghiên cứu bằng tiếng Anh và tự động tạo ra một báo cáo nghiên cứu học thuật chất lượng cao, bao gồm nội </w:t>
      </w:r>
      <w:r>
        <w:lastRenderedPageBreak/>
        <w:t>dung có cấu trúc, chú thích nguồn đầy đủ, danh sách tài liệu tham khảo và bản dịch tiếng Việt theo yêu cầu.</w:t>
      </w:r>
    </w:p>
    <w:p w14:paraId="37C4293B" w14:textId="77777777" w:rsidR="005337CC" w:rsidRDefault="00000000">
      <w:r>
        <w:t>Các mục tiêu cụ thể bao gồm:</w:t>
      </w:r>
    </w:p>
    <w:p w14:paraId="7B6E8D34" w14:textId="77777777" w:rsidR="005337CC" w:rsidRDefault="00000000">
      <w:pPr>
        <w:pStyle w:val="ListBullet"/>
      </w:pPr>
      <w:r>
        <w:t>(1) Thiết kế và cài đặt pipeline đa tác nhân gồm 5 agent chuyên biệt được điều phối bởi framework LangGraph theo mô hình StateGraph tuần tự.</w:t>
      </w:r>
    </w:p>
    <w:p w14:paraId="5B2BFCC0" w14:textId="77777777" w:rsidR="005337CC" w:rsidRDefault="00000000">
      <w:pPr>
        <w:pStyle w:val="ListBullet"/>
      </w:pPr>
      <w:r>
        <w:t>(2) Tích hợp cơ chế tìm kiếm web thời gian thực qua Tavily API để đảm bảo thông tin cập nhật và có nguồn gốc xác định.</w:t>
      </w:r>
    </w:p>
    <w:p w14:paraId="418C2B24" w14:textId="77777777" w:rsidR="005337CC" w:rsidRDefault="00000000">
      <w:pPr>
        <w:pStyle w:val="ListBullet"/>
      </w:pPr>
      <w:r>
        <w:t>(3) Cài đặt hệ thống đánh giá độ tin cậy nguồn tự động với ngưỡng điểm 6.0/10 dựa trên LLM.</w:t>
      </w:r>
    </w:p>
    <w:p w14:paraId="395FD24E" w14:textId="77777777" w:rsidR="005337CC" w:rsidRDefault="00000000">
      <w:pPr>
        <w:pStyle w:val="ListBullet"/>
      </w:pPr>
      <w:r>
        <w:t>(4) Xây dựng cơ chế RAG sử dụng ChromaDB và ONNX embedding (all-MiniLM-L6-v2) cho tổng hợp nội dung có chú thích.</w:t>
      </w:r>
    </w:p>
    <w:p w14:paraId="2C13C617" w14:textId="77777777" w:rsidR="005337CC" w:rsidRDefault="00000000">
      <w:pPr>
        <w:pStyle w:val="ListBullet"/>
      </w:pPr>
      <w:r>
        <w:t>(5) Phát triển giao diện người dùng hiện đại với theo dõi tiến trình thời gian thực qua SSE và tính năng dịch báo cáo sang tiếng Việt.</w:t>
      </w:r>
    </w:p>
    <w:p w14:paraId="0DA32C56" w14:textId="77777777" w:rsidR="005337CC" w:rsidRDefault="00000000">
      <w:pPr>
        <w:pStyle w:val="ListBullet"/>
      </w:pPr>
      <w:r>
        <w:t>(6) Xây dựng hệ thống xác thực JWT, phân quyền RBAC (user/admin), hạn mức sử dụng hàng ngày và quản lý thư viện tài liệu cá nhân.</w:t>
      </w:r>
    </w:p>
    <w:p w14:paraId="47E899C3" w14:textId="77777777" w:rsidR="005337CC" w:rsidRDefault="00000000">
      <w:pPr>
        <w:pStyle w:val="ListBullet"/>
      </w:pPr>
      <w:r>
        <w:t>(7) Lưu trữ lịch sử phiên nghiên cứu bằng SQLite và cung cấp các endpoint quản trị cho admin.</w:t>
      </w:r>
    </w:p>
    <w:p w14:paraId="415FA25C" w14:textId="77777777" w:rsidR="005337CC" w:rsidRDefault="00000000">
      <w:pPr>
        <w:pStyle w:val="Heading2"/>
      </w:pPr>
      <w:bookmarkStart w:id="4" w:name="_Toc90005"/>
      <w:r>
        <w:t>1.3. Đối tượng và phạm vi nghiên cứu</w:t>
      </w:r>
      <w:bookmarkEnd w:id="4"/>
    </w:p>
    <w:p w14:paraId="0CE47911" w14:textId="77777777" w:rsidR="005337CC" w:rsidRDefault="00000000">
      <w:pPr>
        <w:pStyle w:val="Heading3"/>
      </w:pPr>
      <w:bookmarkStart w:id="5" w:name="_Toc90006"/>
      <w:r>
        <w:t>1.3.1. Đối tượng nghiên cứu</w:t>
      </w:r>
      <w:bookmarkEnd w:id="5"/>
    </w:p>
    <w:p w14:paraId="34054C41" w14:textId="77777777" w:rsidR="005337CC" w:rsidRDefault="00000000">
      <w:r>
        <w:t>Đối tượng hướng đến của hệ thống bao gồm: sinh viên đại học và sau đại học cần nắm bắt nhanh tổng quan về một chủ đề nghiên cứu mới; nghiên cứu viên và chuyên gia muốn tổng hợp tài liệu về lĩnh vực ngoài chuyên môn; nhà báo và người viết nội dung cần báo cáo chuyên sâu có nguồn trích dẫn; và doanh nghiệp cần phân tích thị trường hoặc công nghệ mới một cách nhanh chóng.</w:t>
      </w:r>
    </w:p>
    <w:p w14:paraId="4A4B339A" w14:textId="77777777" w:rsidR="005337CC" w:rsidRDefault="00000000">
      <w:pPr>
        <w:pStyle w:val="Heading3"/>
      </w:pPr>
      <w:bookmarkStart w:id="6" w:name="_Toc90007"/>
      <w:r>
        <w:t>1.3.2. Phạm vi nghiên cứu</w:t>
      </w:r>
      <w:bookmarkEnd w:id="6"/>
    </w:p>
    <w:p w14:paraId="42077A8E" w14:textId="77777777" w:rsidR="005337CC" w:rsidRDefault="00000000">
      <w:r>
        <w:t xml:space="preserve">Hệ thống hoạt động trong phạm vi các chủ đề có thể tìm kiếm được trên internet công khai bằng tiếng Anh, phù hợp nhất với các chủ đề học thuật, khoa học, công nghệ, y tế và kinh doanh. Về mặt kỹ thuật, đề tài tập trung vào: kiến trúc đa tác nhân với LangGraph; kỹ thuật RAG với ChromaDB và ONNX embedding; tích hợp NVIDIA NIM API; xác thực JWT và RBAC bằng thư viện </w:t>
      </w:r>
      <w:r>
        <w:lastRenderedPageBreak/>
        <w:t>chuẩn Python; lưu trữ dữ liệu người dùng bằng SQLite; và phát triển giao diện web realtime với Next.js 14 và SSE.</w:t>
      </w:r>
    </w:p>
    <w:p w14:paraId="33F56ABC" w14:textId="77777777" w:rsidR="005337CC" w:rsidRDefault="00000000">
      <w:pPr>
        <w:pStyle w:val="Heading2"/>
      </w:pPr>
      <w:bookmarkStart w:id="7" w:name="_Toc90008"/>
      <w:r>
        <w:t>1.4. Dữ liệu vào và dữ liệu ra</w:t>
      </w:r>
      <w:bookmarkEnd w:id="7"/>
    </w:p>
    <w:p w14:paraId="690C7D45" w14:textId="77777777" w:rsidR="005337CC" w:rsidRDefault="00000000">
      <w:pPr>
        <w:pStyle w:val="Heading3"/>
      </w:pPr>
      <w:bookmarkStart w:id="8" w:name="_Toc90009"/>
      <w:r>
        <w:t>1.4.1. Dữ liệu vào (Input)</w:t>
      </w:r>
      <w:bookmarkEnd w:id="8"/>
    </w:p>
    <w:p w14:paraId="1F2EAB24" w14:textId="77777777" w:rsidR="005337CC" w:rsidRDefault="00000000">
      <w:r>
        <w:t>Đầu vào chính của pipeline nghiên cứu là một chuỗi văn bản mô tả chủ đề nghiên cứu bằng tiếng Anh, ví dụ: "The impact of microplastics on human health" hoặc "Quantum computing applications in cryptography". Chủ đề có thể từ một vài từ đến một đoạn văn ngắn mô tả phạm vi nghiên cứu mong muốn.</w:t>
      </w:r>
    </w:p>
    <w:p w14:paraId="5C684D35" w14:textId="77777777" w:rsidR="005337CC" w:rsidRDefault="00000000">
      <w:r>
        <w:t>Ngoài ra, hệ thống còn nhận đầu vào là: tệp tài liệu cá nhân (PDF hoặc TXT, tối đa 10 MB) để lập chỉ mục vào thư viện ChromaDB của người dùng; và thông tin đăng nhập (email + mật khẩu) cho hệ thống xác thực.</w:t>
      </w:r>
    </w:p>
    <w:p w14:paraId="2866CEE2" w14:textId="77777777" w:rsidR="005337CC" w:rsidRDefault="00000000">
      <w:pPr>
        <w:pStyle w:val="Heading3"/>
      </w:pPr>
      <w:bookmarkStart w:id="9" w:name="_Toc90010"/>
      <w:r>
        <w:t>1.4.2. Dữ liệu ra (Output)</w:t>
      </w:r>
      <w:bookmarkEnd w:id="9"/>
    </w:p>
    <w:p w14:paraId="0B1B8BC5" w14:textId="77777777" w:rsidR="005337CC" w:rsidRDefault="00000000">
      <w:r>
        <w:t>Đầu ra của hệ thống bao gồm ba thành phần chính. Thứ nhất là Báo cáo nghiên cứu (Research Report) dưới dạng văn bản Markdown với cấu trúc đầy đủ: Tóm tắt điều hành, Mục lục, nội dung từng phần với chú thích nguồn [source_id], và Kết luận tổng hợp. Báo cáo trung bình có độ dài 4.000–6.000 từ với 50–80 chú thích từ 20–35 nguồn khác nhau.</w:t>
      </w:r>
    </w:p>
    <w:p w14:paraId="3ACDCBF9" w14:textId="77777777" w:rsidR="005337CC" w:rsidRDefault="00000000">
      <w:r>
        <w:t>Thứ hai là Danh sách nguồn (Sources List) đầy đủ bao gồm tiêu đề, URL, điểm độ tin cậy và số lần trích dẫn trong báo cáo. Thứ ba là Bản dịch tiếng Việt (theo yêu cầu) của toàn bộ báo cáo, được tạo tự động bởi Llama-3.3-70B, giữ nguyên cấu trúc Markdown và chú thích nguồn.</w:t>
      </w:r>
    </w:p>
    <w:p w14:paraId="0416ED45" w14:textId="77777777" w:rsidR="005337CC" w:rsidRDefault="00000000">
      <w:pPr>
        <w:pStyle w:val="Heading2"/>
      </w:pPr>
      <w:bookmarkStart w:id="10" w:name="_Toc90011"/>
      <w:r>
        <w:t>1.5. Cơ sở lý thuyết</w:t>
      </w:r>
      <w:bookmarkEnd w:id="10"/>
    </w:p>
    <w:p w14:paraId="7E99336C" w14:textId="77777777" w:rsidR="005337CC" w:rsidRDefault="00000000">
      <w:pPr>
        <w:pStyle w:val="Heading3"/>
      </w:pPr>
      <w:bookmarkStart w:id="11" w:name="_Toc90012"/>
      <w:r>
        <w:t>1.5.1. Kiến trúc Multi-Agent AI</w:t>
      </w:r>
      <w:bookmarkEnd w:id="11"/>
    </w:p>
    <w:p w14:paraId="5656C1C0" w14:textId="77777777" w:rsidR="005337CC" w:rsidRDefault="00000000">
      <w:r>
        <w:t>Hệ thống đa tác nhân (Multi-Agent System) là mô hình trong đó nhiều tác nhân AI độc lập phối hợp để giải quyết một bài toán phức tạp. Mỗi tác nhân có chuyên môn, công cụ và trạng thái riêng, nhưng chia sẻ một trạng thái chung (shared state) để trao đổi thông tin. Ưu điểm chính của kiến trúc đa tác nhân là khả năng phân rã bài toán phức tạp thành các nhiệm vụ nhỏ hơn, chuyên biệt hóa từng agent và dễ dàng thay thế hoặc nâng cấp từng agent mà không ảnh hưởng đến toàn hệ thống.</w:t>
      </w:r>
    </w:p>
    <w:p w14:paraId="5953C4FB" w14:textId="1D0DF2E6" w:rsidR="005337CC" w:rsidRDefault="00000000">
      <w:r>
        <w:lastRenderedPageBreak/>
        <w:t xml:space="preserve">Trong đề tài, pipeline được thiết kế theo mô hình tuần tự: Planner </w:t>
      </w:r>
      <w:r w:rsidR="008E7422">
        <w:t>-&gt;</w:t>
      </w:r>
      <w:r>
        <w:t xml:space="preserve"> Searcher </w:t>
      </w:r>
      <w:r w:rsidR="008E7422">
        <w:t>-&gt;</w:t>
      </w:r>
      <w:r>
        <w:t xml:space="preserve"> Credibility Evaluator </w:t>
      </w:r>
      <w:r w:rsidR="008E7422">
        <w:t>-&gt;</w:t>
      </w:r>
      <w:r>
        <w:t xml:space="preserve"> Synthesizer </w:t>
      </w:r>
      <w:r w:rsidR="008E7422">
        <w:t>-&gt;</w:t>
      </w:r>
      <w:r>
        <w:t xml:space="preserve"> Report Writer. Mỗi agent chỉ bắt đầu khi agent trước đã hoàn thành với đầy đủ thông tin cần thiết, đảm bảo tính nhất quán dữ liệu qua toàn pipeline.</w:t>
      </w:r>
    </w:p>
    <w:p w14:paraId="7DB8B00A" w14:textId="77777777" w:rsidR="005337CC" w:rsidRDefault="00000000">
      <w:pPr>
        <w:pStyle w:val="Heading3"/>
      </w:pPr>
      <w:bookmarkStart w:id="12" w:name="_Toc90013"/>
      <w:r>
        <w:t>1.5.2. Framework LangGraph</w:t>
      </w:r>
      <w:bookmarkEnd w:id="12"/>
    </w:p>
    <w:p w14:paraId="31466E30" w14:textId="10A4E846" w:rsidR="005337CC" w:rsidRDefault="00000000">
      <w:r>
        <w:t>LangGraph là thư viện Python mã nguồn mở do LangChain Inc. phát triển, được thiết kế đặc biệt để xây dựng các ứng dụng đa tác nhân có trạng thái (stateful multi-agent). LangGraph mô hình hóa luồng xử lý dưới dạng đồ thị có hướng (directed graph), trong đó mỗi nút (node) là một agent và mỗi cạnh (edge) là điều kiện chuyển trạng thái. Điểm mạnh cốt lõi là cơ chế quản lý trạng thái tập trung thông qua ResearchState</w:t>
      </w:r>
      <w:r w:rsidR="008E7422">
        <w:t>-</w:t>
      </w:r>
      <w:r>
        <w:t>một TypedDict chứa toàn bộ thông tin được chia sẻ giữa các agent.</w:t>
      </w:r>
    </w:p>
    <w:p w14:paraId="75FDF955" w14:textId="77777777" w:rsidR="005337CC" w:rsidRDefault="00000000">
      <w:pPr>
        <w:pStyle w:val="Chthchbng"/>
      </w:pPr>
      <w:r>
        <w:fldChar w:fldCharType="begin"/>
      </w:r>
      <w:r>
        <w:instrText xml:space="preserve"> TC "Bảng 1.1. So sánh các framework đa tác nhân phổ biến" \f B \l 1 </w:instrText>
      </w:r>
      <w:r>
        <w:fldChar w:fldCharType="end"/>
      </w:r>
      <w:bookmarkStart w:id="13" w:name="_Toc90014"/>
      <w:r>
        <w:t>Bảng 1.1. So sánh các framework đa tác nhân phổ biến</w:t>
      </w:r>
      <w:bookmarkEnd w:id="13"/>
    </w:p>
    <w:tbl>
      <w:tblPr>
        <w:tblStyle w:val="TableGrid"/>
        <w:tblW w:w="9070" w:type="dxa"/>
        <w:jc w:val="center"/>
        <w:tblLayout w:type="fixed"/>
        <w:tblLook w:val="04A0" w:firstRow="1" w:lastRow="0" w:firstColumn="1" w:lastColumn="0" w:noHBand="0" w:noVBand="1"/>
      </w:tblPr>
      <w:tblGrid>
        <w:gridCol w:w="1953"/>
        <w:gridCol w:w="1953"/>
        <w:gridCol w:w="2406"/>
        <w:gridCol w:w="2758"/>
      </w:tblGrid>
      <w:tr w:rsidR="005337CC" w14:paraId="0D5D93A8" w14:textId="77777777">
        <w:trPr>
          <w:cantSplit/>
          <w:tblHeader/>
          <w:jc w:val="center"/>
        </w:trPr>
        <w:tc>
          <w:tcPr>
            <w:tcW w:w="1953" w:type="dxa"/>
            <w:vAlign w:val="center"/>
          </w:tcPr>
          <w:p w14:paraId="2B53202D" w14:textId="77777777" w:rsidR="005337CC" w:rsidRDefault="00000000">
            <w:pPr>
              <w:pStyle w:val="Bngnidung"/>
              <w:jc w:val="center"/>
            </w:pPr>
            <w:r>
              <w:rPr>
                <w:b/>
              </w:rPr>
              <w:t>Framework</w:t>
            </w:r>
          </w:p>
        </w:tc>
        <w:tc>
          <w:tcPr>
            <w:tcW w:w="1953" w:type="dxa"/>
            <w:vAlign w:val="center"/>
          </w:tcPr>
          <w:p w14:paraId="2F062036" w14:textId="77777777" w:rsidR="005337CC" w:rsidRDefault="00000000">
            <w:pPr>
              <w:pStyle w:val="Bngnidung"/>
              <w:jc w:val="center"/>
            </w:pPr>
            <w:r>
              <w:rPr>
                <w:b/>
              </w:rPr>
              <w:t>Ngôn ngữ</w:t>
            </w:r>
          </w:p>
        </w:tc>
        <w:tc>
          <w:tcPr>
            <w:tcW w:w="2406" w:type="dxa"/>
            <w:vAlign w:val="center"/>
          </w:tcPr>
          <w:p w14:paraId="190E847F" w14:textId="77777777" w:rsidR="005337CC" w:rsidRDefault="00000000">
            <w:pPr>
              <w:pStyle w:val="Bngnidung"/>
              <w:jc w:val="center"/>
            </w:pPr>
            <w:r>
              <w:rPr>
                <w:b/>
              </w:rPr>
              <w:t>Mô hình</w:t>
            </w:r>
          </w:p>
        </w:tc>
        <w:tc>
          <w:tcPr>
            <w:tcW w:w="2758" w:type="dxa"/>
            <w:vAlign w:val="center"/>
          </w:tcPr>
          <w:p w14:paraId="5CFDBD8C" w14:textId="77777777" w:rsidR="005337CC" w:rsidRDefault="00000000">
            <w:pPr>
              <w:pStyle w:val="Bngnidung"/>
              <w:jc w:val="center"/>
            </w:pPr>
            <w:r>
              <w:rPr>
                <w:b/>
              </w:rPr>
              <w:t>Ưu điểm nổi bật</w:t>
            </w:r>
          </w:p>
        </w:tc>
      </w:tr>
      <w:tr w:rsidR="005337CC" w14:paraId="24ED5B4F" w14:textId="77777777">
        <w:trPr>
          <w:cantSplit/>
          <w:jc w:val="center"/>
        </w:trPr>
        <w:tc>
          <w:tcPr>
            <w:tcW w:w="1953" w:type="dxa"/>
            <w:vAlign w:val="center"/>
          </w:tcPr>
          <w:p w14:paraId="59F647CE" w14:textId="77777777" w:rsidR="005337CC" w:rsidRDefault="00000000">
            <w:pPr>
              <w:pStyle w:val="Bngnidung"/>
            </w:pPr>
            <w:r>
              <w:t>LangGraph</w:t>
            </w:r>
          </w:p>
        </w:tc>
        <w:tc>
          <w:tcPr>
            <w:tcW w:w="1953" w:type="dxa"/>
            <w:vAlign w:val="center"/>
          </w:tcPr>
          <w:p w14:paraId="582D9761" w14:textId="77777777" w:rsidR="005337CC" w:rsidRDefault="00000000">
            <w:pPr>
              <w:pStyle w:val="Bngnidung"/>
            </w:pPr>
            <w:r>
              <w:t>Python</w:t>
            </w:r>
          </w:p>
        </w:tc>
        <w:tc>
          <w:tcPr>
            <w:tcW w:w="2406" w:type="dxa"/>
            <w:vAlign w:val="center"/>
          </w:tcPr>
          <w:p w14:paraId="68155381" w14:textId="77777777" w:rsidR="005337CC" w:rsidRDefault="00000000">
            <w:pPr>
              <w:pStyle w:val="Bngnidung"/>
            </w:pPr>
            <w:r>
              <w:t>StateGraph (Directed)</w:t>
            </w:r>
          </w:p>
        </w:tc>
        <w:tc>
          <w:tcPr>
            <w:tcW w:w="2758" w:type="dxa"/>
            <w:vAlign w:val="center"/>
          </w:tcPr>
          <w:p w14:paraId="153171F4" w14:textId="77777777" w:rsidR="005337CC" w:rsidRDefault="00000000">
            <w:pPr>
              <w:pStyle w:val="Bngnidung"/>
            </w:pPr>
            <w:r>
              <w:t>Quản lý state tập trung, điều kiện chuyển linh hoạt, phù hợp pipeline phức tạp</w:t>
            </w:r>
          </w:p>
        </w:tc>
      </w:tr>
      <w:tr w:rsidR="005337CC" w14:paraId="0B59A122" w14:textId="77777777">
        <w:trPr>
          <w:cantSplit/>
          <w:jc w:val="center"/>
        </w:trPr>
        <w:tc>
          <w:tcPr>
            <w:tcW w:w="1953" w:type="dxa"/>
            <w:vAlign w:val="center"/>
          </w:tcPr>
          <w:p w14:paraId="40D4ABFB" w14:textId="77777777" w:rsidR="005337CC" w:rsidRDefault="00000000">
            <w:pPr>
              <w:pStyle w:val="Bngnidung"/>
            </w:pPr>
            <w:r>
              <w:t>AutoGen</w:t>
            </w:r>
          </w:p>
        </w:tc>
        <w:tc>
          <w:tcPr>
            <w:tcW w:w="1953" w:type="dxa"/>
            <w:vAlign w:val="center"/>
          </w:tcPr>
          <w:p w14:paraId="39D6A48F" w14:textId="77777777" w:rsidR="005337CC" w:rsidRDefault="00000000">
            <w:pPr>
              <w:pStyle w:val="Bngnidung"/>
            </w:pPr>
            <w:r>
              <w:t>Python</w:t>
            </w:r>
          </w:p>
        </w:tc>
        <w:tc>
          <w:tcPr>
            <w:tcW w:w="2406" w:type="dxa"/>
            <w:vAlign w:val="center"/>
          </w:tcPr>
          <w:p w14:paraId="7A73DCC2" w14:textId="77777777" w:rsidR="005337CC" w:rsidRDefault="00000000">
            <w:pPr>
              <w:pStyle w:val="Bngnidung"/>
            </w:pPr>
            <w:r>
              <w:t>Conversation-based</w:t>
            </w:r>
          </w:p>
        </w:tc>
        <w:tc>
          <w:tcPr>
            <w:tcW w:w="2758" w:type="dxa"/>
            <w:vAlign w:val="center"/>
          </w:tcPr>
          <w:p w14:paraId="49E90460" w14:textId="77777777" w:rsidR="005337CC" w:rsidRDefault="00000000">
            <w:pPr>
              <w:pStyle w:val="Bngnidung"/>
            </w:pPr>
            <w:r>
              <w:t>Multi-agent hội thoại, prototype nhanh</w:t>
            </w:r>
          </w:p>
        </w:tc>
      </w:tr>
      <w:tr w:rsidR="005337CC" w14:paraId="7D7695E1" w14:textId="77777777">
        <w:trPr>
          <w:cantSplit/>
          <w:jc w:val="center"/>
        </w:trPr>
        <w:tc>
          <w:tcPr>
            <w:tcW w:w="1953" w:type="dxa"/>
            <w:vAlign w:val="center"/>
          </w:tcPr>
          <w:p w14:paraId="0887490E" w14:textId="77777777" w:rsidR="005337CC" w:rsidRDefault="00000000">
            <w:pPr>
              <w:pStyle w:val="Bngnidung"/>
            </w:pPr>
            <w:r>
              <w:t>CrewAI</w:t>
            </w:r>
          </w:p>
        </w:tc>
        <w:tc>
          <w:tcPr>
            <w:tcW w:w="1953" w:type="dxa"/>
            <w:vAlign w:val="center"/>
          </w:tcPr>
          <w:p w14:paraId="490A5E4D" w14:textId="77777777" w:rsidR="005337CC" w:rsidRDefault="00000000">
            <w:pPr>
              <w:pStyle w:val="Bngnidung"/>
            </w:pPr>
            <w:r>
              <w:t>Python</w:t>
            </w:r>
          </w:p>
        </w:tc>
        <w:tc>
          <w:tcPr>
            <w:tcW w:w="2406" w:type="dxa"/>
            <w:vAlign w:val="center"/>
          </w:tcPr>
          <w:p w14:paraId="2DD07D00" w14:textId="77777777" w:rsidR="005337CC" w:rsidRDefault="00000000">
            <w:pPr>
              <w:pStyle w:val="Bngnidung"/>
            </w:pPr>
            <w:r>
              <w:t>Role-based</w:t>
            </w:r>
          </w:p>
        </w:tc>
        <w:tc>
          <w:tcPr>
            <w:tcW w:w="2758" w:type="dxa"/>
            <w:vAlign w:val="center"/>
          </w:tcPr>
          <w:p w14:paraId="3258385A" w14:textId="77777777" w:rsidR="005337CC" w:rsidRDefault="00000000">
            <w:pPr>
              <w:pStyle w:val="Bngnidung"/>
            </w:pPr>
            <w:r>
              <w:t>Phân vai rõ ràng, dễ sử dụng cho người dùng cuối</w:t>
            </w:r>
          </w:p>
        </w:tc>
      </w:tr>
      <w:tr w:rsidR="005337CC" w14:paraId="0E6679D3" w14:textId="77777777">
        <w:trPr>
          <w:cantSplit/>
          <w:jc w:val="center"/>
        </w:trPr>
        <w:tc>
          <w:tcPr>
            <w:tcW w:w="1953" w:type="dxa"/>
            <w:vAlign w:val="center"/>
          </w:tcPr>
          <w:p w14:paraId="4960D9FD" w14:textId="77777777" w:rsidR="005337CC" w:rsidRDefault="00000000">
            <w:pPr>
              <w:pStyle w:val="Bngnidung"/>
            </w:pPr>
            <w:r>
              <w:t>Semantic Kernel</w:t>
            </w:r>
          </w:p>
        </w:tc>
        <w:tc>
          <w:tcPr>
            <w:tcW w:w="1953" w:type="dxa"/>
            <w:vAlign w:val="center"/>
          </w:tcPr>
          <w:p w14:paraId="2397A57D" w14:textId="77777777" w:rsidR="005337CC" w:rsidRDefault="00000000">
            <w:pPr>
              <w:pStyle w:val="Bngnidung"/>
            </w:pPr>
            <w:r>
              <w:t>C#/Python</w:t>
            </w:r>
          </w:p>
        </w:tc>
        <w:tc>
          <w:tcPr>
            <w:tcW w:w="2406" w:type="dxa"/>
            <w:vAlign w:val="center"/>
          </w:tcPr>
          <w:p w14:paraId="0BB47971" w14:textId="77777777" w:rsidR="005337CC" w:rsidRDefault="00000000">
            <w:pPr>
              <w:pStyle w:val="Bngnidung"/>
            </w:pPr>
            <w:r>
              <w:t>Plugin-based</w:t>
            </w:r>
          </w:p>
        </w:tc>
        <w:tc>
          <w:tcPr>
            <w:tcW w:w="2758" w:type="dxa"/>
            <w:vAlign w:val="center"/>
          </w:tcPr>
          <w:p w14:paraId="25A38D0A" w14:textId="77777777" w:rsidR="005337CC" w:rsidRDefault="00000000">
            <w:pPr>
              <w:pStyle w:val="Bngnidung"/>
            </w:pPr>
            <w:r>
              <w:t>Tích hợp doanh nghiệp, Azure-native</w:t>
            </w:r>
          </w:p>
        </w:tc>
      </w:tr>
    </w:tbl>
    <w:p w14:paraId="0C5C482E" w14:textId="77777777" w:rsidR="005337CC" w:rsidRDefault="00000000">
      <w:pPr>
        <w:pStyle w:val="Heading3"/>
      </w:pPr>
      <w:bookmarkStart w:id="14" w:name="_Toc90015"/>
      <w:r>
        <w:t>1.5.3. Retrieval-Augmented Generation (RAG)</w:t>
      </w:r>
      <w:bookmarkEnd w:id="14"/>
    </w:p>
    <w:p w14:paraId="4B49CCD9" w14:textId="3D6EA2A3" w:rsidR="005337CC" w:rsidRDefault="00000000">
      <w:r>
        <w:t>RAG là kỹ thuật kết hợp truy xuất thông tin (information retrieval) từ cơ sở dữ liệu với sinh văn bản (text generation) bởi LLM. Thay vì dựa hoàn toàn vào kiến thức tham số được học trong quá trình huấn luyện</w:t>
      </w:r>
      <w:r w:rsidR="008E7422">
        <w:t>-</w:t>
      </w:r>
      <w:r>
        <w:t>vốn có thể lỗi thời hoặc không đủ chi tiết</w:t>
      </w:r>
      <w:r w:rsidR="008E7422">
        <w:t>-</w:t>
      </w:r>
      <w:r>
        <w:t>LLM trong kiến trúc RAG được cung cấp ngữ cảnh từ các tài liệu thực tế được truy xuất theo thời gian thực.</w:t>
      </w:r>
    </w:p>
    <w:p w14:paraId="69448D40" w14:textId="77777777" w:rsidR="005337CC" w:rsidRDefault="00000000">
      <w:r>
        <w:t xml:space="preserve">Trong hệ thống, RAG triển khai theo quy trình: nội dung từ các nguồn web được chia thành các chunk khoảng 400 từ với độ chồng lấp 50 từ; mỗi chunk được chuyển thành vector 384 chiều bởi ONNX all-MiniLM-L6-v2; </w:t>
      </w:r>
      <w:r>
        <w:lastRenderedPageBreak/>
        <w:t>vector được lưu trong ChromaDB với metadata đầy đủ; khi tổng hợp nội dung, hệ thống truy vấn ChromaDB để lấy 10 chunk liên quan nhất; các chunk này được đưa vào prompt LLM để tổng hợp câu trả lời có chú thích nguồn cụ thể.</w:t>
      </w:r>
    </w:p>
    <w:p w14:paraId="05EBCA16" w14:textId="77777777" w:rsidR="005337CC" w:rsidRDefault="00000000">
      <w:pPr>
        <w:pStyle w:val="Heading3"/>
      </w:pPr>
      <w:bookmarkStart w:id="15" w:name="_Toc90016"/>
      <w:r>
        <w:t>1.5.4. ChromaDB và Embedding Vector</w:t>
      </w:r>
      <w:bookmarkEnd w:id="15"/>
    </w:p>
    <w:p w14:paraId="41B46ECE" w14:textId="77777777" w:rsidR="005337CC" w:rsidRDefault="00000000">
      <w:r>
        <w:t>ChromaDB là cơ sở dữ liệu vector mã nguồn mở, được thiết kế đặc biệt cho các ứng dụng AI cần lưu trữ và truy vấn embedding vector. Trong chế độ PersistentClient, ChromaDB sử dụng SQLite làm backend lưu trữ trên đĩa, phù hợp cho ứng dụng đơn máy chủ. Mỗi collection lưu trữ ba loại dữ liệu: văn bản gốc (documents), vector embedding tương ứng và metadata tùy chỉnh. Truy vấn tương đồng sử dụng cosine similarity và thuật toán HNSW (Hierarchical Navigable Small World) để tìm kiếm nhanh trong không gian vector.</w:t>
      </w:r>
    </w:p>
    <w:p w14:paraId="420BB33F" w14:textId="0C7FB6FF" w:rsidR="005337CC" w:rsidRDefault="00000000">
      <w:r>
        <w:t>Hàm embedding được sử dụng là DefaultEmbeddingFunction của ChromaDB, dựa trên mô hình all-MiniLM-L6-v2 chạy qua runtime ONNX. Một đặc điểm kỹ thuật quan trọng là hàm ONNX embedding không thread-safe</w:t>
      </w:r>
      <w:r w:rsidR="008E7422">
        <w:t>-</w:t>
      </w:r>
      <w:r>
        <w:t>không an toàn khi gọi từ nhiều luồng đồng thời</w:t>
      </w:r>
      <w:r w:rsidR="008E7422">
        <w:t>-</w:t>
      </w:r>
      <w:r>
        <w:t>đây là nguyên nhân của một lỗi deadlock im lặng nghiêm trọng được phân tích chi tiết trong Chương 3. Hệ thống sử dụng hai loại collection: "research_{session_id}" cho nội dung web của từng phiên, và "userdoc_{user_id}_{doc_id}" cho tài liệu cá nhân người dùng tải lên.</w:t>
      </w:r>
    </w:p>
    <w:p w14:paraId="55E84CA1" w14:textId="77777777" w:rsidR="005337CC" w:rsidRDefault="00000000">
      <w:pPr>
        <w:pStyle w:val="Heading3"/>
      </w:pPr>
      <w:bookmarkStart w:id="16" w:name="_Toc90017"/>
      <w:r>
        <w:t>1.5.5. NVIDIA NIM API và Mô hình Ngôn ngữ Lớn</w:t>
      </w:r>
      <w:bookmarkEnd w:id="16"/>
    </w:p>
    <w:p w14:paraId="4BD0A709" w14:textId="46B3332C" w:rsidR="005337CC" w:rsidRDefault="00000000">
      <w:r>
        <w:t>NVIDIA NIM (NVIDIA Inference Microservices) là nền tảng cung cấp API đến các mô hình AI tiên tiến được tối ưu hóa để chạy trên GPU, cung cấp endpoint tương thích chuẩn OpenAI API. Trong đề tài, hai mô hình LLM được sử dụng: (1) meta/llama-3.3-70b-instruct cho Planner, Synthesizer, Report Writer và dịch thuật</w:t>
      </w:r>
      <w:r w:rsidR="008E7422">
        <w:t>-</w:t>
      </w:r>
      <w:r>
        <w:t>ưu tiên chất lượng đầu ra; (2) meta/llama-3.2-11b-vision-instruct cho Credibility Evaluator</w:t>
      </w:r>
      <w:r w:rsidR="008E7422">
        <w:t>-</w:t>
      </w:r>
      <w:r>
        <w:t>ưu tiên tốc độ khi cần 40+ lần gọi API tuần tự.</w:t>
      </w:r>
    </w:p>
    <w:p w14:paraId="1EA4E95A" w14:textId="77777777" w:rsidR="005337CC" w:rsidRDefault="00000000">
      <w:pPr>
        <w:pStyle w:val="Chthchbng"/>
      </w:pPr>
      <w:r>
        <w:fldChar w:fldCharType="begin"/>
      </w:r>
      <w:r>
        <w:instrText xml:space="preserve"> TC "Bảng 1.2. So sánh các mô hình LLM được sử dụng" \f B \l 1 </w:instrText>
      </w:r>
      <w:r>
        <w:fldChar w:fldCharType="end"/>
      </w:r>
      <w:bookmarkStart w:id="17" w:name="_Toc90018"/>
      <w:r>
        <w:t>Bảng 1.2. So sánh các mô hình LLM được sử dụng</w:t>
      </w:r>
      <w:bookmarkEnd w:id="17"/>
    </w:p>
    <w:tbl>
      <w:tblPr>
        <w:tblStyle w:val="TableGrid"/>
        <w:tblW w:w="9070" w:type="dxa"/>
        <w:jc w:val="center"/>
        <w:tblLayout w:type="fixed"/>
        <w:tblLook w:val="04A0" w:firstRow="1" w:lastRow="0" w:firstColumn="1" w:lastColumn="0" w:noHBand="0" w:noVBand="1"/>
      </w:tblPr>
      <w:tblGrid>
        <w:gridCol w:w="2942"/>
        <w:gridCol w:w="1374"/>
        <w:gridCol w:w="2684"/>
        <w:gridCol w:w="2070"/>
      </w:tblGrid>
      <w:tr w:rsidR="005337CC" w14:paraId="4E1318A2" w14:textId="77777777">
        <w:trPr>
          <w:cantSplit/>
          <w:tblHeader/>
          <w:jc w:val="center"/>
        </w:trPr>
        <w:tc>
          <w:tcPr>
            <w:tcW w:w="2942" w:type="dxa"/>
            <w:vAlign w:val="center"/>
          </w:tcPr>
          <w:p w14:paraId="3798D672" w14:textId="77777777" w:rsidR="005337CC" w:rsidRDefault="00000000">
            <w:pPr>
              <w:pStyle w:val="Bngnidung"/>
              <w:jc w:val="center"/>
            </w:pPr>
            <w:r>
              <w:rPr>
                <w:b/>
              </w:rPr>
              <w:t>Mô hình</w:t>
            </w:r>
          </w:p>
        </w:tc>
        <w:tc>
          <w:tcPr>
            <w:tcW w:w="1374" w:type="dxa"/>
            <w:vAlign w:val="center"/>
          </w:tcPr>
          <w:p w14:paraId="7D67A874" w14:textId="77777777" w:rsidR="005337CC" w:rsidRDefault="00000000">
            <w:pPr>
              <w:pStyle w:val="Bngnidung"/>
              <w:jc w:val="center"/>
            </w:pPr>
            <w:r>
              <w:rPr>
                <w:b/>
              </w:rPr>
              <w:t>Kích thước</w:t>
            </w:r>
          </w:p>
        </w:tc>
        <w:tc>
          <w:tcPr>
            <w:tcW w:w="2684" w:type="dxa"/>
            <w:vAlign w:val="center"/>
          </w:tcPr>
          <w:p w14:paraId="0CB67091" w14:textId="77777777" w:rsidR="005337CC" w:rsidRDefault="00000000">
            <w:pPr>
              <w:pStyle w:val="Bngnidung"/>
              <w:jc w:val="center"/>
            </w:pPr>
            <w:r>
              <w:rPr>
                <w:b/>
              </w:rPr>
              <w:t>Vai trò</w:t>
            </w:r>
          </w:p>
        </w:tc>
        <w:tc>
          <w:tcPr>
            <w:tcW w:w="2070" w:type="dxa"/>
            <w:vAlign w:val="center"/>
          </w:tcPr>
          <w:p w14:paraId="4E09190E" w14:textId="77777777" w:rsidR="005337CC" w:rsidRDefault="00000000">
            <w:pPr>
              <w:pStyle w:val="Bngnidung"/>
              <w:jc w:val="center"/>
            </w:pPr>
            <w:r>
              <w:rPr>
                <w:b/>
              </w:rPr>
              <w:t>Lý do lựa chọn</w:t>
            </w:r>
          </w:p>
        </w:tc>
      </w:tr>
      <w:tr w:rsidR="005337CC" w14:paraId="3FF69F8D" w14:textId="77777777">
        <w:trPr>
          <w:cantSplit/>
          <w:jc w:val="center"/>
        </w:trPr>
        <w:tc>
          <w:tcPr>
            <w:tcW w:w="2942" w:type="dxa"/>
            <w:vAlign w:val="center"/>
          </w:tcPr>
          <w:p w14:paraId="4DA4E3EE" w14:textId="77777777" w:rsidR="005337CC" w:rsidRDefault="00000000">
            <w:pPr>
              <w:pStyle w:val="Bngnidung"/>
            </w:pPr>
            <w:r>
              <w:t>meta/llama-3.3-70b-instruct</w:t>
            </w:r>
          </w:p>
        </w:tc>
        <w:tc>
          <w:tcPr>
            <w:tcW w:w="1374" w:type="dxa"/>
            <w:vAlign w:val="center"/>
          </w:tcPr>
          <w:p w14:paraId="49C8FC93" w14:textId="77777777" w:rsidR="005337CC" w:rsidRDefault="00000000">
            <w:pPr>
              <w:pStyle w:val="Bngnidung"/>
            </w:pPr>
            <w:r>
              <w:t>70B tham số</w:t>
            </w:r>
          </w:p>
        </w:tc>
        <w:tc>
          <w:tcPr>
            <w:tcW w:w="2684" w:type="dxa"/>
            <w:vAlign w:val="center"/>
          </w:tcPr>
          <w:p w14:paraId="3E8E6872" w14:textId="77777777" w:rsidR="005337CC" w:rsidRDefault="00000000">
            <w:pPr>
              <w:pStyle w:val="Bngnidung"/>
            </w:pPr>
            <w:r>
              <w:t>Planner, Synthesizer, Report Writer, Dịch thuật</w:t>
            </w:r>
          </w:p>
        </w:tc>
        <w:tc>
          <w:tcPr>
            <w:tcW w:w="2070" w:type="dxa"/>
            <w:vAlign w:val="center"/>
          </w:tcPr>
          <w:p w14:paraId="7849BD78" w14:textId="77777777" w:rsidR="005337CC" w:rsidRDefault="00000000">
            <w:pPr>
              <w:pStyle w:val="Bngnidung"/>
            </w:pPr>
            <w:r>
              <w:t>Chất lượng cao cho tổng hợp và lý luận phức tạp</w:t>
            </w:r>
          </w:p>
        </w:tc>
      </w:tr>
      <w:tr w:rsidR="005337CC" w14:paraId="3F0DC1A7" w14:textId="77777777">
        <w:trPr>
          <w:cantSplit/>
          <w:jc w:val="center"/>
        </w:trPr>
        <w:tc>
          <w:tcPr>
            <w:tcW w:w="2942" w:type="dxa"/>
            <w:vAlign w:val="center"/>
          </w:tcPr>
          <w:p w14:paraId="7353C0E8" w14:textId="77777777" w:rsidR="005337CC" w:rsidRDefault="00000000">
            <w:pPr>
              <w:pStyle w:val="Bngnidung"/>
            </w:pPr>
            <w:r>
              <w:lastRenderedPageBreak/>
              <w:t>meta/llama-3.2-11b-vision-instruct</w:t>
            </w:r>
          </w:p>
        </w:tc>
        <w:tc>
          <w:tcPr>
            <w:tcW w:w="1374" w:type="dxa"/>
            <w:vAlign w:val="center"/>
          </w:tcPr>
          <w:p w14:paraId="6F1C7891" w14:textId="77777777" w:rsidR="005337CC" w:rsidRDefault="00000000">
            <w:pPr>
              <w:pStyle w:val="Bngnidung"/>
            </w:pPr>
            <w:r>
              <w:t>11B tham số</w:t>
            </w:r>
          </w:p>
        </w:tc>
        <w:tc>
          <w:tcPr>
            <w:tcW w:w="2684" w:type="dxa"/>
            <w:vAlign w:val="center"/>
          </w:tcPr>
          <w:p w14:paraId="324A4F48" w14:textId="77777777" w:rsidR="005337CC" w:rsidRDefault="00000000">
            <w:pPr>
              <w:pStyle w:val="Bngnidung"/>
            </w:pPr>
            <w:r>
              <w:t>Credibility Evaluator</w:t>
            </w:r>
          </w:p>
        </w:tc>
        <w:tc>
          <w:tcPr>
            <w:tcW w:w="2070" w:type="dxa"/>
            <w:vAlign w:val="center"/>
          </w:tcPr>
          <w:p w14:paraId="67D059B1" w14:textId="77777777" w:rsidR="005337CC" w:rsidRDefault="00000000">
            <w:pPr>
              <w:pStyle w:val="Bngnidung"/>
            </w:pPr>
            <w:r>
              <w:t>Tốc độ nhanh hơn, đủ chất lượng cho đánh giá lặp lại 40+ lần</w:t>
            </w:r>
          </w:p>
        </w:tc>
      </w:tr>
    </w:tbl>
    <w:p w14:paraId="0DCB0228" w14:textId="77777777" w:rsidR="005337CC" w:rsidRDefault="00000000">
      <w:pPr>
        <w:pStyle w:val="Heading3"/>
      </w:pPr>
      <w:bookmarkStart w:id="18" w:name="_Toc90019"/>
      <w:r>
        <w:t>1.5.6. Tavily Search API</w:t>
      </w:r>
      <w:bookmarkEnd w:id="18"/>
    </w:p>
    <w:p w14:paraId="401E6DE1" w14:textId="77777777" w:rsidR="005337CC" w:rsidRDefault="00000000">
      <w:r>
        <w:t>Tavily là dịch vụ tìm kiếm web được thiết kế dành riêng cho các ứng dụng AI. Khác với API tìm kiếm thông thường, Tavily trả về nội dung đầy đủ (full content) của mỗi kết quả thay vì chỉ snippet ngắn, kèm điểm liên quan (relevance score). Trong hệ thống, Tavily được gọi 3 lần cho mỗi trong 5 sub-questions với raw_content=True, mỗi lần lấy tối đa 5 kết quả, tạo ra khoảng 50–75 nguồn thô trước khi qua bước lọc độ tin cậy.</w:t>
      </w:r>
    </w:p>
    <w:p w14:paraId="6A6A372A" w14:textId="77777777" w:rsidR="005337CC" w:rsidRDefault="00000000">
      <w:pPr>
        <w:pStyle w:val="Heading3"/>
      </w:pPr>
      <w:bookmarkStart w:id="19" w:name="_Toc90020"/>
      <w:r>
        <w:t>1.5.7. Server-Sent Events (SSE)</w:t>
      </w:r>
      <w:bookmarkEnd w:id="19"/>
    </w:p>
    <w:p w14:paraId="07D32BB7" w14:textId="77777777" w:rsidR="005337CC" w:rsidRDefault="00000000">
      <w:r>
        <w:t>Server-Sent Events là cơ chế truyền dữ liệu một chiều từ máy chủ đến trình duyệt qua kết nối HTTP dài hạn (theo chuẩn RFC 8895). SSE được lựa chọn thay vì WebSocket vì pipeline nghiên cứu chỉ cần luồng dữ liệu từ server đến client; SSE đơn giản hơn, tích hợp tự nhiên với HTTP/REST và được hỗ trợ native bởi trình duyệt. Mỗi sự kiện SSE bắt đầu bằng tiền tố "data: ", theo sau là JSON payload, kết thúc bằng hai ký tự xuống dòng.</w:t>
      </w:r>
    </w:p>
    <w:p w14:paraId="4B40BCB5" w14:textId="77777777" w:rsidR="005337CC" w:rsidRDefault="00000000">
      <w:pPr>
        <w:pStyle w:val="Heading3"/>
      </w:pPr>
      <w:bookmarkStart w:id="20" w:name="_Toc90021"/>
      <w:r>
        <w:t>1.5.8. FastAPI Framework</w:t>
      </w:r>
      <w:bookmarkEnd w:id="20"/>
    </w:p>
    <w:p w14:paraId="0D94528F" w14:textId="77777777" w:rsidR="005337CC" w:rsidRDefault="00000000">
      <w:r>
        <w:t>FastAPI là web framework Python hiện đại xây dựng trên ASGI (Asynchronous Server Gateway Interface), sử dụng type hints để tự động tạo tài liệu API (Swagger UI), kiểm tra kiểu với Pydantic và serialization tự động. Khả năng lập trình bất đồng bộ (async/await) native là yếu tố then chốt cho phép hệ thống xử lý nhiều phiên nghiên cứu đồng thời mà không chặn thread. Hệ thống tổ chức backend thành ba router chính: auth (xác thực), documents (thư viện tài liệu) và research (pipeline + lịch sử).</w:t>
      </w:r>
    </w:p>
    <w:p w14:paraId="0E2FF385" w14:textId="77777777" w:rsidR="005337CC" w:rsidRDefault="00000000">
      <w:pPr>
        <w:pStyle w:val="Heading3"/>
      </w:pPr>
      <w:bookmarkStart w:id="21" w:name="_Toc90022"/>
      <w:r>
        <w:t>1.5.9. Next.js 14 Framework</w:t>
      </w:r>
      <w:bookmarkEnd w:id="21"/>
    </w:p>
    <w:p w14:paraId="609DF84D" w14:textId="77777777" w:rsidR="005337CC" w:rsidRDefault="00000000">
      <w:r>
        <w:t xml:space="preserve">Next.js 14 là framework React hỗ trợ App Router và TypeScript, kết hợp Tailwind CSS cho styling. Giao diện được thiết kế theo hướng component-based với các React hooks (useState, useCallback, useEffect) để quản lý trạng thái </w:t>
      </w:r>
      <w:r>
        <w:lastRenderedPageBreak/>
        <w:t>hiển thị theo thời gian thực khi nhận sự kiện SSE từ backend. Frontend kết nối trực tiếp đến backend qua biến môi trường NEXT_PUBLIC_API_URL, bỏ qua proxy của Next.js để tránh buffer hóa luồng SSE.</w:t>
      </w:r>
    </w:p>
    <w:p w14:paraId="274B8AA6" w14:textId="77777777" w:rsidR="005337CC" w:rsidRDefault="00000000">
      <w:pPr>
        <w:pStyle w:val="Heading3"/>
      </w:pPr>
      <w:bookmarkStart w:id="22" w:name="_Toc90023"/>
      <w:r>
        <w:t>1.5.10. Xác thực JWT và Phân quyền RBAC</w:t>
      </w:r>
      <w:bookmarkEnd w:id="22"/>
    </w:p>
    <w:p w14:paraId="1812D2A1" w14:textId="77777777" w:rsidR="005337CC" w:rsidRDefault="00000000">
      <w:r>
        <w:t>JSON Web Token (JWT) là tiêu chuẩn RFC 7519 để truyền thông tin xác thực an toàn giữa các bên dưới dạng đối tượng JSON được ký số. Hệ thống triển khai JWT bằng thư viện chuẩn Python (hmac, hashlib, secrets, base64), không phụ thuộc thư viện bên ngoài, đảm bảo kiểm soát hoàn toàn logic bảo mật. Mỗi token mang payload {sub: user_id, email, role, exp} và được ký bằng HMAC-SHA256 với khóa bí mật cấu hình. Mật khẩu được băm bằng PBKDF2-SHA256 với 200.000 vòng lặp và salt ngẫu nhiên 16 byte theo khuyến nghị NIST SP 800-132.</w:t>
      </w:r>
    </w:p>
    <w:p w14:paraId="2527398A" w14:textId="77777777" w:rsidR="005337CC" w:rsidRDefault="00000000">
      <w:r>
        <w:t>Role-Based Access Control (RBAC) phân quyền theo hai vai trò: USER (người dùng thường, hạn mức 5 báo cáo/ngày) và ADMIN (quản trị viên, không giới hạn, truy cập đầy đủ). Quyền truy cập được kiểm tra hai lớp: lớp router (FastAPI Dependency Injection) kiểm tra vai trò; lớp dịch vụ kiểm tra quyền sở hữu tài nguyên (ownership check) bằng cách so sánh user_id trong JWT với user_id của tài nguyên.</w:t>
      </w:r>
    </w:p>
    <w:p w14:paraId="6CD72ECF" w14:textId="31735BC8" w:rsidR="005337CC" w:rsidRDefault="00000000">
      <w:pPr>
        <w:pStyle w:val="Heading3"/>
      </w:pPr>
      <w:bookmarkStart w:id="23" w:name="_Toc90024"/>
      <w:r>
        <w:t>1.5.11. SQLite</w:t>
      </w:r>
      <w:r w:rsidR="008E7422">
        <w:t>-</w:t>
      </w:r>
      <w:r>
        <w:t>Lưu trữ dữ liệu người dùng</w:t>
      </w:r>
      <w:bookmarkEnd w:id="23"/>
    </w:p>
    <w:p w14:paraId="162BA693" w14:textId="77777777" w:rsidR="005337CC" w:rsidRDefault="00000000">
      <w:r>
        <w:t>SQLite là hệ quản trị cơ sở dữ liệu quan hệ nhúng (embedded RDBMS) không yêu cầu tiến trình server riêng biệt, lưu toàn bộ dữ liệu trong một file duy nhất. Hệ thống sử dụng sqlite3 (thư viện tích hợp sẵn trong Python) để lưu ba bảng chính: users (tài khoản với hashed password, role, quota), sessions (lịch sử phiên với full report, bibliography) và user_documents (thư viện tài liệu cá nhân kèm tên collection ChromaDB). Các thao tác SQLite được thực thi trong thread pool qua asyncio.run_in_executor để không chặn event loop của FastAPI.</w:t>
      </w:r>
    </w:p>
    <w:p w14:paraId="23A2141F" w14:textId="77777777" w:rsidR="005337CC" w:rsidRPr="00F94BBA" w:rsidRDefault="00000000" w:rsidP="00F94BBA">
      <w:pPr>
        <w:pStyle w:val="Heading1"/>
      </w:pPr>
      <w:bookmarkStart w:id="24" w:name="_Toc90025"/>
      <w:r>
        <w:lastRenderedPageBreak/>
        <w:t>CHƯƠNG 2. PHÂN TÍCH VÀ THIẾT KẾ HỆ THỐNG</w:t>
      </w:r>
      <w:bookmarkEnd w:id="24"/>
    </w:p>
    <w:p w14:paraId="1BEA9E04" w14:textId="77777777" w:rsidR="005337CC" w:rsidRDefault="00000000">
      <w:pPr>
        <w:pStyle w:val="Heading2"/>
      </w:pPr>
      <w:bookmarkStart w:id="25" w:name="_Toc90026"/>
      <w:r>
        <w:t>2.1. Phân tích yêu cầu</w:t>
      </w:r>
      <w:bookmarkEnd w:id="25"/>
    </w:p>
    <w:p w14:paraId="12BCAE23" w14:textId="77777777" w:rsidR="005337CC" w:rsidRDefault="00000000">
      <w:pPr>
        <w:pStyle w:val="Heading3"/>
      </w:pPr>
      <w:bookmarkStart w:id="26" w:name="_Toc90027"/>
      <w:r>
        <w:t>2.1.1. Yêu cầu chức năng</w:t>
      </w:r>
      <w:bookmarkEnd w:id="26"/>
    </w:p>
    <w:p w14:paraId="6B712E68" w14:textId="77777777" w:rsidR="005337CC" w:rsidRDefault="00000000">
      <w:r>
        <w:t>Yêu cầu chức năng được thu thập từ nhu cầu thực tế của người làm nghiên cứu (tìm tài liệu, tổng hợp và viết báo cáo có trích dẫn) và được nhóm theo sáu phân hệ: tài khoản, sinh báo cáo, quản lý báo cáo, tài liệu cá nhân, hạn mức và quản trị hệ thống.</w:t>
      </w:r>
    </w:p>
    <w:p w14:paraId="700E46BC" w14:textId="77777777" w:rsidR="005337CC" w:rsidRDefault="00000000">
      <w:pPr>
        <w:pStyle w:val="Chthchbng"/>
      </w:pPr>
      <w:r>
        <w:fldChar w:fldCharType="begin"/>
      </w:r>
      <w:r>
        <w:instrText xml:space="preserve"> TC "Bảng 2.1. Danh sách yêu cầu chức năng của hệ thống" \f B \l 1 </w:instrText>
      </w:r>
      <w:r>
        <w:fldChar w:fldCharType="end"/>
      </w:r>
      <w:bookmarkStart w:id="27" w:name="_Toc90028"/>
      <w:r>
        <w:t>Bảng 2.1. Danh sách yêu cầu chức năng của hệ thống</w:t>
      </w:r>
      <w:bookmarkEnd w:id="27"/>
    </w:p>
    <w:tbl>
      <w:tblPr>
        <w:tblStyle w:val="TableGrid"/>
        <w:tblW w:w="9070" w:type="dxa"/>
        <w:jc w:val="center"/>
        <w:tblLayout w:type="fixed"/>
        <w:tblLook w:val="04A0" w:firstRow="1" w:lastRow="0" w:firstColumn="1" w:lastColumn="0" w:noHBand="0" w:noVBand="1"/>
      </w:tblPr>
      <w:tblGrid>
        <w:gridCol w:w="1280"/>
        <w:gridCol w:w="1360"/>
        <w:gridCol w:w="2049"/>
        <w:gridCol w:w="3099"/>
        <w:gridCol w:w="1282"/>
      </w:tblGrid>
      <w:tr w:rsidR="005337CC" w14:paraId="2F881386" w14:textId="77777777">
        <w:trPr>
          <w:cantSplit/>
          <w:tblHeader/>
          <w:jc w:val="center"/>
        </w:trPr>
        <w:tc>
          <w:tcPr>
            <w:tcW w:w="1280" w:type="dxa"/>
            <w:vAlign w:val="center"/>
          </w:tcPr>
          <w:p w14:paraId="6EBC9D58" w14:textId="77777777" w:rsidR="005337CC" w:rsidRDefault="00000000">
            <w:pPr>
              <w:pStyle w:val="Bngnidung"/>
              <w:jc w:val="center"/>
            </w:pPr>
            <w:r>
              <w:rPr>
                <w:b/>
              </w:rPr>
              <w:t>Mã</w:t>
            </w:r>
          </w:p>
        </w:tc>
        <w:tc>
          <w:tcPr>
            <w:tcW w:w="1360" w:type="dxa"/>
            <w:vAlign w:val="center"/>
          </w:tcPr>
          <w:p w14:paraId="54ED2D55" w14:textId="77777777" w:rsidR="005337CC" w:rsidRDefault="00000000">
            <w:pPr>
              <w:pStyle w:val="Bngnidung"/>
              <w:jc w:val="center"/>
            </w:pPr>
            <w:r>
              <w:rPr>
                <w:b/>
              </w:rPr>
              <w:t>Phân hệ</w:t>
            </w:r>
          </w:p>
        </w:tc>
        <w:tc>
          <w:tcPr>
            <w:tcW w:w="2049" w:type="dxa"/>
            <w:vAlign w:val="center"/>
          </w:tcPr>
          <w:p w14:paraId="29F0F32B" w14:textId="77777777" w:rsidR="005337CC" w:rsidRDefault="00000000">
            <w:pPr>
              <w:pStyle w:val="Bngnidung"/>
              <w:jc w:val="center"/>
            </w:pPr>
            <w:r>
              <w:rPr>
                <w:b/>
              </w:rPr>
              <w:t>Tên chức năng</w:t>
            </w:r>
          </w:p>
        </w:tc>
        <w:tc>
          <w:tcPr>
            <w:tcW w:w="3099" w:type="dxa"/>
            <w:vAlign w:val="center"/>
          </w:tcPr>
          <w:p w14:paraId="1BAD7192" w14:textId="77777777" w:rsidR="005337CC" w:rsidRDefault="00000000">
            <w:pPr>
              <w:pStyle w:val="Bngnidung"/>
              <w:jc w:val="center"/>
            </w:pPr>
            <w:r>
              <w:rPr>
                <w:b/>
              </w:rPr>
              <w:t>Mô tả tóm tắt</w:t>
            </w:r>
          </w:p>
        </w:tc>
        <w:tc>
          <w:tcPr>
            <w:tcW w:w="1282" w:type="dxa"/>
            <w:vAlign w:val="center"/>
          </w:tcPr>
          <w:p w14:paraId="67EAA350" w14:textId="77777777" w:rsidR="005337CC" w:rsidRDefault="00000000">
            <w:pPr>
              <w:pStyle w:val="Bngnidung"/>
              <w:jc w:val="center"/>
            </w:pPr>
            <w:r>
              <w:rPr>
                <w:b/>
              </w:rPr>
              <w:t>Ưu tiên</w:t>
            </w:r>
          </w:p>
        </w:tc>
      </w:tr>
      <w:tr w:rsidR="005337CC" w14:paraId="377F5F77" w14:textId="77777777">
        <w:trPr>
          <w:cantSplit/>
          <w:jc w:val="center"/>
        </w:trPr>
        <w:tc>
          <w:tcPr>
            <w:tcW w:w="1280" w:type="dxa"/>
            <w:vAlign w:val="center"/>
          </w:tcPr>
          <w:p w14:paraId="1261BEE5" w14:textId="77777777" w:rsidR="005337CC" w:rsidRDefault="00000000">
            <w:pPr>
              <w:pStyle w:val="Bngnidung"/>
            </w:pPr>
            <w:r>
              <w:t>FR-01</w:t>
            </w:r>
          </w:p>
        </w:tc>
        <w:tc>
          <w:tcPr>
            <w:tcW w:w="1360" w:type="dxa"/>
            <w:vAlign w:val="center"/>
          </w:tcPr>
          <w:p w14:paraId="4AE5080B" w14:textId="77777777" w:rsidR="005337CC" w:rsidRDefault="00000000">
            <w:pPr>
              <w:pStyle w:val="Bngnidung"/>
            </w:pPr>
            <w:r>
              <w:t>Tài khoản</w:t>
            </w:r>
          </w:p>
        </w:tc>
        <w:tc>
          <w:tcPr>
            <w:tcW w:w="2049" w:type="dxa"/>
            <w:vAlign w:val="center"/>
          </w:tcPr>
          <w:p w14:paraId="4F727852" w14:textId="77777777" w:rsidR="005337CC" w:rsidRDefault="00000000">
            <w:pPr>
              <w:pStyle w:val="Bngnidung"/>
            </w:pPr>
            <w:r>
              <w:t>Đăng ký tài khoản</w:t>
            </w:r>
          </w:p>
        </w:tc>
        <w:tc>
          <w:tcPr>
            <w:tcW w:w="3099" w:type="dxa"/>
            <w:vAlign w:val="center"/>
          </w:tcPr>
          <w:p w14:paraId="757EB1F6" w14:textId="77777777" w:rsidR="005337CC" w:rsidRDefault="00000000">
            <w:pPr>
              <w:pStyle w:val="Bngnidung"/>
            </w:pPr>
            <w:r>
              <w:t>Khách tạo tài khoản bằng email và mật khẩu; hệ thống kiểm tra trùng email, băm mật khẩu bằng PBKDF2 và lưu vào SQLite.</w:t>
            </w:r>
          </w:p>
        </w:tc>
        <w:tc>
          <w:tcPr>
            <w:tcW w:w="1282" w:type="dxa"/>
            <w:vAlign w:val="center"/>
          </w:tcPr>
          <w:p w14:paraId="187E11D9" w14:textId="77777777" w:rsidR="005337CC" w:rsidRDefault="00000000">
            <w:pPr>
              <w:pStyle w:val="Bngnidung"/>
            </w:pPr>
            <w:r>
              <w:t>Cao</w:t>
            </w:r>
          </w:p>
        </w:tc>
      </w:tr>
      <w:tr w:rsidR="005337CC" w14:paraId="0BD964B3" w14:textId="77777777">
        <w:trPr>
          <w:cantSplit/>
          <w:jc w:val="center"/>
        </w:trPr>
        <w:tc>
          <w:tcPr>
            <w:tcW w:w="1280" w:type="dxa"/>
            <w:vAlign w:val="center"/>
          </w:tcPr>
          <w:p w14:paraId="2C7E2376" w14:textId="77777777" w:rsidR="005337CC" w:rsidRDefault="00000000">
            <w:pPr>
              <w:pStyle w:val="Bngnidung"/>
            </w:pPr>
            <w:r>
              <w:t>FR-02</w:t>
            </w:r>
          </w:p>
        </w:tc>
        <w:tc>
          <w:tcPr>
            <w:tcW w:w="1360" w:type="dxa"/>
            <w:vAlign w:val="center"/>
          </w:tcPr>
          <w:p w14:paraId="7E23276D" w14:textId="77777777" w:rsidR="005337CC" w:rsidRDefault="00000000">
            <w:pPr>
              <w:pStyle w:val="Bngnidung"/>
            </w:pPr>
            <w:r>
              <w:t>Tài khoản</w:t>
            </w:r>
          </w:p>
        </w:tc>
        <w:tc>
          <w:tcPr>
            <w:tcW w:w="2049" w:type="dxa"/>
            <w:vAlign w:val="center"/>
          </w:tcPr>
          <w:p w14:paraId="25AC7E54" w14:textId="77777777" w:rsidR="005337CC" w:rsidRDefault="00000000">
            <w:pPr>
              <w:pStyle w:val="Bngnidung"/>
            </w:pPr>
            <w:r>
              <w:t>Đăng nhập, đăng xuất</w:t>
            </w:r>
          </w:p>
        </w:tc>
        <w:tc>
          <w:tcPr>
            <w:tcW w:w="3099" w:type="dxa"/>
            <w:vAlign w:val="center"/>
          </w:tcPr>
          <w:p w14:paraId="65772E8F" w14:textId="77777777" w:rsidR="005337CC" w:rsidRDefault="00000000">
            <w:pPr>
              <w:pStyle w:val="Bngnidung"/>
            </w:pPr>
            <w:r>
              <w:t>Xác thực email và mật khẩu, cấp JWT access token (HMAC-SHA256, hết hạn 24 giờ). Đăng xuất phía client xóa token.</w:t>
            </w:r>
          </w:p>
        </w:tc>
        <w:tc>
          <w:tcPr>
            <w:tcW w:w="1282" w:type="dxa"/>
            <w:vAlign w:val="center"/>
          </w:tcPr>
          <w:p w14:paraId="2842202F" w14:textId="77777777" w:rsidR="005337CC" w:rsidRDefault="00000000">
            <w:pPr>
              <w:pStyle w:val="Bngnidung"/>
            </w:pPr>
            <w:r>
              <w:t>Cao</w:t>
            </w:r>
          </w:p>
        </w:tc>
      </w:tr>
      <w:tr w:rsidR="005337CC" w14:paraId="58C9408D" w14:textId="77777777">
        <w:trPr>
          <w:cantSplit/>
          <w:jc w:val="center"/>
        </w:trPr>
        <w:tc>
          <w:tcPr>
            <w:tcW w:w="1280" w:type="dxa"/>
            <w:vAlign w:val="center"/>
          </w:tcPr>
          <w:p w14:paraId="2DF8CE4B" w14:textId="77777777" w:rsidR="005337CC" w:rsidRDefault="00000000">
            <w:pPr>
              <w:pStyle w:val="Bngnidung"/>
            </w:pPr>
            <w:r>
              <w:t>FR-03</w:t>
            </w:r>
          </w:p>
        </w:tc>
        <w:tc>
          <w:tcPr>
            <w:tcW w:w="1360" w:type="dxa"/>
            <w:vAlign w:val="center"/>
          </w:tcPr>
          <w:p w14:paraId="3D0ECD9E" w14:textId="77777777" w:rsidR="005337CC" w:rsidRDefault="00000000">
            <w:pPr>
              <w:pStyle w:val="Bngnidung"/>
            </w:pPr>
            <w:r>
              <w:t>Tài khoản</w:t>
            </w:r>
          </w:p>
        </w:tc>
        <w:tc>
          <w:tcPr>
            <w:tcW w:w="2049" w:type="dxa"/>
            <w:vAlign w:val="center"/>
          </w:tcPr>
          <w:p w14:paraId="7BF2ECFA" w14:textId="77777777" w:rsidR="005337CC" w:rsidRDefault="00000000">
            <w:pPr>
              <w:pStyle w:val="Bngnidung"/>
            </w:pPr>
            <w:r>
              <w:t>Đổi mật khẩu</w:t>
            </w:r>
          </w:p>
        </w:tc>
        <w:tc>
          <w:tcPr>
            <w:tcW w:w="3099" w:type="dxa"/>
            <w:vAlign w:val="center"/>
          </w:tcPr>
          <w:p w14:paraId="317A3712" w14:textId="77777777" w:rsidR="005337CC" w:rsidRDefault="00000000">
            <w:pPr>
              <w:pStyle w:val="Bngnidung"/>
            </w:pPr>
            <w:r>
              <w:t>Người dùng đã đăng nhập có thể đổi mật khẩu sau khi xác nhận mật khẩu cũ.</w:t>
            </w:r>
          </w:p>
        </w:tc>
        <w:tc>
          <w:tcPr>
            <w:tcW w:w="1282" w:type="dxa"/>
            <w:vAlign w:val="center"/>
          </w:tcPr>
          <w:p w14:paraId="389F77F2" w14:textId="77777777" w:rsidR="005337CC" w:rsidRDefault="00000000">
            <w:pPr>
              <w:pStyle w:val="Bngnidung"/>
            </w:pPr>
            <w:r>
              <w:t>Trung bình</w:t>
            </w:r>
          </w:p>
        </w:tc>
      </w:tr>
      <w:tr w:rsidR="005337CC" w14:paraId="0CB01135" w14:textId="77777777">
        <w:trPr>
          <w:cantSplit/>
          <w:jc w:val="center"/>
        </w:trPr>
        <w:tc>
          <w:tcPr>
            <w:tcW w:w="1280" w:type="dxa"/>
            <w:vAlign w:val="center"/>
          </w:tcPr>
          <w:p w14:paraId="3BBE3F8F" w14:textId="77777777" w:rsidR="005337CC" w:rsidRDefault="00000000">
            <w:pPr>
              <w:pStyle w:val="Bngnidung"/>
            </w:pPr>
            <w:r>
              <w:t>FR-04</w:t>
            </w:r>
          </w:p>
        </w:tc>
        <w:tc>
          <w:tcPr>
            <w:tcW w:w="1360" w:type="dxa"/>
            <w:vAlign w:val="center"/>
          </w:tcPr>
          <w:p w14:paraId="0C991EBA" w14:textId="77777777" w:rsidR="005337CC" w:rsidRDefault="00000000">
            <w:pPr>
              <w:pStyle w:val="Bngnidung"/>
            </w:pPr>
            <w:r>
              <w:t>Tài khoản</w:t>
            </w:r>
          </w:p>
        </w:tc>
        <w:tc>
          <w:tcPr>
            <w:tcW w:w="2049" w:type="dxa"/>
            <w:vAlign w:val="center"/>
          </w:tcPr>
          <w:p w14:paraId="693C8DE0" w14:textId="77777777" w:rsidR="005337CC" w:rsidRDefault="00000000">
            <w:pPr>
              <w:pStyle w:val="Bngnidung"/>
            </w:pPr>
            <w:r>
              <w:t>Xem hồ sơ cá nhân</w:t>
            </w:r>
          </w:p>
        </w:tc>
        <w:tc>
          <w:tcPr>
            <w:tcW w:w="3099" w:type="dxa"/>
            <w:vAlign w:val="center"/>
          </w:tcPr>
          <w:p w14:paraId="531BAF14" w14:textId="77777777" w:rsidR="005337CC" w:rsidRDefault="00000000">
            <w:pPr>
              <w:pStyle w:val="Bngnidung"/>
            </w:pPr>
            <w:r>
              <w:t>Xem thông tin tài khoản (email, vai trò, hạn mức còn lại).</w:t>
            </w:r>
          </w:p>
        </w:tc>
        <w:tc>
          <w:tcPr>
            <w:tcW w:w="1282" w:type="dxa"/>
            <w:vAlign w:val="center"/>
          </w:tcPr>
          <w:p w14:paraId="681870E6" w14:textId="77777777" w:rsidR="005337CC" w:rsidRDefault="00000000">
            <w:pPr>
              <w:pStyle w:val="Bngnidung"/>
            </w:pPr>
            <w:r>
              <w:t>Thấp</w:t>
            </w:r>
          </w:p>
        </w:tc>
      </w:tr>
      <w:tr w:rsidR="005337CC" w14:paraId="11B89BB4" w14:textId="77777777">
        <w:trPr>
          <w:cantSplit/>
          <w:jc w:val="center"/>
        </w:trPr>
        <w:tc>
          <w:tcPr>
            <w:tcW w:w="1280" w:type="dxa"/>
            <w:vAlign w:val="center"/>
          </w:tcPr>
          <w:p w14:paraId="5990D613" w14:textId="77777777" w:rsidR="005337CC" w:rsidRDefault="00000000">
            <w:pPr>
              <w:pStyle w:val="Bngnidung"/>
            </w:pPr>
            <w:r>
              <w:t>FR-05</w:t>
            </w:r>
          </w:p>
        </w:tc>
        <w:tc>
          <w:tcPr>
            <w:tcW w:w="1360" w:type="dxa"/>
            <w:vAlign w:val="center"/>
          </w:tcPr>
          <w:p w14:paraId="24717D1B" w14:textId="77777777" w:rsidR="005337CC" w:rsidRDefault="00000000">
            <w:pPr>
              <w:pStyle w:val="Bngnidung"/>
            </w:pPr>
            <w:r>
              <w:t>Sinh báo cáo</w:t>
            </w:r>
          </w:p>
        </w:tc>
        <w:tc>
          <w:tcPr>
            <w:tcW w:w="2049" w:type="dxa"/>
            <w:vAlign w:val="center"/>
          </w:tcPr>
          <w:p w14:paraId="30D9455C" w14:textId="77777777" w:rsidR="005337CC" w:rsidRDefault="00000000">
            <w:pPr>
              <w:pStyle w:val="Bngnidung"/>
            </w:pPr>
            <w:r>
              <w:t>Tạo yêu cầu sinh báo cáo</w:t>
            </w:r>
          </w:p>
        </w:tc>
        <w:tc>
          <w:tcPr>
            <w:tcW w:w="3099" w:type="dxa"/>
            <w:vAlign w:val="center"/>
          </w:tcPr>
          <w:p w14:paraId="1A469804" w14:textId="77777777" w:rsidR="005337CC" w:rsidRDefault="00000000">
            <w:pPr>
              <w:pStyle w:val="Bngnidung"/>
            </w:pPr>
            <w:r>
              <w:t>Người dùng nhập chủ đề (10–500 ký tự), chọn ngôn ngữ và độ sâu; hệ thống kiểm tra hạn mức rồi khởi động pipeline.</w:t>
            </w:r>
          </w:p>
        </w:tc>
        <w:tc>
          <w:tcPr>
            <w:tcW w:w="1282" w:type="dxa"/>
            <w:vAlign w:val="center"/>
          </w:tcPr>
          <w:p w14:paraId="214290C5" w14:textId="77777777" w:rsidR="005337CC" w:rsidRDefault="00000000">
            <w:pPr>
              <w:pStyle w:val="Bngnidung"/>
            </w:pPr>
            <w:r>
              <w:t>Rất cao</w:t>
            </w:r>
          </w:p>
        </w:tc>
      </w:tr>
      <w:tr w:rsidR="005337CC" w14:paraId="0AAFE143" w14:textId="77777777">
        <w:trPr>
          <w:cantSplit/>
          <w:jc w:val="center"/>
        </w:trPr>
        <w:tc>
          <w:tcPr>
            <w:tcW w:w="1280" w:type="dxa"/>
            <w:vAlign w:val="center"/>
          </w:tcPr>
          <w:p w14:paraId="7239FC77" w14:textId="77777777" w:rsidR="005337CC" w:rsidRDefault="00000000">
            <w:pPr>
              <w:pStyle w:val="Bngnidung"/>
            </w:pPr>
            <w:r>
              <w:t>FR-06</w:t>
            </w:r>
          </w:p>
        </w:tc>
        <w:tc>
          <w:tcPr>
            <w:tcW w:w="1360" w:type="dxa"/>
            <w:vAlign w:val="center"/>
          </w:tcPr>
          <w:p w14:paraId="35974449" w14:textId="77777777" w:rsidR="005337CC" w:rsidRDefault="00000000">
            <w:pPr>
              <w:pStyle w:val="Bngnidung"/>
            </w:pPr>
            <w:r>
              <w:t>Sinh báo cáo</w:t>
            </w:r>
          </w:p>
        </w:tc>
        <w:tc>
          <w:tcPr>
            <w:tcW w:w="2049" w:type="dxa"/>
            <w:vAlign w:val="center"/>
          </w:tcPr>
          <w:p w14:paraId="07238375" w14:textId="77777777" w:rsidR="005337CC" w:rsidRDefault="00000000">
            <w:pPr>
              <w:pStyle w:val="Bngnidung"/>
            </w:pPr>
            <w:r>
              <w:t>Thiết lập tham số</w:t>
            </w:r>
          </w:p>
        </w:tc>
        <w:tc>
          <w:tcPr>
            <w:tcW w:w="3099" w:type="dxa"/>
            <w:vAlign w:val="center"/>
          </w:tcPr>
          <w:p w14:paraId="7876D84C" w14:textId="77777777" w:rsidR="005337CC" w:rsidRDefault="00000000">
            <w:pPr>
              <w:pStyle w:val="Bngnidung"/>
            </w:pPr>
            <w:r>
              <w:t>Chọn số nguồn tối đa (5–30) và danh sách tài liệu cá nhân để tích hợp vào pipeline.</w:t>
            </w:r>
          </w:p>
        </w:tc>
        <w:tc>
          <w:tcPr>
            <w:tcW w:w="1282" w:type="dxa"/>
            <w:vAlign w:val="center"/>
          </w:tcPr>
          <w:p w14:paraId="0254CFAD" w14:textId="77777777" w:rsidR="005337CC" w:rsidRDefault="00000000">
            <w:pPr>
              <w:pStyle w:val="Bngnidung"/>
            </w:pPr>
            <w:r>
              <w:t>Cao</w:t>
            </w:r>
          </w:p>
        </w:tc>
      </w:tr>
      <w:tr w:rsidR="005337CC" w14:paraId="077FA291" w14:textId="77777777">
        <w:trPr>
          <w:cantSplit/>
          <w:jc w:val="center"/>
        </w:trPr>
        <w:tc>
          <w:tcPr>
            <w:tcW w:w="1280" w:type="dxa"/>
            <w:vAlign w:val="center"/>
          </w:tcPr>
          <w:p w14:paraId="186190C6" w14:textId="77777777" w:rsidR="005337CC" w:rsidRDefault="00000000">
            <w:pPr>
              <w:pStyle w:val="Bngnidung"/>
            </w:pPr>
            <w:r>
              <w:lastRenderedPageBreak/>
              <w:t>FR-07</w:t>
            </w:r>
          </w:p>
        </w:tc>
        <w:tc>
          <w:tcPr>
            <w:tcW w:w="1360" w:type="dxa"/>
            <w:vAlign w:val="center"/>
          </w:tcPr>
          <w:p w14:paraId="71FBC6B2" w14:textId="77777777" w:rsidR="005337CC" w:rsidRDefault="00000000">
            <w:pPr>
              <w:pStyle w:val="Bngnidung"/>
            </w:pPr>
            <w:r>
              <w:t>Sinh báo cáo</w:t>
            </w:r>
          </w:p>
        </w:tc>
        <w:tc>
          <w:tcPr>
            <w:tcW w:w="2049" w:type="dxa"/>
            <w:vAlign w:val="center"/>
          </w:tcPr>
          <w:p w14:paraId="63029642" w14:textId="77777777" w:rsidR="005337CC" w:rsidRDefault="00000000">
            <w:pPr>
              <w:pStyle w:val="Bngnidung"/>
            </w:pPr>
            <w:r>
              <w:t>Pipeline đa tác nhân</w:t>
            </w:r>
          </w:p>
        </w:tc>
        <w:tc>
          <w:tcPr>
            <w:tcW w:w="3099" w:type="dxa"/>
            <w:vAlign w:val="center"/>
          </w:tcPr>
          <w:p w14:paraId="754B404F" w14:textId="3DD0404B" w:rsidR="005337CC" w:rsidRDefault="00000000">
            <w:pPr>
              <w:pStyle w:val="Bngnidung"/>
            </w:pPr>
            <w:r>
              <w:t xml:space="preserve">Hệ thống chạy LangGraph pipeline gồm 6 node: Planner </w:t>
            </w:r>
            <w:r w:rsidR="008E7422">
              <w:t>-&gt;</w:t>
            </w:r>
            <w:r>
              <w:t xml:space="preserve"> Searcher </w:t>
            </w:r>
            <w:r w:rsidR="008E7422">
              <w:t>-&gt;</w:t>
            </w:r>
            <w:r>
              <w:t xml:space="preserve"> Credibility </w:t>
            </w:r>
            <w:r w:rsidR="008E7422">
              <w:t>-&gt;</w:t>
            </w:r>
            <w:r>
              <w:t xml:space="preserve"> Increment Retry (nếu thiếu nguồn) </w:t>
            </w:r>
            <w:r w:rsidR="008E7422">
              <w:t>-&gt;</w:t>
            </w:r>
            <w:r>
              <w:t xml:space="preserve"> Synthesizer </w:t>
            </w:r>
            <w:r w:rsidR="008E7422">
              <w:t>-&gt;</w:t>
            </w:r>
            <w:r>
              <w:t xml:space="preserve"> Report Writer. Node Increment Retry xử lý vòng lặp tối đa 2 lần khi nguồn uy tín &lt; 2/câu hỏi.</w:t>
            </w:r>
          </w:p>
        </w:tc>
        <w:tc>
          <w:tcPr>
            <w:tcW w:w="1282" w:type="dxa"/>
            <w:vAlign w:val="center"/>
          </w:tcPr>
          <w:p w14:paraId="62EF0AD6" w14:textId="77777777" w:rsidR="005337CC" w:rsidRDefault="00000000">
            <w:pPr>
              <w:pStyle w:val="Bngnidung"/>
            </w:pPr>
            <w:r>
              <w:t>Rất cao</w:t>
            </w:r>
          </w:p>
        </w:tc>
      </w:tr>
      <w:tr w:rsidR="005337CC" w14:paraId="736EF6EA" w14:textId="77777777">
        <w:trPr>
          <w:cantSplit/>
          <w:jc w:val="center"/>
        </w:trPr>
        <w:tc>
          <w:tcPr>
            <w:tcW w:w="1280" w:type="dxa"/>
            <w:vAlign w:val="center"/>
          </w:tcPr>
          <w:p w14:paraId="468C3A97" w14:textId="77777777" w:rsidR="005337CC" w:rsidRDefault="00000000">
            <w:pPr>
              <w:pStyle w:val="Bngnidung"/>
            </w:pPr>
            <w:r>
              <w:t>FR-08</w:t>
            </w:r>
          </w:p>
        </w:tc>
        <w:tc>
          <w:tcPr>
            <w:tcW w:w="1360" w:type="dxa"/>
            <w:vAlign w:val="center"/>
          </w:tcPr>
          <w:p w14:paraId="0CB08940" w14:textId="77777777" w:rsidR="005337CC" w:rsidRDefault="00000000">
            <w:pPr>
              <w:pStyle w:val="Bngnidung"/>
            </w:pPr>
            <w:r>
              <w:t>Sinh báo cáo</w:t>
            </w:r>
          </w:p>
        </w:tc>
        <w:tc>
          <w:tcPr>
            <w:tcW w:w="2049" w:type="dxa"/>
            <w:vAlign w:val="center"/>
          </w:tcPr>
          <w:p w14:paraId="6B8E2048" w14:textId="77777777" w:rsidR="005337CC" w:rsidRDefault="00000000">
            <w:pPr>
              <w:pStyle w:val="Bngnidung"/>
            </w:pPr>
            <w:r>
              <w:t>Theo dõi tiến trình SSE</w:t>
            </w:r>
          </w:p>
        </w:tc>
        <w:tc>
          <w:tcPr>
            <w:tcW w:w="3099" w:type="dxa"/>
            <w:vAlign w:val="center"/>
          </w:tcPr>
          <w:p w14:paraId="467967A9" w14:textId="77777777" w:rsidR="005337CC" w:rsidRDefault="00000000">
            <w:pPr>
              <w:pStyle w:val="Bngnidung"/>
            </w:pPr>
            <w:r>
              <w:t>Kênh Server-Sent Events phát sự kiện từng bước pipeline cho phép frontend cập nhật thanh tiến độ theo thời gian thực.</w:t>
            </w:r>
          </w:p>
        </w:tc>
        <w:tc>
          <w:tcPr>
            <w:tcW w:w="1282" w:type="dxa"/>
            <w:vAlign w:val="center"/>
          </w:tcPr>
          <w:p w14:paraId="3A8AA1D3" w14:textId="77777777" w:rsidR="005337CC" w:rsidRDefault="00000000">
            <w:pPr>
              <w:pStyle w:val="Bngnidung"/>
            </w:pPr>
            <w:r>
              <w:t>Cao</w:t>
            </w:r>
          </w:p>
        </w:tc>
      </w:tr>
      <w:tr w:rsidR="005337CC" w14:paraId="73317849" w14:textId="77777777">
        <w:trPr>
          <w:cantSplit/>
          <w:jc w:val="center"/>
        </w:trPr>
        <w:tc>
          <w:tcPr>
            <w:tcW w:w="1280" w:type="dxa"/>
            <w:vAlign w:val="center"/>
          </w:tcPr>
          <w:p w14:paraId="030351FE" w14:textId="77777777" w:rsidR="005337CC" w:rsidRDefault="00000000">
            <w:pPr>
              <w:pStyle w:val="Bngnidung"/>
            </w:pPr>
            <w:r>
              <w:t>FR-09</w:t>
            </w:r>
          </w:p>
        </w:tc>
        <w:tc>
          <w:tcPr>
            <w:tcW w:w="1360" w:type="dxa"/>
            <w:vAlign w:val="center"/>
          </w:tcPr>
          <w:p w14:paraId="316D2ECD" w14:textId="77777777" w:rsidR="005337CC" w:rsidRDefault="00000000">
            <w:pPr>
              <w:pStyle w:val="Bngnidung"/>
            </w:pPr>
            <w:r>
              <w:t>Sinh báo cáo</w:t>
            </w:r>
          </w:p>
        </w:tc>
        <w:tc>
          <w:tcPr>
            <w:tcW w:w="2049" w:type="dxa"/>
            <w:vAlign w:val="center"/>
          </w:tcPr>
          <w:p w14:paraId="44A94AC9" w14:textId="77777777" w:rsidR="005337CC" w:rsidRDefault="00000000">
            <w:pPr>
              <w:pStyle w:val="Bngnidung"/>
            </w:pPr>
            <w:r>
              <w:t>Hủy phiên đang chạy</w:t>
            </w:r>
          </w:p>
        </w:tc>
        <w:tc>
          <w:tcPr>
            <w:tcW w:w="3099" w:type="dxa"/>
            <w:vAlign w:val="center"/>
          </w:tcPr>
          <w:p w14:paraId="2DA6E979" w14:textId="77777777" w:rsidR="005337CC" w:rsidRDefault="00000000">
            <w:pPr>
              <w:pStyle w:val="Bngnidung"/>
            </w:pPr>
            <w:r>
              <w:t>Người dùng có thể hủy phiên ở trạng thái RUNNING; hệ thống đặt trạng thái CANCELLED.</w:t>
            </w:r>
          </w:p>
        </w:tc>
        <w:tc>
          <w:tcPr>
            <w:tcW w:w="1282" w:type="dxa"/>
            <w:vAlign w:val="center"/>
          </w:tcPr>
          <w:p w14:paraId="7757825F" w14:textId="77777777" w:rsidR="005337CC" w:rsidRDefault="00000000">
            <w:pPr>
              <w:pStyle w:val="Bngnidung"/>
            </w:pPr>
            <w:r>
              <w:t>Trung bình</w:t>
            </w:r>
          </w:p>
        </w:tc>
      </w:tr>
      <w:tr w:rsidR="005337CC" w14:paraId="19139E62" w14:textId="77777777">
        <w:trPr>
          <w:cantSplit/>
          <w:jc w:val="center"/>
        </w:trPr>
        <w:tc>
          <w:tcPr>
            <w:tcW w:w="1280" w:type="dxa"/>
            <w:vAlign w:val="center"/>
          </w:tcPr>
          <w:p w14:paraId="4BE07970" w14:textId="77777777" w:rsidR="005337CC" w:rsidRDefault="00000000">
            <w:pPr>
              <w:pStyle w:val="Bngnidung"/>
            </w:pPr>
            <w:r>
              <w:t>FR-10</w:t>
            </w:r>
          </w:p>
        </w:tc>
        <w:tc>
          <w:tcPr>
            <w:tcW w:w="1360" w:type="dxa"/>
            <w:vAlign w:val="center"/>
          </w:tcPr>
          <w:p w14:paraId="7D9F8D55" w14:textId="77777777" w:rsidR="005337CC" w:rsidRDefault="00000000">
            <w:pPr>
              <w:pStyle w:val="Bngnidung"/>
            </w:pPr>
            <w:r>
              <w:t>Quản lý báo cáo</w:t>
            </w:r>
          </w:p>
        </w:tc>
        <w:tc>
          <w:tcPr>
            <w:tcW w:w="2049" w:type="dxa"/>
            <w:vAlign w:val="center"/>
          </w:tcPr>
          <w:p w14:paraId="6CFDF94D" w14:textId="77777777" w:rsidR="005337CC" w:rsidRDefault="00000000">
            <w:pPr>
              <w:pStyle w:val="Bngnidung"/>
            </w:pPr>
            <w:r>
              <w:t>Xem lịch sử phiên</w:t>
            </w:r>
          </w:p>
        </w:tc>
        <w:tc>
          <w:tcPr>
            <w:tcW w:w="3099" w:type="dxa"/>
            <w:vAlign w:val="center"/>
          </w:tcPr>
          <w:p w14:paraId="6651EFE3" w14:textId="77777777" w:rsidR="005337CC" w:rsidRDefault="00000000">
            <w:pPr>
              <w:pStyle w:val="Bngnidung"/>
            </w:pPr>
            <w:r>
              <w:t>Danh sách các phiên nghiên cứu kèm trạng thái, thời gian tạo, chủ đề.</w:t>
            </w:r>
          </w:p>
        </w:tc>
        <w:tc>
          <w:tcPr>
            <w:tcW w:w="1282" w:type="dxa"/>
            <w:vAlign w:val="center"/>
          </w:tcPr>
          <w:p w14:paraId="706CCD79" w14:textId="77777777" w:rsidR="005337CC" w:rsidRDefault="00000000">
            <w:pPr>
              <w:pStyle w:val="Bngnidung"/>
            </w:pPr>
            <w:r>
              <w:t>Cao</w:t>
            </w:r>
          </w:p>
        </w:tc>
      </w:tr>
      <w:tr w:rsidR="005337CC" w14:paraId="12644BC8" w14:textId="77777777">
        <w:trPr>
          <w:cantSplit/>
          <w:jc w:val="center"/>
        </w:trPr>
        <w:tc>
          <w:tcPr>
            <w:tcW w:w="1280" w:type="dxa"/>
            <w:vAlign w:val="center"/>
          </w:tcPr>
          <w:p w14:paraId="20AFE028" w14:textId="77777777" w:rsidR="005337CC" w:rsidRDefault="00000000">
            <w:pPr>
              <w:pStyle w:val="Bngnidung"/>
            </w:pPr>
            <w:r>
              <w:t>FR-11</w:t>
            </w:r>
          </w:p>
        </w:tc>
        <w:tc>
          <w:tcPr>
            <w:tcW w:w="1360" w:type="dxa"/>
            <w:vAlign w:val="center"/>
          </w:tcPr>
          <w:p w14:paraId="16372E1C" w14:textId="77777777" w:rsidR="005337CC" w:rsidRDefault="00000000">
            <w:pPr>
              <w:pStyle w:val="Bngnidung"/>
            </w:pPr>
            <w:r>
              <w:t>Quản lý báo cáo</w:t>
            </w:r>
          </w:p>
        </w:tc>
        <w:tc>
          <w:tcPr>
            <w:tcW w:w="2049" w:type="dxa"/>
            <w:vAlign w:val="center"/>
          </w:tcPr>
          <w:p w14:paraId="5DF097E6" w14:textId="77777777" w:rsidR="005337CC" w:rsidRDefault="00000000">
            <w:pPr>
              <w:pStyle w:val="Bngnidung"/>
            </w:pPr>
            <w:r>
              <w:t>Xem nội dung báo cáo</w:t>
            </w:r>
          </w:p>
        </w:tc>
        <w:tc>
          <w:tcPr>
            <w:tcW w:w="3099" w:type="dxa"/>
            <w:vAlign w:val="center"/>
          </w:tcPr>
          <w:p w14:paraId="72004771" w14:textId="77777777" w:rsidR="005337CC" w:rsidRDefault="00000000">
            <w:pPr>
              <w:pStyle w:val="Bngnidung"/>
            </w:pPr>
            <w:r>
              <w:t>Đọc báo cáo chia theo mục, kèm số trích dẫn có thể nhấp vào để xem nguồn gốc.</w:t>
            </w:r>
          </w:p>
        </w:tc>
        <w:tc>
          <w:tcPr>
            <w:tcW w:w="1282" w:type="dxa"/>
            <w:vAlign w:val="center"/>
          </w:tcPr>
          <w:p w14:paraId="0FC1A1AE" w14:textId="77777777" w:rsidR="005337CC" w:rsidRDefault="00000000">
            <w:pPr>
              <w:pStyle w:val="Bngnidung"/>
            </w:pPr>
            <w:r>
              <w:t>Rất cao</w:t>
            </w:r>
          </w:p>
        </w:tc>
      </w:tr>
      <w:tr w:rsidR="005337CC" w14:paraId="45D094FC" w14:textId="77777777">
        <w:trPr>
          <w:cantSplit/>
          <w:jc w:val="center"/>
        </w:trPr>
        <w:tc>
          <w:tcPr>
            <w:tcW w:w="1280" w:type="dxa"/>
            <w:vAlign w:val="center"/>
          </w:tcPr>
          <w:p w14:paraId="2CBBFAA5" w14:textId="77777777" w:rsidR="005337CC" w:rsidRDefault="00000000">
            <w:pPr>
              <w:pStyle w:val="Bngnidung"/>
            </w:pPr>
            <w:r>
              <w:t>FR-12</w:t>
            </w:r>
          </w:p>
        </w:tc>
        <w:tc>
          <w:tcPr>
            <w:tcW w:w="1360" w:type="dxa"/>
            <w:vAlign w:val="center"/>
          </w:tcPr>
          <w:p w14:paraId="428B4E41" w14:textId="77777777" w:rsidR="005337CC" w:rsidRDefault="00000000">
            <w:pPr>
              <w:pStyle w:val="Bngnidung"/>
            </w:pPr>
            <w:r>
              <w:t>Quản lý báo cáo</w:t>
            </w:r>
          </w:p>
        </w:tc>
        <w:tc>
          <w:tcPr>
            <w:tcW w:w="2049" w:type="dxa"/>
            <w:vAlign w:val="center"/>
          </w:tcPr>
          <w:p w14:paraId="7545E3EF" w14:textId="77777777" w:rsidR="005337CC" w:rsidRDefault="00000000">
            <w:pPr>
              <w:pStyle w:val="Bngnidung"/>
            </w:pPr>
            <w:r>
              <w:t>Đối chiếu trích dẫn</w:t>
            </w:r>
          </w:p>
        </w:tc>
        <w:tc>
          <w:tcPr>
            <w:tcW w:w="3099" w:type="dxa"/>
            <w:vAlign w:val="center"/>
          </w:tcPr>
          <w:p w14:paraId="15463D3D" w14:textId="77777777" w:rsidR="005337CC" w:rsidRDefault="00000000">
            <w:pPr>
              <w:pStyle w:val="Bngnidung"/>
            </w:pPr>
            <w:r>
              <w:t>Nhấp vào chỉ số trích dẫn, hệ thống trả về đoạn văn bản gốc được lưu ở ChromaDB.</w:t>
            </w:r>
          </w:p>
        </w:tc>
        <w:tc>
          <w:tcPr>
            <w:tcW w:w="1282" w:type="dxa"/>
            <w:vAlign w:val="center"/>
          </w:tcPr>
          <w:p w14:paraId="42A818EA" w14:textId="77777777" w:rsidR="005337CC" w:rsidRDefault="00000000">
            <w:pPr>
              <w:pStyle w:val="Bngnidung"/>
            </w:pPr>
            <w:r>
              <w:t>Cao</w:t>
            </w:r>
          </w:p>
        </w:tc>
      </w:tr>
      <w:tr w:rsidR="005337CC" w14:paraId="164162DE" w14:textId="77777777">
        <w:trPr>
          <w:cantSplit/>
          <w:jc w:val="center"/>
        </w:trPr>
        <w:tc>
          <w:tcPr>
            <w:tcW w:w="1280" w:type="dxa"/>
            <w:vAlign w:val="center"/>
          </w:tcPr>
          <w:p w14:paraId="6DF0686D" w14:textId="77777777" w:rsidR="005337CC" w:rsidRDefault="00000000">
            <w:pPr>
              <w:pStyle w:val="Bngnidung"/>
            </w:pPr>
            <w:r>
              <w:t>FR-13</w:t>
            </w:r>
          </w:p>
        </w:tc>
        <w:tc>
          <w:tcPr>
            <w:tcW w:w="1360" w:type="dxa"/>
            <w:vAlign w:val="center"/>
          </w:tcPr>
          <w:p w14:paraId="3AE3187B" w14:textId="77777777" w:rsidR="005337CC" w:rsidRDefault="00000000">
            <w:pPr>
              <w:pStyle w:val="Bngnidung"/>
            </w:pPr>
            <w:r>
              <w:t>Quản lý báo cáo</w:t>
            </w:r>
          </w:p>
        </w:tc>
        <w:tc>
          <w:tcPr>
            <w:tcW w:w="2049" w:type="dxa"/>
            <w:vAlign w:val="center"/>
          </w:tcPr>
          <w:p w14:paraId="352EFC54" w14:textId="77777777" w:rsidR="005337CC" w:rsidRDefault="00000000">
            <w:pPr>
              <w:pStyle w:val="Bngnidung"/>
            </w:pPr>
            <w:r>
              <w:t>Chỉnh sửa báo cáo</w:t>
            </w:r>
          </w:p>
        </w:tc>
        <w:tc>
          <w:tcPr>
            <w:tcW w:w="3099" w:type="dxa"/>
            <w:vAlign w:val="center"/>
          </w:tcPr>
          <w:p w14:paraId="6692ED97" w14:textId="77777777" w:rsidR="005337CC" w:rsidRDefault="00000000">
            <w:pPr>
              <w:pStyle w:val="Bngnidung"/>
            </w:pPr>
            <w:r>
              <w:t>Người dùng chỉnh sửa nội dung từng mục báo cáo; thay đổi được ghi vào SQLite.</w:t>
            </w:r>
          </w:p>
        </w:tc>
        <w:tc>
          <w:tcPr>
            <w:tcW w:w="1282" w:type="dxa"/>
            <w:vAlign w:val="center"/>
          </w:tcPr>
          <w:p w14:paraId="2DB1BA36" w14:textId="77777777" w:rsidR="005337CC" w:rsidRDefault="00000000">
            <w:pPr>
              <w:pStyle w:val="Bngnidung"/>
            </w:pPr>
            <w:r>
              <w:t>Trung bình</w:t>
            </w:r>
          </w:p>
        </w:tc>
      </w:tr>
      <w:tr w:rsidR="005337CC" w14:paraId="768E6B7B" w14:textId="77777777">
        <w:trPr>
          <w:cantSplit/>
          <w:jc w:val="center"/>
        </w:trPr>
        <w:tc>
          <w:tcPr>
            <w:tcW w:w="1280" w:type="dxa"/>
            <w:vAlign w:val="center"/>
          </w:tcPr>
          <w:p w14:paraId="657A896E" w14:textId="77777777" w:rsidR="005337CC" w:rsidRDefault="00000000">
            <w:pPr>
              <w:pStyle w:val="Bngnidung"/>
            </w:pPr>
            <w:r>
              <w:t>FR-14</w:t>
            </w:r>
          </w:p>
        </w:tc>
        <w:tc>
          <w:tcPr>
            <w:tcW w:w="1360" w:type="dxa"/>
            <w:vAlign w:val="center"/>
          </w:tcPr>
          <w:p w14:paraId="28F7364D" w14:textId="77777777" w:rsidR="005337CC" w:rsidRDefault="00000000">
            <w:pPr>
              <w:pStyle w:val="Bngnidung"/>
            </w:pPr>
            <w:r>
              <w:t>Quản lý báo cáo</w:t>
            </w:r>
          </w:p>
        </w:tc>
        <w:tc>
          <w:tcPr>
            <w:tcW w:w="2049" w:type="dxa"/>
            <w:vAlign w:val="center"/>
          </w:tcPr>
          <w:p w14:paraId="2EEAECAF" w14:textId="77777777" w:rsidR="005337CC" w:rsidRDefault="00000000">
            <w:pPr>
              <w:pStyle w:val="Bngnidung"/>
            </w:pPr>
            <w:r>
              <w:t>Xuất báo cáo</w:t>
            </w:r>
          </w:p>
        </w:tc>
        <w:tc>
          <w:tcPr>
            <w:tcW w:w="3099" w:type="dxa"/>
            <w:vAlign w:val="center"/>
          </w:tcPr>
          <w:p w14:paraId="0586BEB5" w14:textId="77777777" w:rsidR="005337CC" w:rsidRDefault="00000000">
            <w:pPr>
              <w:pStyle w:val="Bngnidung"/>
            </w:pPr>
            <w:r>
              <w:t>Xuất báo cáo hoàn chỉnh ra định dạng PDF, DOCX hoặc Markdown kèm danh mục tài liệu tham khảo.</w:t>
            </w:r>
          </w:p>
        </w:tc>
        <w:tc>
          <w:tcPr>
            <w:tcW w:w="1282" w:type="dxa"/>
            <w:vAlign w:val="center"/>
          </w:tcPr>
          <w:p w14:paraId="1D4EE406" w14:textId="77777777" w:rsidR="005337CC" w:rsidRDefault="00000000">
            <w:pPr>
              <w:pStyle w:val="Bngnidung"/>
            </w:pPr>
            <w:r>
              <w:t>Cao</w:t>
            </w:r>
          </w:p>
        </w:tc>
      </w:tr>
      <w:tr w:rsidR="005337CC" w14:paraId="6663508A" w14:textId="77777777">
        <w:trPr>
          <w:cantSplit/>
          <w:jc w:val="center"/>
        </w:trPr>
        <w:tc>
          <w:tcPr>
            <w:tcW w:w="1280" w:type="dxa"/>
            <w:vAlign w:val="center"/>
          </w:tcPr>
          <w:p w14:paraId="50BE3B74" w14:textId="77777777" w:rsidR="005337CC" w:rsidRDefault="00000000">
            <w:pPr>
              <w:pStyle w:val="Bngnidung"/>
            </w:pPr>
            <w:r>
              <w:t>FR-15</w:t>
            </w:r>
          </w:p>
        </w:tc>
        <w:tc>
          <w:tcPr>
            <w:tcW w:w="1360" w:type="dxa"/>
            <w:vAlign w:val="center"/>
          </w:tcPr>
          <w:p w14:paraId="2CFBAF07" w14:textId="77777777" w:rsidR="005337CC" w:rsidRDefault="00000000">
            <w:pPr>
              <w:pStyle w:val="Bngnidung"/>
            </w:pPr>
            <w:r>
              <w:t>Quản lý báo cáo</w:t>
            </w:r>
          </w:p>
        </w:tc>
        <w:tc>
          <w:tcPr>
            <w:tcW w:w="2049" w:type="dxa"/>
            <w:vAlign w:val="center"/>
          </w:tcPr>
          <w:p w14:paraId="4E7669DF" w14:textId="77777777" w:rsidR="005337CC" w:rsidRDefault="00000000">
            <w:pPr>
              <w:pStyle w:val="Bngnidung"/>
            </w:pPr>
            <w:r>
              <w:t>Tìm kiếm và lọc</w:t>
            </w:r>
          </w:p>
        </w:tc>
        <w:tc>
          <w:tcPr>
            <w:tcW w:w="3099" w:type="dxa"/>
            <w:vAlign w:val="center"/>
          </w:tcPr>
          <w:p w14:paraId="2FC8710C" w14:textId="77777777" w:rsidR="005337CC" w:rsidRDefault="00000000">
            <w:pPr>
              <w:pStyle w:val="Bngnidung"/>
            </w:pPr>
            <w:r>
              <w:t>Tìm kiếm phiên theo từ khóa, lọc theo trạng thái.</w:t>
            </w:r>
          </w:p>
        </w:tc>
        <w:tc>
          <w:tcPr>
            <w:tcW w:w="1282" w:type="dxa"/>
            <w:vAlign w:val="center"/>
          </w:tcPr>
          <w:p w14:paraId="37A59574" w14:textId="77777777" w:rsidR="005337CC" w:rsidRDefault="00000000">
            <w:pPr>
              <w:pStyle w:val="Bngnidung"/>
            </w:pPr>
            <w:r>
              <w:t>Thấp</w:t>
            </w:r>
          </w:p>
        </w:tc>
      </w:tr>
      <w:tr w:rsidR="005337CC" w14:paraId="6A05731D" w14:textId="77777777">
        <w:trPr>
          <w:cantSplit/>
          <w:jc w:val="center"/>
        </w:trPr>
        <w:tc>
          <w:tcPr>
            <w:tcW w:w="1280" w:type="dxa"/>
            <w:vAlign w:val="center"/>
          </w:tcPr>
          <w:p w14:paraId="0B15B054" w14:textId="77777777" w:rsidR="005337CC" w:rsidRDefault="00000000">
            <w:pPr>
              <w:pStyle w:val="Bngnidung"/>
            </w:pPr>
            <w:r>
              <w:lastRenderedPageBreak/>
              <w:t>FR-16</w:t>
            </w:r>
          </w:p>
        </w:tc>
        <w:tc>
          <w:tcPr>
            <w:tcW w:w="1360" w:type="dxa"/>
            <w:vAlign w:val="center"/>
          </w:tcPr>
          <w:p w14:paraId="5A1A3319" w14:textId="77777777" w:rsidR="005337CC" w:rsidRDefault="00000000">
            <w:pPr>
              <w:pStyle w:val="Bngnidung"/>
            </w:pPr>
            <w:r>
              <w:t>Tài liệu</w:t>
            </w:r>
          </w:p>
        </w:tc>
        <w:tc>
          <w:tcPr>
            <w:tcW w:w="2049" w:type="dxa"/>
            <w:vAlign w:val="center"/>
          </w:tcPr>
          <w:p w14:paraId="3A2722D8" w14:textId="77777777" w:rsidR="005337CC" w:rsidRDefault="00000000">
            <w:pPr>
              <w:pStyle w:val="Bngnidung"/>
            </w:pPr>
            <w:r>
              <w:t>Tải lên tài liệu cá nhân</w:t>
            </w:r>
          </w:p>
        </w:tc>
        <w:tc>
          <w:tcPr>
            <w:tcW w:w="3099" w:type="dxa"/>
            <w:vAlign w:val="center"/>
          </w:tcPr>
          <w:p w14:paraId="0A708D5E" w14:textId="77777777" w:rsidR="005337CC" w:rsidRDefault="00000000">
            <w:pPr>
              <w:pStyle w:val="Bngnidung"/>
            </w:pPr>
            <w:r>
              <w:t>Người dùng tải lên file PDF hoặc TXT (tối đa 10 MB); hệ thống trích xuất văn bản bằng pdfplumber, chia đoạn và lập chỉ mục vector.</w:t>
            </w:r>
          </w:p>
        </w:tc>
        <w:tc>
          <w:tcPr>
            <w:tcW w:w="1282" w:type="dxa"/>
            <w:vAlign w:val="center"/>
          </w:tcPr>
          <w:p w14:paraId="1AEBFAE9" w14:textId="77777777" w:rsidR="005337CC" w:rsidRDefault="00000000">
            <w:pPr>
              <w:pStyle w:val="Bngnidung"/>
            </w:pPr>
            <w:r>
              <w:t>Cao</w:t>
            </w:r>
          </w:p>
        </w:tc>
      </w:tr>
      <w:tr w:rsidR="005337CC" w14:paraId="241981A8" w14:textId="77777777">
        <w:trPr>
          <w:cantSplit/>
          <w:jc w:val="center"/>
        </w:trPr>
        <w:tc>
          <w:tcPr>
            <w:tcW w:w="1280" w:type="dxa"/>
            <w:vAlign w:val="center"/>
          </w:tcPr>
          <w:p w14:paraId="6E1E21C2" w14:textId="77777777" w:rsidR="005337CC" w:rsidRDefault="00000000">
            <w:pPr>
              <w:pStyle w:val="Bngnidung"/>
            </w:pPr>
            <w:r>
              <w:t>FR-17</w:t>
            </w:r>
          </w:p>
        </w:tc>
        <w:tc>
          <w:tcPr>
            <w:tcW w:w="1360" w:type="dxa"/>
            <w:vAlign w:val="center"/>
          </w:tcPr>
          <w:p w14:paraId="150203D8" w14:textId="77777777" w:rsidR="005337CC" w:rsidRDefault="00000000">
            <w:pPr>
              <w:pStyle w:val="Bngnidung"/>
            </w:pPr>
            <w:r>
              <w:t>Tài liệu</w:t>
            </w:r>
          </w:p>
        </w:tc>
        <w:tc>
          <w:tcPr>
            <w:tcW w:w="2049" w:type="dxa"/>
            <w:vAlign w:val="center"/>
          </w:tcPr>
          <w:p w14:paraId="095A2C65" w14:textId="77777777" w:rsidR="005337CC" w:rsidRDefault="00000000">
            <w:pPr>
              <w:pStyle w:val="Bngnidung"/>
            </w:pPr>
            <w:r>
              <w:t>Quản lý tài liệu</w:t>
            </w:r>
          </w:p>
        </w:tc>
        <w:tc>
          <w:tcPr>
            <w:tcW w:w="3099" w:type="dxa"/>
            <w:vAlign w:val="center"/>
          </w:tcPr>
          <w:p w14:paraId="6365D7A3" w14:textId="77777777" w:rsidR="005337CC" w:rsidRDefault="00000000">
            <w:pPr>
              <w:pStyle w:val="Bngnidung"/>
            </w:pPr>
            <w:r>
              <w:t>Xem danh sách tài liệu đã tải lên; xóa tài liệu kèm collection ChromaDB tương ứng.</w:t>
            </w:r>
          </w:p>
        </w:tc>
        <w:tc>
          <w:tcPr>
            <w:tcW w:w="1282" w:type="dxa"/>
            <w:vAlign w:val="center"/>
          </w:tcPr>
          <w:p w14:paraId="550E63DA" w14:textId="77777777" w:rsidR="005337CC" w:rsidRDefault="00000000">
            <w:pPr>
              <w:pStyle w:val="Bngnidung"/>
            </w:pPr>
            <w:r>
              <w:t>Cao</w:t>
            </w:r>
          </w:p>
        </w:tc>
      </w:tr>
      <w:tr w:rsidR="005337CC" w14:paraId="2B2D0652" w14:textId="77777777">
        <w:trPr>
          <w:cantSplit/>
          <w:jc w:val="center"/>
        </w:trPr>
        <w:tc>
          <w:tcPr>
            <w:tcW w:w="1280" w:type="dxa"/>
            <w:vAlign w:val="center"/>
          </w:tcPr>
          <w:p w14:paraId="018FCD3F" w14:textId="77777777" w:rsidR="005337CC" w:rsidRDefault="00000000">
            <w:pPr>
              <w:pStyle w:val="Bngnidung"/>
            </w:pPr>
            <w:r>
              <w:t>FR-18</w:t>
            </w:r>
          </w:p>
        </w:tc>
        <w:tc>
          <w:tcPr>
            <w:tcW w:w="1360" w:type="dxa"/>
            <w:vAlign w:val="center"/>
          </w:tcPr>
          <w:p w14:paraId="04C19ABE" w14:textId="77777777" w:rsidR="005337CC" w:rsidRDefault="00000000">
            <w:pPr>
              <w:pStyle w:val="Bngnidung"/>
            </w:pPr>
            <w:r>
              <w:t>Tài liệu</w:t>
            </w:r>
          </w:p>
        </w:tc>
        <w:tc>
          <w:tcPr>
            <w:tcW w:w="2049" w:type="dxa"/>
            <w:vAlign w:val="center"/>
          </w:tcPr>
          <w:p w14:paraId="125A2EFD" w14:textId="77777777" w:rsidR="005337CC" w:rsidRDefault="00000000">
            <w:pPr>
              <w:pStyle w:val="Bngnidung"/>
            </w:pPr>
            <w:r>
              <w:t>Tích hợp tài liệu vào pipeline</w:t>
            </w:r>
          </w:p>
        </w:tc>
        <w:tc>
          <w:tcPr>
            <w:tcW w:w="3099" w:type="dxa"/>
            <w:vAlign w:val="center"/>
          </w:tcPr>
          <w:p w14:paraId="28C95538" w14:textId="77777777" w:rsidR="005337CC" w:rsidRDefault="00000000">
            <w:pPr>
              <w:pStyle w:val="Bngnidung"/>
            </w:pPr>
            <w:r>
              <w:t>Khi tạo yêu cầu, truyền danh sách document_ids; Synthesizer truy xuất thêm ngữ cảnh từ tài liệu cá nhân.</w:t>
            </w:r>
          </w:p>
        </w:tc>
        <w:tc>
          <w:tcPr>
            <w:tcW w:w="1282" w:type="dxa"/>
            <w:vAlign w:val="center"/>
          </w:tcPr>
          <w:p w14:paraId="4ED70D7B" w14:textId="77777777" w:rsidR="005337CC" w:rsidRDefault="00000000">
            <w:pPr>
              <w:pStyle w:val="Bngnidung"/>
            </w:pPr>
            <w:r>
              <w:t>Cao</w:t>
            </w:r>
          </w:p>
        </w:tc>
      </w:tr>
      <w:tr w:rsidR="005337CC" w14:paraId="4F8F686B" w14:textId="77777777">
        <w:trPr>
          <w:cantSplit/>
          <w:jc w:val="center"/>
        </w:trPr>
        <w:tc>
          <w:tcPr>
            <w:tcW w:w="1280" w:type="dxa"/>
            <w:vAlign w:val="center"/>
          </w:tcPr>
          <w:p w14:paraId="79583B12" w14:textId="77777777" w:rsidR="005337CC" w:rsidRDefault="00000000">
            <w:pPr>
              <w:pStyle w:val="Bngnidung"/>
            </w:pPr>
            <w:r>
              <w:t>FR-19</w:t>
            </w:r>
          </w:p>
        </w:tc>
        <w:tc>
          <w:tcPr>
            <w:tcW w:w="1360" w:type="dxa"/>
            <w:vAlign w:val="center"/>
          </w:tcPr>
          <w:p w14:paraId="48DF2616" w14:textId="77777777" w:rsidR="005337CC" w:rsidRDefault="00000000">
            <w:pPr>
              <w:pStyle w:val="Bngnidung"/>
            </w:pPr>
            <w:r>
              <w:t>Hạn mức</w:t>
            </w:r>
          </w:p>
        </w:tc>
        <w:tc>
          <w:tcPr>
            <w:tcW w:w="2049" w:type="dxa"/>
            <w:vAlign w:val="center"/>
          </w:tcPr>
          <w:p w14:paraId="33C50045" w14:textId="77777777" w:rsidR="005337CC" w:rsidRDefault="00000000">
            <w:pPr>
              <w:pStyle w:val="Bngnidung"/>
            </w:pPr>
            <w:r>
              <w:t>Giới hạn sử dụng hàng ngày</w:t>
            </w:r>
          </w:p>
        </w:tc>
        <w:tc>
          <w:tcPr>
            <w:tcW w:w="3099" w:type="dxa"/>
            <w:vAlign w:val="center"/>
          </w:tcPr>
          <w:p w14:paraId="27A82E96" w14:textId="77777777" w:rsidR="005337CC" w:rsidRDefault="00000000">
            <w:pPr>
              <w:pStyle w:val="Bngnidung"/>
            </w:pPr>
            <w:r>
              <w:t>Mỗi tài khoản USER được tạo tối đa 5 báo cáo mỗi ngày; hệ thống kiểm tra và từ chối khi vượt.</w:t>
            </w:r>
          </w:p>
        </w:tc>
        <w:tc>
          <w:tcPr>
            <w:tcW w:w="1282" w:type="dxa"/>
            <w:vAlign w:val="center"/>
          </w:tcPr>
          <w:p w14:paraId="7A0FE9F5" w14:textId="77777777" w:rsidR="005337CC" w:rsidRDefault="00000000">
            <w:pPr>
              <w:pStyle w:val="Bngnidung"/>
            </w:pPr>
            <w:r>
              <w:t>Cao</w:t>
            </w:r>
          </w:p>
        </w:tc>
      </w:tr>
      <w:tr w:rsidR="005337CC" w14:paraId="7E49F868" w14:textId="77777777">
        <w:trPr>
          <w:cantSplit/>
          <w:jc w:val="center"/>
        </w:trPr>
        <w:tc>
          <w:tcPr>
            <w:tcW w:w="1280" w:type="dxa"/>
            <w:vAlign w:val="center"/>
          </w:tcPr>
          <w:p w14:paraId="4BA5B9FF" w14:textId="77777777" w:rsidR="005337CC" w:rsidRDefault="00000000">
            <w:pPr>
              <w:pStyle w:val="Bngnidung"/>
            </w:pPr>
            <w:r>
              <w:t>FR-20</w:t>
            </w:r>
          </w:p>
        </w:tc>
        <w:tc>
          <w:tcPr>
            <w:tcW w:w="1360" w:type="dxa"/>
            <w:vAlign w:val="center"/>
          </w:tcPr>
          <w:p w14:paraId="2FDD3F68" w14:textId="77777777" w:rsidR="005337CC" w:rsidRDefault="00000000">
            <w:pPr>
              <w:pStyle w:val="Bngnidung"/>
            </w:pPr>
            <w:r>
              <w:t>Hạn mức</w:t>
            </w:r>
          </w:p>
        </w:tc>
        <w:tc>
          <w:tcPr>
            <w:tcW w:w="2049" w:type="dxa"/>
            <w:vAlign w:val="center"/>
          </w:tcPr>
          <w:p w14:paraId="55D65577" w14:textId="77777777" w:rsidR="005337CC" w:rsidRDefault="00000000">
            <w:pPr>
              <w:pStyle w:val="Bngnidung"/>
            </w:pPr>
            <w:r>
              <w:t>Xem thống kê sử dụng</w:t>
            </w:r>
          </w:p>
        </w:tc>
        <w:tc>
          <w:tcPr>
            <w:tcW w:w="3099" w:type="dxa"/>
            <w:vAlign w:val="center"/>
          </w:tcPr>
          <w:p w14:paraId="1A99AA86" w14:textId="77777777" w:rsidR="005337CC" w:rsidRDefault="00000000">
            <w:pPr>
              <w:pStyle w:val="Bngnidung"/>
            </w:pPr>
            <w:r>
              <w:t>Hiển thị số báo cáo đã tạo hôm nay và hạn mức còn lại.</w:t>
            </w:r>
          </w:p>
        </w:tc>
        <w:tc>
          <w:tcPr>
            <w:tcW w:w="1282" w:type="dxa"/>
            <w:vAlign w:val="center"/>
          </w:tcPr>
          <w:p w14:paraId="142F8690" w14:textId="77777777" w:rsidR="005337CC" w:rsidRDefault="00000000">
            <w:pPr>
              <w:pStyle w:val="Bngnidung"/>
            </w:pPr>
            <w:r>
              <w:t>Trung bình</w:t>
            </w:r>
          </w:p>
        </w:tc>
      </w:tr>
      <w:tr w:rsidR="005337CC" w14:paraId="0EBBFFD8" w14:textId="77777777">
        <w:trPr>
          <w:cantSplit/>
          <w:jc w:val="center"/>
        </w:trPr>
        <w:tc>
          <w:tcPr>
            <w:tcW w:w="1280" w:type="dxa"/>
            <w:vAlign w:val="center"/>
          </w:tcPr>
          <w:p w14:paraId="76CBB386" w14:textId="77777777" w:rsidR="005337CC" w:rsidRDefault="00000000">
            <w:pPr>
              <w:pStyle w:val="Bngnidung"/>
            </w:pPr>
            <w:r>
              <w:t>FR-21</w:t>
            </w:r>
          </w:p>
        </w:tc>
        <w:tc>
          <w:tcPr>
            <w:tcW w:w="1360" w:type="dxa"/>
            <w:vAlign w:val="center"/>
          </w:tcPr>
          <w:p w14:paraId="7FB324B8" w14:textId="77777777" w:rsidR="005337CC" w:rsidRDefault="00000000">
            <w:pPr>
              <w:pStyle w:val="Bngnidung"/>
            </w:pPr>
            <w:r>
              <w:t>Sinh báo cáo</w:t>
            </w:r>
          </w:p>
        </w:tc>
        <w:tc>
          <w:tcPr>
            <w:tcW w:w="2049" w:type="dxa"/>
            <w:vAlign w:val="center"/>
          </w:tcPr>
          <w:p w14:paraId="1694AF97" w14:textId="77777777" w:rsidR="005337CC" w:rsidRDefault="00000000">
            <w:pPr>
              <w:pStyle w:val="Bngnidung"/>
            </w:pPr>
            <w:r>
              <w:t>Đánh giá độ tin cậy nguồn</w:t>
            </w:r>
          </w:p>
        </w:tc>
        <w:tc>
          <w:tcPr>
            <w:tcW w:w="3099" w:type="dxa"/>
            <w:vAlign w:val="center"/>
          </w:tcPr>
          <w:p w14:paraId="6120FA5C" w14:textId="77777777" w:rsidR="005337CC" w:rsidRDefault="00000000">
            <w:pPr>
              <w:pStyle w:val="Bngnidung"/>
            </w:pPr>
            <w:r>
              <w:t>Credibility Evaluator chấm điểm mỗi nguồn (0–10); loại nguồn dưới ngưỡng 6.0 trước khi tổng hợp.</w:t>
            </w:r>
          </w:p>
        </w:tc>
        <w:tc>
          <w:tcPr>
            <w:tcW w:w="1282" w:type="dxa"/>
            <w:vAlign w:val="center"/>
          </w:tcPr>
          <w:p w14:paraId="493198B4" w14:textId="77777777" w:rsidR="005337CC" w:rsidRDefault="00000000">
            <w:pPr>
              <w:pStyle w:val="Bngnidung"/>
            </w:pPr>
            <w:r>
              <w:t>Rất cao</w:t>
            </w:r>
          </w:p>
        </w:tc>
      </w:tr>
      <w:tr w:rsidR="005337CC" w14:paraId="2AA4F9AE" w14:textId="77777777">
        <w:trPr>
          <w:cantSplit/>
          <w:jc w:val="center"/>
        </w:trPr>
        <w:tc>
          <w:tcPr>
            <w:tcW w:w="1280" w:type="dxa"/>
            <w:vAlign w:val="center"/>
          </w:tcPr>
          <w:p w14:paraId="5D52BBC3" w14:textId="77777777" w:rsidR="005337CC" w:rsidRDefault="00000000">
            <w:pPr>
              <w:pStyle w:val="Bngnidung"/>
            </w:pPr>
            <w:r>
              <w:t>FR-22</w:t>
            </w:r>
          </w:p>
        </w:tc>
        <w:tc>
          <w:tcPr>
            <w:tcW w:w="1360" w:type="dxa"/>
            <w:vAlign w:val="center"/>
          </w:tcPr>
          <w:p w14:paraId="49FA0DD1" w14:textId="77777777" w:rsidR="005337CC" w:rsidRDefault="00000000">
            <w:pPr>
              <w:pStyle w:val="Bngnidung"/>
            </w:pPr>
            <w:r>
              <w:t>Sinh báo cáo</w:t>
            </w:r>
          </w:p>
        </w:tc>
        <w:tc>
          <w:tcPr>
            <w:tcW w:w="2049" w:type="dxa"/>
            <w:vAlign w:val="center"/>
          </w:tcPr>
          <w:p w14:paraId="18F0ECEF" w14:textId="77777777" w:rsidR="005337CC" w:rsidRDefault="00000000">
            <w:pPr>
              <w:pStyle w:val="Bngnidung"/>
            </w:pPr>
            <w:r>
              <w:t>Dịch báo cáo sang tiếng Việt</w:t>
            </w:r>
          </w:p>
        </w:tc>
        <w:tc>
          <w:tcPr>
            <w:tcW w:w="3099" w:type="dxa"/>
            <w:vAlign w:val="center"/>
          </w:tcPr>
          <w:p w14:paraId="6DBE56C7" w14:textId="77777777" w:rsidR="005337CC" w:rsidRDefault="00000000">
            <w:pPr>
              <w:pStyle w:val="Bngnidung"/>
            </w:pPr>
            <w:r>
              <w:t>Khi ngôn ngữ = "vi", Report Writer dùng LLM dịch nội dung sang tiếng Việt có thuật ngữ học thuật.</w:t>
            </w:r>
          </w:p>
        </w:tc>
        <w:tc>
          <w:tcPr>
            <w:tcW w:w="1282" w:type="dxa"/>
            <w:vAlign w:val="center"/>
          </w:tcPr>
          <w:p w14:paraId="3A13F4D9" w14:textId="77777777" w:rsidR="005337CC" w:rsidRDefault="00000000">
            <w:pPr>
              <w:pStyle w:val="Bngnidung"/>
            </w:pPr>
            <w:r>
              <w:t>Cao</w:t>
            </w:r>
          </w:p>
        </w:tc>
      </w:tr>
      <w:tr w:rsidR="005337CC" w14:paraId="29BDF882" w14:textId="77777777">
        <w:trPr>
          <w:cantSplit/>
          <w:jc w:val="center"/>
        </w:trPr>
        <w:tc>
          <w:tcPr>
            <w:tcW w:w="1280" w:type="dxa"/>
            <w:vAlign w:val="center"/>
          </w:tcPr>
          <w:p w14:paraId="160B61AE" w14:textId="77777777" w:rsidR="005337CC" w:rsidRDefault="00000000">
            <w:pPr>
              <w:pStyle w:val="Bngnidung"/>
            </w:pPr>
            <w:r>
              <w:t>FR-23</w:t>
            </w:r>
          </w:p>
        </w:tc>
        <w:tc>
          <w:tcPr>
            <w:tcW w:w="1360" w:type="dxa"/>
            <w:vAlign w:val="center"/>
          </w:tcPr>
          <w:p w14:paraId="4DAEFF0A" w14:textId="77777777" w:rsidR="005337CC" w:rsidRDefault="00000000">
            <w:pPr>
              <w:pStyle w:val="Bngnidung"/>
            </w:pPr>
            <w:r>
              <w:t>Quản trị</w:t>
            </w:r>
          </w:p>
        </w:tc>
        <w:tc>
          <w:tcPr>
            <w:tcW w:w="2049" w:type="dxa"/>
            <w:vAlign w:val="center"/>
          </w:tcPr>
          <w:p w14:paraId="4D7B10A1" w14:textId="77777777" w:rsidR="005337CC" w:rsidRDefault="00000000">
            <w:pPr>
              <w:pStyle w:val="Bngnidung"/>
            </w:pPr>
            <w:r>
              <w:t>Quản lý người dùng</w:t>
            </w:r>
          </w:p>
        </w:tc>
        <w:tc>
          <w:tcPr>
            <w:tcW w:w="3099" w:type="dxa"/>
            <w:vAlign w:val="center"/>
          </w:tcPr>
          <w:p w14:paraId="0539BCD8" w14:textId="77777777" w:rsidR="005337CC" w:rsidRDefault="00000000">
            <w:pPr>
              <w:pStyle w:val="Bngnidung"/>
            </w:pPr>
            <w:r>
              <w:t>ADMIN xem danh sách người dùng, khóa/mở khóa tài khoản, điều chỉnh hạn mức.</w:t>
            </w:r>
          </w:p>
        </w:tc>
        <w:tc>
          <w:tcPr>
            <w:tcW w:w="1282" w:type="dxa"/>
            <w:vAlign w:val="center"/>
          </w:tcPr>
          <w:p w14:paraId="130E6178" w14:textId="77777777" w:rsidR="005337CC" w:rsidRDefault="00000000">
            <w:pPr>
              <w:pStyle w:val="Bngnidung"/>
            </w:pPr>
            <w:r>
              <w:t>Cao</w:t>
            </w:r>
          </w:p>
        </w:tc>
      </w:tr>
      <w:tr w:rsidR="005337CC" w14:paraId="5F489FD8" w14:textId="77777777">
        <w:trPr>
          <w:cantSplit/>
          <w:jc w:val="center"/>
        </w:trPr>
        <w:tc>
          <w:tcPr>
            <w:tcW w:w="1280" w:type="dxa"/>
            <w:vAlign w:val="center"/>
          </w:tcPr>
          <w:p w14:paraId="77F36ABD" w14:textId="77777777" w:rsidR="005337CC" w:rsidRDefault="00000000">
            <w:pPr>
              <w:pStyle w:val="Bngnidung"/>
            </w:pPr>
            <w:r>
              <w:t>FR-24</w:t>
            </w:r>
          </w:p>
        </w:tc>
        <w:tc>
          <w:tcPr>
            <w:tcW w:w="1360" w:type="dxa"/>
            <w:vAlign w:val="center"/>
          </w:tcPr>
          <w:p w14:paraId="5052DADB" w14:textId="77777777" w:rsidR="005337CC" w:rsidRDefault="00000000">
            <w:pPr>
              <w:pStyle w:val="Bngnidung"/>
            </w:pPr>
            <w:r>
              <w:t>Quản trị</w:t>
            </w:r>
          </w:p>
        </w:tc>
        <w:tc>
          <w:tcPr>
            <w:tcW w:w="2049" w:type="dxa"/>
            <w:vAlign w:val="center"/>
          </w:tcPr>
          <w:p w14:paraId="15A2E9B0" w14:textId="77777777" w:rsidR="005337CC" w:rsidRDefault="00000000">
            <w:pPr>
              <w:pStyle w:val="Bngnidung"/>
            </w:pPr>
            <w:r>
              <w:t>Giám sát phiên</w:t>
            </w:r>
          </w:p>
        </w:tc>
        <w:tc>
          <w:tcPr>
            <w:tcW w:w="3099" w:type="dxa"/>
            <w:vAlign w:val="center"/>
          </w:tcPr>
          <w:p w14:paraId="25EBCE85" w14:textId="77777777" w:rsidR="005337CC" w:rsidRDefault="00000000">
            <w:pPr>
              <w:pStyle w:val="Bngnidung"/>
            </w:pPr>
            <w:r>
              <w:t>ADMIN xem trạng thái và siêu dữ liệu của tất cả phiên nghiên cứu.</w:t>
            </w:r>
          </w:p>
        </w:tc>
        <w:tc>
          <w:tcPr>
            <w:tcW w:w="1282" w:type="dxa"/>
            <w:vAlign w:val="center"/>
          </w:tcPr>
          <w:p w14:paraId="625E8607" w14:textId="77777777" w:rsidR="005337CC" w:rsidRDefault="00000000">
            <w:pPr>
              <w:pStyle w:val="Bngnidung"/>
            </w:pPr>
            <w:r>
              <w:t>Trung bình</w:t>
            </w:r>
          </w:p>
        </w:tc>
      </w:tr>
      <w:tr w:rsidR="005337CC" w14:paraId="65996874" w14:textId="77777777">
        <w:trPr>
          <w:cantSplit/>
          <w:jc w:val="center"/>
        </w:trPr>
        <w:tc>
          <w:tcPr>
            <w:tcW w:w="1280" w:type="dxa"/>
            <w:vAlign w:val="center"/>
          </w:tcPr>
          <w:p w14:paraId="0029117E" w14:textId="77777777" w:rsidR="005337CC" w:rsidRDefault="00000000">
            <w:pPr>
              <w:pStyle w:val="Bngnidung"/>
            </w:pPr>
            <w:r>
              <w:lastRenderedPageBreak/>
              <w:t>FR-25</w:t>
            </w:r>
          </w:p>
        </w:tc>
        <w:tc>
          <w:tcPr>
            <w:tcW w:w="1360" w:type="dxa"/>
            <w:vAlign w:val="center"/>
          </w:tcPr>
          <w:p w14:paraId="4290B117" w14:textId="77777777" w:rsidR="005337CC" w:rsidRDefault="00000000">
            <w:pPr>
              <w:pStyle w:val="Bngnidung"/>
            </w:pPr>
            <w:r>
              <w:t>Quản trị</w:t>
            </w:r>
          </w:p>
        </w:tc>
        <w:tc>
          <w:tcPr>
            <w:tcW w:w="2049" w:type="dxa"/>
            <w:vAlign w:val="center"/>
          </w:tcPr>
          <w:p w14:paraId="43E6A08A" w14:textId="77777777" w:rsidR="005337CC" w:rsidRDefault="00000000">
            <w:pPr>
              <w:pStyle w:val="Bngnidung"/>
            </w:pPr>
            <w:r>
              <w:t>Khóa tài khoản</w:t>
            </w:r>
          </w:p>
        </w:tc>
        <w:tc>
          <w:tcPr>
            <w:tcW w:w="3099" w:type="dxa"/>
            <w:vAlign w:val="center"/>
          </w:tcPr>
          <w:p w14:paraId="01A9A68D" w14:textId="77777777" w:rsidR="005337CC" w:rsidRDefault="00000000">
            <w:pPr>
              <w:pStyle w:val="Bngnidung"/>
            </w:pPr>
            <w:r>
              <w:t>Tài khoản bị khóa nhận mã 403 LOCKED khi đăng nhập, kể cả khi mật khẩu đúng.</w:t>
            </w:r>
          </w:p>
        </w:tc>
        <w:tc>
          <w:tcPr>
            <w:tcW w:w="1282" w:type="dxa"/>
            <w:vAlign w:val="center"/>
          </w:tcPr>
          <w:p w14:paraId="64672F96" w14:textId="77777777" w:rsidR="005337CC" w:rsidRDefault="00000000">
            <w:pPr>
              <w:pStyle w:val="Bngnidung"/>
            </w:pPr>
            <w:r>
              <w:t>Cao</w:t>
            </w:r>
          </w:p>
        </w:tc>
      </w:tr>
      <w:tr w:rsidR="005337CC" w14:paraId="22444E6C" w14:textId="77777777">
        <w:trPr>
          <w:cantSplit/>
          <w:jc w:val="center"/>
        </w:trPr>
        <w:tc>
          <w:tcPr>
            <w:tcW w:w="1280" w:type="dxa"/>
            <w:vAlign w:val="center"/>
          </w:tcPr>
          <w:p w14:paraId="49492313" w14:textId="77777777" w:rsidR="005337CC" w:rsidRDefault="00000000">
            <w:pPr>
              <w:pStyle w:val="Bngnidung"/>
            </w:pPr>
            <w:r>
              <w:t>FR-26</w:t>
            </w:r>
          </w:p>
        </w:tc>
        <w:tc>
          <w:tcPr>
            <w:tcW w:w="1360" w:type="dxa"/>
            <w:vAlign w:val="center"/>
          </w:tcPr>
          <w:p w14:paraId="15D37030" w14:textId="77777777" w:rsidR="005337CC" w:rsidRDefault="00000000">
            <w:pPr>
              <w:pStyle w:val="Bngnidung"/>
            </w:pPr>
            <w:r>
              <w:t>Quản trị</w:t>
            </w:r>
          </w:p>
        </w:tc>
        <w:tc>
          <w:tcPr>
            <w:tcW w:w="2049" w:type="dxa"/>
            <w:vAlign w:val="center"/>
          </w:tcPr>
          <w:p w14:paraId="6B83A492" w14:textId="77777777" w:rsidR="005337CC" w:rsidRDefault="00000000">
            <w:pPr>
              <w:pStyle w:val="Bngnidung"/>
            </w:pPr>
            <w:r>
              <w:t>Cấu hình tham số hệ thống</w:t>
            </w:r>
          </w:p>
        </w:tc>
        <w:tc>
          <w:tcPr>
            <w:tcW w:w="3099" w:type="dxa"/>
            <w:vAlign w:val="center"/>
          </w:tcPr>
          <w:p w14:paraId="344D6BA7" w14:textId="77777777" w:rsidR="005337CC" w:rsidRDefault="00000000">
            <w:pPr>
              <w:pStyle w:val="Bngnidung"/>
            </w:pPr>
            <w:r>
              <w:t>ADMIN điều chỉnh ngưỡng tin cậy, hạn mức mặc định và các tham số AI khác.</w:t>
            </w:r>
          </w:p>
        </w:tc>
        <w:tc>
          <w:tcPr>
            <w:tcW w:w="1282" w:type="dxa"/>
            <w:vAlign w:val="center"/>
          </w:tcPr>
          <w:p w14:paraId="1927ADD4" w14:textId="77777777" w:rsidR="005337CC" w:rsidRDefault="00000000">
            <w:pPr>
              <w:pStyle w:val="Bngnidung"/>
            </w:pPr>
            <w:r>
              <w:t>Thấp</w:t>
            </w:r>
          </w:p>
        </w:tc>
      </w:tr>
    </w:tbl>
    <w:p w14:paraId="318145C0" w14:textId="77777777" w:rsidR="005337CC" w:rsidRDefault="00000000">
      <w:pPr>
        <w:pStyle w:val="Heading3"/>
      </w:pPr>
      <w:bookmarkStart w:id="28" w:name="_Toc90029"/>
      <w:r>
        <w:t>2.1.2. Yêu cầu phi chức năng</w:t>
      </w:r>
      <w:bookmarkEnd w:id="28"/>
    </w:p>
    <w:p w14:paraId="475D9949" w14:textId="77777777" w:rsidR="005337CC" w:rsidRDefault="00000000">
      <w:r>
        <w:t>Do sản phẩm phụ thuộc vào dịch vụ mô hình ngôn ngữ bên ngoài, các yêu cầu phi chức năng không chỉ dừng ở hiệu năng và bảo mật như phần mềm thông thường mà còn phải ràng buộc chất lượng đầu ra của AI.</w:t>
      </w:r>
    </w:p>
    <w:p w14:paraId="6CCE6ABF" w14:textId="77777777" w:rsidR="005337CC" w:rsidRDefault="00000000">
      <w:pPr>
        <w:pStyle w:val="Chthchbng"/>
      </w:pPr>
      <w:r>
        <w:fldChar w:fldCharType="begin"/>
      </w:r>
      <w:r>
        <w:instrText xml:space="preserve"> TC "Bảng 2.2. Danh sách yêu cầu phi chức năng" \f B \l 1 </w:instrText>
      </w:r>
      <w:r>
        <w:fldChar w:fldCharType="end"/>
      </w:r>
      <w:bookmarkStart w:id="29" w:name="_Toc90030"/>
      <w:r>
        <w:t>Bảng 2.2. Danh sách yêu cầu phi chức năng</w:t>
      </w:r>
      <w:bookmarkEnd w:id="29"/>
    </w:p>
    <w:tbl>
      <w:tblPr>
        <w:tblStyle w:val="TableGrid"/>
        <w:tblW w:w="9070" w:type="dxa"/>
        <w:jc w:val="center"/>
        <w:tblLayout w:type="fixed"/>
        <w:tblLook w:val="04A0" w:firstRow="1" w:lastRow="0" w:firstColumn="1" w:lastColumn="0" w:noHBand="0" w:noVBand="1"/>
      </w:tblPr>
      <w:tblGrid>
        <w:gridCol w:w="1482"/>
        <w:gridCol w:w="1376"/>
        <w:gridCol w:w="3030"/>
        <w:gridCol w:w="3182"/>
      </w:tblGrid>
      <w:tr w:rsidR="005337CC" w14:paraId="564A275C" w14:textId="77777777">
        <w:trPr>
          <w:cantSplit/>
          <w:tblHeader/>
          <w:jc w:val="center"/>
        </w:trPr>
        <w:tc>
          <w:tcPr>
            <w:tcW w:w="1482" w:type="dxa"/>
            <w:vAlign w:val="center"/>
          </w:tcPr>
          <w:p w14:paraId="45E20A70" w14:textId="77777777" w:rsidR="005337CC" w:rsidRDefault="00000000">
            <w:pPr>
              <w:pStyle w:val="Bngnidung"/>
              <w:jc w:val="center"/>
            </w:pPr>
            <w:r>
              <w:rPr>
                <w:b/>
              </w:rPr>
              <w:t>Mã</w:t>
            </w:r>
          </w:p>
        </w:tc>
        <w:tc>
          <w:tcPr>
            <w:tcW w:w="1376" w:type="dxa"/>
            <w:vAlign w:val="center"/>
          </w:tcPr>
          <w:p w14:paraId="0BB737A4" w14:textId="77777777" w:rsidR="005337CC" w:rsidRDefault="00000000">
            <w:pPr>
              <w:pStyle w:val="Bngnidung"/>
              <w:jc w:val="center"/>
            </w:pPr>
            <w:r>
              <w:rPr>
                <w:b/>
              </w:rPr>
              <w:t>Nhóm</w:t>
            </w:r>
          </w:p>
        </w:tc>
        <w:tc>
          <w:tcPr>
            <w:tcW w:w="3030" w:type="dxa"/>
            <w:vAlign w:val="center"/>
          </w:tcPr>
          <w:p w14:paraId="0EDE56F6" w14:textId="77777777" w:rsidR="005337CC" w:rsidRDefault="00000000">
            <w:pPr>
              <w:pStyle w:val="Bngnidung"/>
              <w:jc w:val="center"/>
            </w:pPr>
            <w:r>
              <w:rPr>
                <w:b/>
              </w:rPr>
              <w:t>Nội dung yêu cầu</w:t>
            </w:r>
          </w:p>
        </w:tc>
        <w:tc>
          <w:tcPr>
            <w:tcW w:w="3182" w:type="dxa"/>
            <w:vAlign w:val="center"/>
          </w:tcPr>
          <w:p w14:paraId="02BAE0AE" w14:textId="77777777" w:rsidR="005337CC" w:rsidRDefault="00000000">
            <w:pPr>
              <w:pStyle w:val="Bngnidung"/>
              <w:jc w:val="center"/>
            </w:pPr>
            <w:r>
              <w:rPr>
                <w:b/>
              </w:rPr>
              <w:t>Tiêu chí chấp nhận</w:t>
            </w:r>
          </w:p>
        </w:tc>
      </w:tr>
      <w:tr w:rsidR="005337CC" w14:paraId="1E6E0F3F" w14:textId="77777777">
        <w:trPr>
          <w:cantSplit/>
          <w:jc w:val="center"/>
        </w:trPr>
        <w:tc>
          <w:tcPr>
            <w:tcW w:w="1482" w:type="dxa"/>
            <w:vAlign w:val="center"/>
          </w:tcPr>
          <w:p w14:paraId="75D4DE72" w14:textId="77777777" w:rsidR="005337CC" w:rsidRDefault="00000000">
            <w:pPr>
              <w:pStyle w:val="Bngnidung"/>
            </w:pPr>
            <w:r>
              <w:t>NFR-01</w:t>
            </w:r>
          </w:p>
        </w:tc>
        <w:tc>
          <w:tcPr>
            <w:tcW w:w="1376" w:type="dxa"/>
            <w:vAlign w:val="center"/>
          </w:tcPr>
          <w:p w14:paraId="0266AD16" w14:textId="77777777" w:rsidR="005337CC" w:rsidRDefault="00000000">
            <w:pPr>
              <w:pStyle w:val="Bngnidung"/>
            </w:pPr>
            <w:r>
              <w:t>Hiệu năng</w:t>
            </w:r>
          </w:p>
        </w:tc>
        <w:tc>
          <w:tcPr>
            <w:tcW w:w="3030" w:type="dxa"/>
            <w:vAlign w:val="center"/>
          </w:tcPr>
          <w:p w14:paraId="380AC73C" w14:textId="77777777" w:rsidR="005337CC" w:rsidRDefault="00000000">
            <w:pPr>
              <w:pStyle w:val="Bngnidung"/>
            </w:pPr>
            <w:r>
              <w:t>Thời gian sinh báo cáo chuyên sâu phải nằm trong giới hạn chấp nhận được.</w:t>
            </w:r>
          </w:p>
        </w:tc>
        <w:tc>
          <w:tcPr>
            <w:tcW w:w="3182" w:type="dxa"/>
            <w:vAlign w:val="center"/>
          </w:tcPr>
          <w:p w14:paraId="108A2304" w14:textId="77777777" w:rsidR="005337CC" w:rsidRDefault="00000000">
            <w:pPr>
              <w:pStyle w:val="Bngnidung"/>
            </w:pPr>
            <w:r>
              <w:t>Trung bình ≤ 5 phút; P95 ≤ 8 phút</w:t>
            </w:r>
          </w:p>
        </w:tc>
      </w:tr>
      <w:tr w:rsidR="005337CC" w14:paraId="222DD737" w14:textId="77777777">
        <w:trPr>
          <w:cantSplit/>
          <w:jc w:val="center"/>
        </w:trPr>
        <w:tc>
          <w:tcPr>
            <w:tcW w:w="1482" w:type="dxa"/>
            <w:vAlign w:val="center"/>
          </w:tcPr>
          <w:p w14:paraId="7F4B9F9A" w14:textId="77777777" w:rsidR="005337CC" w:rsidRDefault="00000000">
            <w:pPr>
              <w:pStyle w:val="Bngnidung"/>
            </w:pPr>
            <w:r>
              <w:t>NFR-02</w:t>
            </w:r>
          </w:p>
        </w:tc>
        <w:tc>
          <w:tcPr>
            <w:tcW w:w="1376" w:type="dxa"/>
            <w:vAlign w:val="center"/>
          </w:tcPr>
          <w:p w14:paraId="1336CE3C" w14:textId="77777777" w:rsidR="005337CC" w:rsidRDefault="00000000">
            <w:pPr>
              <w:pStyle w:val="Bngnidung"/>
            </w:pPr>
            <w:r>
              <w:t>Hiệu năng</w:t>
            </w:r>
          </w:p>
        </w:tc>
        <w:tc>
          <w:tcPr>
            <w:tcW w:w="3030" w:type="dxa"/>
            <w:vAlign w:val="center"/>
          </w:tcPr>
          <w:p w14:paraId="38928DDE" w14:textId="77777777" w:rsidR="005337CC" w:rsidRDefault="00000000">
            <w:pPr>
              <w:pStyle w:val="Bngnidung"/>
            </w:pPr>
            <w:r>
              <w:t>Các API đồng bộ (đăng nhập, xem báo cáo) phản hồi nhanh.</w:t>
            </w:r>
          </w:p>
        </w:tc>
        <w:tc>
          <w:tcPr>
            <w:tcW w:w="3182" w:type="dxa"/>
            <w:vAlign w:val="center"/>
          </w:tcPr>
          <w:p w14:paraId="69594EB8" w14:textId="77777777" w:rsidR="005337CC" w:rsidRDefault="00000000">
            <w:pPr>
              <w:pStyle w:val="Bngnidung"/>
            </w:pPr>
            <w:r>
              <w:t>&lt; 500 ms với 20 người dùng đồng thời</w:t>
            </w:r>
          </w:p>
        </w:tc>
      </w:tr>
      <w:tr w:rsidR="005337CC" w14:paraId="5C175174" w14:textId="77777777">
        <w:trPr>
          <w:cantSplit/>
          <w:jc w:val="center"/>
        </w:trPr>
        <w:tc>
          <w:tcPr>
            <w:tcW w:w="1482" w:type="dxa"/>
            <w:vAlign w:val="center"/>
          </w:tcPr>
          <w:p w14:paraId="53A621CF" w14:textId="77777777" w:rsidR="005337CC" w:rsidRDefault="00000000">
            <w:pPr>
              <w:pStyle w:val="Bngnidung"/>
            </w:pPr>
            <w:r>
              <w:t>NFR-03</w:t>
            </w:r>
          </w:p>
        </w:tc>
        <w:tc>
          <w:tcPr>
            <w:tcW w:w="1376" w:type="dxa"/>
            <w:vAlign w:val="center"/>
          </w:tcPr>
          <w:p w14:paraId="276BF152" w14:textId="77777777" w:rsidR="005337CC" w:rsidRDefault="00000000">
            <w:pPr>
              <w:pStyle w:val="Bngnidung"/>
            </w:pPr>
            <w:r>
              <w:t>Chịu tải</w:t>
            </w:r>
          </w:p>
        </w:tc>
        <w:tc>
          <w:tcPr>
            <w:tcW w:w="3030" w:type="dxa"/>
            <w:vAlign w:val="center"/>
          </w:tcPr>
          <w:p w14:paraId="73159893" w14:textId="77777777" w:rsidR="005337CC" w:rsidRDefault="00000000">
            <w:pPr>
              <w:pStyle w:val="Bngnidung"/>
            </w:pPr>
            <w:r>
              <w:t>Xử lý song song nhiều phiên sinh báo cáo mà không treo tiến trình FastAPI.</w:t>
            </w:r>
          </w:p>
        </w:tc>
        <w:tc>
          <w:tcPr>
            <w:tcW w:w="3182" w:type="dxa"/>
            <w:vAlign w:val="center"/>
          </w:tcPr>
          <w:p w14:paraId="1E8B2BAD" w14:textId="77777777" w:rsidR="005337CC" w:rsidRDefault="00000000">
            <w:pPr>
              <w:pStyle w:val="Bngnidung"/>
            </w:pPr>
            <w:r>
              <w:t>Tối thiểu 5 phiên đồng thời ổn định</w:t>
            </w:r>
          </w:p>
        </w:tc>
      </w:tr>
      <w:tr w:rsidR="005337CC" w14:paraId="3F77C847" w14:textId="77777777">
        <w:trPr>
          <w:cantSplit/>
          <w:jc w:val="center"/>
        </w:trPr>
        <w:tc>
          <w:tcPr>
            <w:tcW w:w="1482" w:type="dxa"/>
            <w:vAlign w:val="center"/>
          </w:tcPr>
          <w:p w14:paraId="059CC588" w14:textId="77777777" w:rsidR="005337CC" w:rsidRDefault="00000000">
            <w:pPr>
              <w:pStyle w:val="Bngnidung"/>
            </w:pPr>
            <w:r>
              <w:t>NFR-04</w:t>
            </w:r>
          </w:p>
        </w:tc>
        <w:tc>
          <w:tcPr>
            <w:tcW w:w="1376" w:type="dxa"/>
            <w:vAlign w:val="center"/>
          </w:tcPr>
          <w:p w14:paraId="6A52A594" w14:textId="77777777" w:rsidR="005337CC" w:rsidRDefault="00000000">
            <w:pPr>
              <w:pStyle w:val="Bngnidung"/>
            </w:pPr>
            <w:r>
              <w:t>Độ tin cậy</w:t>
            </w:r>
          </w:p>
        </w:tc>
        <w:tc>
          <w:tcPr>
            <w:tcW w:w="3030" w:type="dxa"/>
            <w:vAlign w:val="center"/>
          </w:tcPr>
          <w:p w14:paraId="7FA7214A" w14:textId="77777777" w:rsidR="005337CC" w:rsidRDefault="00000000">
            <w:pPr>
              <w:pStyle w:val="Bngnidung"/>
            </w:pPr>
            <w:r>
              <w:t>Tự động thử lại khi dịch vụ LLM trả về lỗi tạm thời hoặc vượt ngưỡng tốc độ.</w:t>
            </w:r>
          </w:p>
        </w:tc>
        <w:tc>
          <w:tcPr>
            <w:tcW w:w="3182" w:type="dxa"/>
            <w:vAlign w:val="center"/>
          </w:tcPr>
          <w:p w14:paraId="49B4FDC2" w14:textId="77777777" w:rsidR="005337CC" w:rsidRDefault="00000000">
            <w:pPr>
              <w:pStyle w:val="Bngnidung"/>
            </w:pPr>
            <w:r>
              <w:t>Increment Retry tối đa 2 vòng (LangGraph); LLM retry với backoff; tỉ lệ hoàn tất ≥ 95%</w:t>
            </w:r>
          </w:p>
        </w:tc>
      </w:tr>
      <w:tr w:rsidR="005337CC" w14:paraId="66C9BD08" w14:textId="77777777">
        <w:trPr>
          <w:cantSplit/>
          <w:jc w:val="center"/>
        </w:trPr>
        <w:tc>
          <w:tcPr>
            <w:tcW w:w="1482" w:type="dxa"/>
            <w:vAlign w:val="center"/>
          </w:tcPr>
          <w:p w14:paraId="714B2C99" w14:textId="77777777" w:rsidR="005337CC" w:rsidRDefault="00000000">
            <w:pPr>
              <w:pStyle w:val="Bngnidung"/>
            </w:pPr>
            <w:r>
              <w:t>NFR-05</w:t>
            </w:r>
          </w:p>
        </w:tc>
        <w:tc>
          <w:tcPr>
            <w:tcW w:w="1376" w:type="dxa"/>
            <w:vAlign w:val="center"/>
          </w:tcPr>
          <w:p w14:paraId="6BFADD7E" w14:textId="77777777" w:rsidR="005337CC" w:rsidRDefault="00000000">
            <w:pPr>
              <w:pStyle w:val="Bngnidung"/>
            </w:pPr>
            <w:r>
              <w:t>Bảo mật</w:t>
            </w:r>
          </w:p>
        </w:tc>
        <w:tc>
          <w:tcPr>
            <w:tcW w:w="3030" w:type="dxa"/>
            <w:vAlign w:val="center"/>
          </w:tcPr>
          <w:p w14:paraId="12102AFB" w14:textId="77777777" w:rsidR="005337CC" w:rsidRDefault="00000000">
            <w:pPr>
              <w:pStyle w:val="Bngnidung"/>
            </w:pPr>
            <w:r>
              <w:t>Mật khẩu không được lưu dạng plaintext; JWT phải được ký và có thời hạn.</w:t>
            </w:r>
          </w:p>
        </w:tc>
        <w:tc>
          <w:tcPr>
            <w:tcW w:w="3182" w:type="dxa"/>
            <w:vAlign w:val="center"/>
          </w:tcPr>
          <w:p w14:paraId="114D8A92" w14:textId="77777777" w:rsidR="005337CC" w:rsidRDefault="00000000">
            <w:pPr>
              <w:pStyle w:val="Bngnidung"/>
            </w:pPr>
            <w:r>
              <w:t>PBKDF2 + salt; JWT HMAC-SHA256; expiry 24 giờ (jwt_expire_hours=24)</w:t>
            </w:r>
          </w:p>
        </w:tc>
      </w:tr>
      <w:tr w:rsidR="005337CC" w14:paraId="549B9A11" w14:textId="77777777">
        <w:trPr>
          <w:cantSplit/>
          <w:jc w:val="center"/>
        </w:trPr>
        <w:tc>
          <w:tcPr>
            <w:tcW w:w="1482" w:type="dxa"/>
            <w:vAlign w:val="center"/>
          </w:tcPr>
          <w:p w14:paraId="6465CC5F" w14:textId="77777777" w:rsidR="005337CC" w:rsidRDefault="00000000">
            <w:pPr>
              <w:pStyle w:val="Bngnidung"/>
            </w:pPr>
            <w:r>
              <w:t>NFR-06</w:t>
            </w:r>
          </w:p>
        </w:tc>
        <w:tc>
          <w:tcPr>
            <w:tcW w:w="1376" w:type="dxa"/>
            <w:vAlign w:val="center"/>
          </w:tcPr>
          <w:p w14:paraId="305E4B01" w14:textId="77777777" w:rsidR="005337CC" w:rsidRDefault="00000000">
            <w:pPr>
              <w:pStyle w:val="Bngnidung"/>
            </w:pPr>
            <w:r>
              <w:t>Bảo mật</w:t>
            </w:r>
          </w:p>
        </w:tc>
        <w:tc>
          <w:tcPr>
            <w:tcW w:w="3030" w:type="dxa"/>
            <w:vAlign w:val="center"/>
          </w:tcPr>
          <w:p w14:paraId="2C702DD2" w14:textId="77777777" w:rsidR="005337CC" w:rsidRDefault="00000000">
            <w:pPr>
              <w:pStyle w:val="Bngnidung"/>
            </w:pPr>
            <w:r>
              <w:t>Kiểm tra quyền sở hữu tài nguyên ở tầng dịch vụ.</w:t>
            </w:r>
          </w:p>
        </w:tc>
        <w:tc>
          <w:tcPr>
            <w:tcW w:w="3182" w:type="dxa"/>
            <w:vAlign w:val="center"/>
          </w:tcPr>
          <w:p w14:paraId="669A9D90" w14:textId="77777777" w:rsidR="005337CC" w:rsidRDefault="00000000">
            <w:pPr>
              <w:pStyle w:val="Bngnidung"/>
            </w:pPr>
            <w:r>
              <w:t>Mọi lấy dữ liệu đều so sánh user_id; vi phạm trả 403</w:t>
            </w:r>
          </w:p>
        </w:tc>
      </w:tr>
      <w:tr w:rsidR="005337CC" w14:paraId="78BAFC58" w14:textId="77777777">
        <w:trPr>
          <w:cantSplit/>
          <w:jc w:val="center"/>
        </w:trPr>
        <w:tc>
          <w:tcPr>
            <w:tcW w:w="1482" w:type="dxa"/>
            <w:vAlign w:val="center"/>
          </w:tcPr>
          <w:p w14:paraId="70726892" w14:textId="77777777" w:rsidR="005337CC" w:rsidRDefault="00000000">
            <w:pPr>
              <w:pStyle w:val="Bngnidung"/>
            </w:pPr>
            <w:r>
              <w:t>NFR-07</w:t>
            </w:r>
          </w:p>
        </w:tc>
        <w:tc>
          <w:tcPr>
            <w:tcW w:w="1376" w:type="dxa"/>
            <w:vAlign w:val="center"/>
          </w:tcPr>
          <w:p w14:paraId="7022A68B" w14:textId="77777777" w:rsidR="005337CC" w:rsidRDefault="00000000">
            <w:pPr>
              <w:pStyle w:val="Bngnidung"/>
            </w:pPr>
            <w:r>
              <w:t>Chất lượng AI</w:t>
            </w:r>
          </w:p>
        </w:tc>
        <w:tc>
          <w:tcPr>
            <w:tcW w:w="3030" w:type="dxa"/>
            <w:vAlign w:val="center"/>
          </w:tcPr>
          <w:p w14:paraId="7C5C05EC" w14:textId="77777777" w:rsidR="005337CC" w:rsidRDefault="00000000">
            <w:pPr>
              <w:pStyle w:val="Bngnidung"/>
            </w:pPr>
            <w:r>
              <w:t>Chỉ tổng hợp từ nguồn đạt ngưỡng tin cậy.</w:t>
            </w:r>
          </w:p>
        </w:tc>
        <w:tc>
          <w:tcPr>
            <w:tcW w:w="3182" w:type="dxa"/>
            <w:vAlign w:val="center"/>
          </w:tcPr>
          <w:p w14:paraId="715C306F" w14:textId="77777777" w:rsidR="005337CC" w:rsidRDefault="00000000">
            <w:pPr>
              <w:pStyle w:val="Bngnidung"/>
            </w:pPr>
            <w:r>
              <w:t>Nguồn ≥ 6.0/10 mới được đưa vào RAG</w:t>
            </w:r>
          </w:p>
        </w:tc>
      </w:tr>
      <w:tr w:rsidR="005337CC" w14:paraId="36990B40" w14:textId="77777777">
        <w:trPr>
          <w:cantSplit/>
          <w:jc w:val="center"/>
        </w:trPr>
        <w:tc>
          <w:tcPr>
            <w:tcW w:w="1482" w:type="dxa"/>
            <w:vAlign w:val="center"/>
          </w:tcPr>
          <w:p w14:paraId="386FBD12" w14:textId="77777777" w:rsidR="005337CC" w:rsidRDefault="00000000">
            <w:pPr>
              <w:pStyle w:val="Bngnidung"/>
            </w:pPr>
            <w:r>
              <w:lastRenderedPageBreak/>
              <w:t>NFR-08</w:t>
            </w:r>
          </w:p>
        </w:tc>
        <w:tc>
          <w:tcPr>
            <w:tcW w:w="1376" w:type="dxa"/>
            <w:vAlign w:val="center"/>
          </w:tcPr>
          <w:p w14:paraId="31B5342E" w14:textId="77777777" w:rsidR="005337CC" w:rsidRDefault="00000000">
            <w:pPr>
              <w:pStyle w:val="Bngnidung"/>
            </w:pPr>
            <w:r>
              <w:t>Chất lượng AI</w:t>
            </w:r>
          </w:p>
        </w:tc>
        <w:tc>
          <w:tcPr>
            <w:tcW w:w="3030" w:type="dxa"/>
            <w:vAlign w:val="center"/>
          </w:tcPr>
          <w:p w14:paraId="0F9F9DFC" w14:textId="77777777" w:rsidR="005337CC" w:rsidRDefault="00000000">
            <w:pPr>
              <w:pStyle w:val="Bngnidung"/>
            </w:pPr>
            <w:r>
              <w:t>Báo cáo phải bao gồm trích dẫn đầy đủ liên kết đến nguồn gốc.</w:t>
            </w:r>
          </w:p>
        </w:tc>
        <w:tc>
          <w:tcPr>
            <w:tcW w:w="3182" w:type="dxa"/>
            <w:vAlign w:val="center"/>
          </w:tcPr>
          <w:p w14:paraId="797C74C8" w14:textId="77777777" w:rsidR="005337CC" w:rsidRDefault="00000000">
            <w:pPr>
              <w:pStyle w:val="Bngnidung"/>
            </w:pPr>
            <w:r>
              <w:t>Mỗi khẳng định chính có ít nhất 1 trích dẫn</w:t>
            </w:r>
          </w:p>
        </w:tc>
      </w:tr>
      <w:tr w:rsidR="005337CC" w14:paraId="5DF5D1A9" w14:textId="77777777">
        <w:trPr>
          <w:cantSplit/>
          <w:jc w:val="center"/>
        </w:trPr>
        <w:tc>
          <w:tcPr>
            <w:tcW w:w="1482" w:type="dxa"/>
            <w:vAlign w:val="center"/>
          </w:tcPr>
          <w:p w14:paraId="285173FD" w14:textId="77777777" w:rsidR="005337CC" w:rsidRDefault="00000000">
            <w:pPr>
              <w:pStyle w:val="Bngnidung"/>
            </w:pPr>
            <w:r>
              <w:t>NFR-09</w:t>
            </w:r>
          </w:p>
        </w:tc>
        <w:tc>
          <w:tcPr>
            <w:tcW w:w="1376" w:type="dxa"/>
            <w:vAlign w:val="center"/>
          </w:tcPr>
          <w:p w14:paraId="57DB6D4D" w14:textId="77777777" w:rsidR="005337CC" w:rsidRDefault="00000000">
            <w:pPr>
              <w:pStyle w:val="Bngnidung"/>
            </w:pPr>
            <w:r>
              <w:t>Khả năng bảo trì</w:t>
            </w:r>
          </w:p>
        </w:tc>
        <w:tc>
          <w:tcPr>
            <w:tcW w:w="3030" w:type="dxa"/>
            <w:vAlign w:val="center"/>
          </w:tcPr>
          <w:p w14:paraId="17FD0C40" w14:textId="77777777" w:rsidR="005337CC" w:rsidRDefault="00000000">
            <w:pPr>
              <w:pStyle w:val="Bngnidung"/>
            </w:pPr>
            <w:r>
              <w:t>Mã nguồn phân tầng rõ ràng, mỗi agent là module độc lập.</w:t>
            </w:r>
          </w:p>
        </w:tc>
        <w:tc>
          <w:tcPr>
            <w:tcW w:w="3182" w:type="dxa"/>
            <w:vAlign w:val="center"/>
          </w:tcPr>
          <w:p w14:paraId="61CBAE97" w14:textId="77777777" w:rsidR="005337CC" w:rsidRDefault="00000000">
            <w:pPr>
              <w:pStyle w:val="Bngnidung"/>
            </w:pPr>
            <w:r>
              <w:t>Dễ thay thế hoặc bổ sung agent mà không ảnh hưởng toàn bộ pipeline</w:t>
            </w:r>
          </w:p>
        </w:tc>
      </w:tr>
      <w:tr w:rsidR="005337CC" w14:paraId="025240A2" w14:textId="77777777">
        <w:trPr>
          <w:cantSplit/>
          <w:jc w:val="center"/>
        </w:trPr>
        <w:tc>
          <w:tcPr>
            <w:tcW w:w="1482" w:type="dxa"/>
            <w:vAlign w:val="center"/>
          </w:tcPr>
          <w:p w14:paraId="3A79356F" w14:textId="77777777" w:rsidR="005337CC" w:rsidRDefault="00000000">
            <w:pPr>
              <w:pStyle w:val="Bngnidung"/>
            </w:pPr>
            <w:r>
              <w:t>NFR-10</w:t>
            </w:r>
          </w:p>
        </w:tc>
        <w:tc>
          <w:tcPr>
            <w:tcW w:w="1376" w:type="dxa"/>
            <w:vAlign w:val="center"/>
          </w:tcPr>
          <w:p w14:paraId="5703B286" w14:textId="77777777" w:rsidR="005337CC" w:rsidRDefault="00000000">
            <w:pPr>
              <w:pStyle w:val="Bngnidung"/>
            </w:pPr>
            <w:r>
              <w:t>Khả năng bảo trì</w:t>
            </w:r>
          </w:p>
        </w:tc>
        <w:tc>
          <w:tcPr>
            <w:tcW w:w="3030" w:type="dxa"/>
            <w:vAlign w:val="center"/>
          </w:tcPr>
          <w:p w14:paraId="43E4984B" w14:textId="77777777" w:rsidR="005337CC" w:rsidRDefault="00000000">
            <w:pPr>
              <w:pStyle w:val="Bngnidung"/>
            </w:pPr>
            <w:r>
              <w:t>Tham số cấu hình (ngưỡng, mô hình, hạn mức) không được hard-code.</w:t>
            </w:r>
          </w:p>
        </w:tc>
        <w:tc>
          <w:tcPr>
            <w:tcW w:w="3182" w:type="dxa"/>
            <w:vAlign w:val="center"/>
          </w:tcPr>
          <w:p w14:paraId="33B35861" w14:textId="77777777" w:rsidR="005337CC" w:rsidRDefault="00000000">
            <w:pPr>
              <w:pStyle w:val="Bngnidung"/>
            </w:pPr>
            <w:r>
              <w:t>Tất cả đọc từ biến môi trường hoặc bảng cấu hình</w:t>
            </w:r>
          </w:p>
        </w:tc>
      </w:tr>
      <w:tr w:rsidR="005337CC" w14:paraId="6383B0FA" w14:textId="77777777">
        <w:trPr>
          <w:cantSplit/>
          <w:jc w:val="center"/>
        </w:trPr>
        <w:tc>
          <w:tcPr>
            <w:tcW w:w="1482" w:type="dxa"/>
            <w:vAlign w:val="center"/>
          </w:tcPr>
          <w:p w14:paraId="28862D97" w14:textId="77777777" w:rsidR="005337CC" w:rsidRDefault="00000000">
            <w:pPr>
              <w:pStyle w:val="Bngnidung"/>
            </w:pPr>
            <w:r>
              <w:t>NFR-11</w:t>
            </w:r>
          </w:p>
        </w:tc>
        <w:tc>
          <w:tcPr>
            <w:tcW w:w="1376" w:type="dxa"/>
            <w:vAlign w:val="center"/>
          </w:tcPr>
          <w:p w14:paraId="3E8FD02D" w14:textId="77777777" w:rsidR="005337CC" w:rsidRDefault="00000000">
            <w:pPr>
              <w:pStyle w:val="Bngnidung"/>
            </w:pPr>
            <w:r>
              <w:t>Giao diện</w:t>
            </w:r>
          </w:p>
        </w:tc>
        <w:tc>
          <w:tcPr>
            <w:tcW w:w="3030" w:type="dxa"/>
            <w:vAlign w:val="center"/>
          </w:tcPr>
          <w:p w14:paraId="2E32226B" w14:textId="77777777" w:rsidR="005337CC" w:rsidRDefault="00000000">
            <w:pPr>
              <w:pStyle w:val="Bngnidung"/>
            </w:pPr>
            <w:r>
              <w:t>Giao diện hiển thị đúng trên trình duyệt phổ biến và hỗ trợ trên điện thoại.</w:t>
            </w:r>
          </w:p>
        </w:tc>
        <w:tc>
          <w:tcPr>
            <w:tcW w:w="3182" w:type="dxa"/>
            <w:vAlign w:val="center"/>
          </w:tcPr>
          <w:p w14:paraId="545F3511" w14:textId="77777777" w:rsidR="005337CC" w:rsidRDefault="00000000">
            <w:pPr>
              <w:pStyle w:val="Bngnidung"/>
            </w:pPr>
            <w:r>
              <w:t>Chrome, Firefox, Edge (desktop); Chrome mobile</w:t>
            </w:r>
          </w:p>
        </w:tc>
      </w:tr>
      <w:tr w:rsidR="005337CC" w14:paraId="52BD4643" w14:textId="77777777">
        <w:trPr>
          <w:cantSplit/>
          <w:jc w:val="center"/>
        </w:trPr>
        <w:tc>
          <w:tcPr>
            <w:tcW w:w="1482" w:type="dxa"/>
            <w:vAlign w:val="center"/>
          </w:tcPr>
          <w:p w14:paraId="4E2964ED" w14:textId="77777777" w:rsidR="005337CC" w:rsidRDefault="00000000">
            <w:pPr>
              <w:pStyle w:val="Bngnidung"/>
            </w:pPr>
            <w:r>
              <w:t>NFR-12</w:t>
            </w:r>
          </w:p>
        </w:tc>
        <w:tc>
          <w:tcPr>
            <w:tcW w:w="1376" w:type="dxa"/>
            <w:vAlign w:val="center"/>
          </w:tcPr>
          <w:p w14:paraId="2511A67A" w14:textId="77777777" w:rsidR="005337CC" w:rsidRDefault="00000000">
            <w:pPr>
              <w:pStyle w:val="Bngnidung"/>
            </w:pPr>
            <w:r>
              <w:t>Tính khả dụng</w:t>
            </w:r>
          </w:p>
        </w:tc>
        <w:tc>
          <w:tcPr>
            <w:tcW w:w="3030" w:type="dxa"/>
            <w:vAlign w:val="center"/>
          </w:tcPr>
          <w:p w14:paraId="312C49A6" w14:textId="77777777" w:rsidR="005337CC" w:rsidRDefault="00000000">
            <w:pPr>
              <w:pStyle w:val="Bngnidung"/>
            </w:pPr>
            <w:r>
              <w:t>Hệ thống khởi động và sẵn sàng nhận yêu cầu trong thời gian ngắn.</w:t>
            </w:r>
          </w:p>
        </w:tc>
        <w:tc>
          <w:tcPr>
            <w:tcW w:w="3182" w:type="dxa"/>
            <w:vAlign w:val="center"/>
          </w:tcPr>
          <w:p w14:paraId="0B12290B" w14:textId="77777777" w:rsidR="005337CC" w:rsidRDefault="00000000">
            <w:pPr>
              <w:pStyle w:val="Bngnidung"/>
            </w:pPr>
            <w:r>
              <w:t>Khởi động &lt; 15 giây</w:t>
            </w:r>
          </w:p>
        </w:tc>
      </w:tr>
      <w:tr w:rsidR="005337CC" w14:paraId="0938D54C" w14:textId="77777777">
        <w:trPr>
          <w:cantSplit/>
          <w:jc w:val="center"/>
        </w:trPr>
        <w:tc>
          <w:tcPr>
            <w:tcW w:w="1482" w:type="dxa"/>
            <w:vAlign w:val="center"/>
          </w:tcPr>
          <w:p w14:paraId="423D6C2E" w14:textId="77777777" w:rsidR="005337CC" w:rsidRDefault="00000000">
            <w:pPr>
              <w:pStyle w:val="Bngnidung"/>
            </w:pPr>
            <w:r>
              <w:t>NFR-13</w:t>
            </w:r>
          </w:p>
        </w:tc>
        <w:tc>
          <w:tcPr>
            <w:tcW w:w="1376" w:type="dxa"/>
            <w:vAlign w:val="center"/>
          </w:tcPr>
          <w:p w14:paraId="496BF382" w14:textId="77777777" w:rsidR="005337CC" w:rsidRDefault="00000000">
            <w:pPr>
              <w:pStyle w:val="Bngnidung"/>
            </w:pPr>
            <w:r>
              <w:t>Lưu trữ</w:t>
            </w:r>
          </w:p>
        </w:tc>
        <w:tc>
          <w:tcPr>
            <w:tcW w:w="3030" w:type="dxa"/>
            <w:vAlign w:val="center"/>
          </w:tcPr>
          <w:p w14:paraId="4D69910D" w14:textId="77777777" w:rsidR="005337CC" w:rsidRDefault="00000000">
            <w:pPr>
              <w:pStyle w:val="Bngnidung"/>
            </w:pPr>
            <w:r>
              <w:t>Tài liệu cá nhân và báo cáo không bị mất khi khởi động lại server.</w:t>
            </w:r>
          </w:p>
        </w:tc>
        <w:tc>
          <w:tcPr>
            <w:tcW w:w="3182" w:type="dxa"/>
            <w:vAlign w:val="center"/>
          </w:tcPr>
          <w:p w14:paraId="65EE7CDB" w14:textId="77777777" w:rsidR="005337CC" w:rsidRDefault="00000000">
            <w:pPr>
              <w:pStyle w:val="Bngnidung"/>
            </w:pPr>
            <w:r>
              <w:t>Sử dụng SQLite persistent và ChromaDB PersistentClient</w:t>
            </w:r>
          </w:p>
        </w:tc>
      </w:tr>
      <w:tr w:rsidR="005337CC" w14:paraId="7242EE1A" w14:textId="77777777">
        <w:trPr>
          <w:cantSplit/>
          <w:jc w:val="center"/>
        </w:trPr>
        <w:tc>
          <w:tcPr>
            <w:tcW w:w="1482" w:type="dxa"/>
            <w:vAlign w:val="center"/>
          </w:tcPr>
          <w:p w14:paraId="645B8220" w14:textId="77777777" w:rsidR="005337CC" w:rsidRDefault="00000000">
            <w:pPr>
              <w:pStyle w:val="Bngnidung"/>
            </w:pPr>
            <w:r>
              <w:t>NFR-14</w:t>
            </w:r>
          </w:p>
        </w:tc>
        <w:tc>
          <w:tcPr>
            <w:tcW w:w="1376" w:type="dxa"/>
            <w:vAlign w:val="center"/>
          </w:tcPr>
          <w:p w14:paraId="259BE456" w14:textId="77777777" w:rsidR="005337CC" w:rsidRDefault="00000000">
            <w:pPr>
              <w:pStyle w:val="Bngnidung"/>
            </w:pPr>
            <w:r>
              <w:t>Khả năng mở rộng</w:t>
            </w:r>
          </w:p>
        </w:tc>
        <w:tc>
          <w:tcPr>
            <w:tcW w:w="3030" w:type="dxa"/>
            <w:vAlign w:val="center"/>
          </w:tcPr>
          <w:p w14:paraId="6893817E" w14:textId="77777777" w:rsidR="005337CC" w:rsidRDefault="00000000">
            <w:pPr>
              <w:pStyle w:val="Bngnidung"/>
            </w:pPr>
            <w:r>
              <w:t>Kiến trúc cho phép thay thế SQLite bằng PostgreSQL mà không sửa tầng nghiệp vụ.</w:t>
            </w:r>
          </w:p>
        </w:tc>
        <w:tc>
          <w:tcPr>
            <w:tcW w:w="3182" w:type="dxa"/>
            <w:vAlign w:val="center"/>
          </w:tcPr>
          <w:p w14:paraId="7DDBBF32" w14:textId="77777777" w:rsidR="005337CC" w:rsidRDefault="00000000">
            <w:pPr>
              <w:pStyle w:val="Bngnidung"/>
            </w:pPr>
            <w:r>
              <w:t>Tầng dữ liệu tách biệt hoàn toàn với tầng dịch vụ</w:t>
            </w:r>
          </w:p>
        </w:tc>
      </w:tr>
    </w:tbl>
    <w:p w14:paraId="0CB54EEA" w14:textId="77777777" w:rsidR="005337CC" w:rsidRDefault="00000000">
      <w:pPr>
        <w:pStyle w:val="Heading3"/>
      </w:pPr>
      <w:bookmarkStart w:id="30" w:name="_Toc90031"/>
      <w:r>
        <w:t>2.1.3. Xác định tác nhân</w:t>
      </w:r>
      <w:bookmarkEnd w:id="30"/>
    </w:p>
    <w:p w14:paraId="22A1170A" w14:textId="77777777" w:rsidR="005337CC" w:rsidRDefault="00000000">
      <w:r>
        <w:t>Hệ thống có ba tác nhân là người (phân biệt theo vai trò) và bốn tác nhân là hệ thống bên ngoài. Việc tách rõ tác nhân giúp xác định biên hệ thống trong sơ đồ use case và xác định luồng kiểm tra quyền.</w:t>
      </w:r>
    </w:p>
    <w:p w14:paraId="18FD9EAC" w14:textId="77777777" w:rsidR="005337CC" w:rsidRDefault="00000000">
      <w:pPr>
        <w:pStyle w:val="Chthchbng"/>
      </w:pPr>
      <w:r>
        <w:fldChar w:fldCharType="begin"/>
      </w:r>
      <w:r>
        <w:instrText xml:space="preserve"> TC "Bảng 2.3. Danh sách tác nhân của hệ thống" \f B \l 1 </w:instrText>
      </w:r>
      <w:r>
        <w:fldChar w:fldCharType="end"/>
      </w:r>
      <w:bookmarkStart w:id="31" w:name="_Toc90032"/>
      <w:r>
        <w:t>Bảng 2.3. Danh sách tác nhân của hệ thống</w:t>
      </w:r>
      <w:bookmarkEnd w:id="31"/>
    </w:p>
    <w:tbl>
      <w:tblPr>
        <w:tblStyle w:val="TableGrid"/>
        <w:tblW w:w="9070" w:type="dxa"/>
        <w:jc w:val="center"/>
        <w:tblLayout w:type="fixed"/>
        <w:tblLook w:val="04A0" w:firstRow="1" w:lastRow="0" w:firstColumn="1" w:lastColumn="0" w:noHBand="0" w:noVBand="1"/>
      </w:tblPr>
      <w:tblGrid>
        <w:gridCol w:w="2351"/>
        <w:gridCol w:w="1504"/>
        <w:gridCol w:w="2764"/>
        <w:gridCol w:w="2451"/>
      </w:tblGrid>
      <w:tr w:rsidR="005337CC" w14:paraId="67C7B71E" w14:textId="77777777">
        <w:trPr>
          <w:cantSplit/>
          <w:tblHeader/>
          <w:jc w:val="center"/>
        </w:trPr>
        <w:tc>
          <w:tcPr>
            <w:tcW w:w="2351" w:type="dxa"/>
            <w:vAlign w:val="center"/>
          </w:tcPr>
          <w:p w14:paraId="54BCDD43" w14:textId="77777777" w:rsidR="005337CC" w:rsidRDefault="00000000">
            <w:pPr>
              <w:pStyle w:val="Bngnidung"/>
              <w:jc w:val="center"/>
            </w:pPr>
            <w:r>
              <w:rPr>
                <w:b/>
              </w:rPr>
              <w:t>Tác nhân</w:t>
            </w:r>
          </w:p>
        </w:tc>
        <w:tc>
          <w:tcPr>
            <w:tcW w:w="1504" w:type="dxa"/>
            <w:vAlign w:val="center"/>
          </w:tcPr>
          <w:p w14:paraId="6C8136B1" w14:textId="77777777" w:rsidR="005337CC" w:rsidRDefault="00000000">
            <w:pPr>
              <w:pStyle w:val="Bngnidung"/>
              <w:jc w:val="center"/>
            </w:pPr>
            <w:r>
              <w:rPr>
                <w:b/>
              </w:rPr>
              <w:t>Loại</w:t>
            </w:r>
          </w:p>
        </w:tc>
        <w:tc>
          <w:tcPr>
            <w:tcW w:w="2764" w:type="dxa"/>
            <w:vAlign w:val="center"/>
          </w:tcPr>
          <w:p w14:paraId="341C1EF6" w14:textId="77777777" w:rsidR="005337CC" w:rsidRDefault="00000000">
            <w:pPr>
              <w:pStyle w:val="Bngnidung"/>
              <w:jc w:val="center"/>
            </w:pPr>
            <w:r>
              <w:rPr>
                <w:b/>
              </w:rPr>
              <w:t>Mô tả</w:t>
            </w:r>
          </w:p>
        </w:tc>
        <w:tc>
          <w:tcPr>
            <w:tcW w:w="2451" w:type="dxa"/>
            <w:vAlign w:val="center"/>
          </w:tcPr>
          <w:p w14:paraId="35DC842E" w14:textId="77777777" w:rsidR="005337CC" w:rsidRDefault="00000000">
            <w:pPr>
              <w:pStyle w:val="Bngnidung"/>
              <w:jc w:val="center"/>
            </w:pPr>
            <w:r>
              <w:rPr>
                <w:b/>
              </w:rPr>
              <w:t>Mục tiêu khi tương tác</w:t>
            </w:r>
          </w:p>
        </w:tc>
      </w:tr>
      <w:tr w:rsidR="005337CC" w14:paraId="5E1F728F" w14:textId="77777777">
        <w:trPr>
          <w:cantSplit/>
          <w:jc w:val="center"/>
        </w:trPr>
        <w:tc>
          <w:tcPr>
            <w:tcW w:w="2351" w:type="dxa"/>
            <w:vAlign w:val="center"/>
          </w:tcPr>
          <w:p w14:paraId="73C8F501" w14:textId="77777777" w:rsidR="005337CC" w:rsidRDefault="00000000">
            <w:pPr>
              <w:pStyle w:val="Bngnidung"/>
            </w:pPr>
            <w:r>
              <w:t>Khách (Guest)</w:t>
            </w:r>
          </w:p>
        </w:tc>
        <w:tc>
          <w:tcPr>
            <w:tcW w:w="1504" w:type="dxa"/>
            <w:vAlign w:val="center"/>
          </w:tcPr>
          <w:p w14:paraId="7F6C11E8" w14:textId="77777777" w:rsidR="005337CC" w:rsidRDefault="00000000">
            <w:pPr>
              <w:pStyle w:val="Bngnidung"/>
            </w:pPr>
            <w:r>
              <w:t>Người, chính</w:t>
            </w:r>
          </w:p>
        </w:tc>
        <w:tc>
          <w:tcPr>
            <w:tcW w:w="2764" w:type="dxa"/>
            <w:vAlign w:val="center"/>
          </w:tcPr>
          <w:p w14:paraId="6FF7FCDF" w14:textId="77777777" w:rsidR="005337CC" w:rsidRDefault="00000000">
            <w:pPr>
              <w:pStyle w:val="Bngnidung"/>
            </w:pPr>
            <w:r>
              <w:t>Truy cập trang web nhưng chưa đăng nhập.</w:t>
            </w:r>
          </w:p>
        </w:tc>
        <w:tc>
          <w:tcPr>
            <w:tcW w:w="2451" w:type="dxa"/>
            <w:vAlign w:val="center"/>
          </w:tcPr>
          <w:p w14:paraId="17ACE024" w14:textId="77777777" w:rsidR="005337CC" w:rsidRDefault="00000000">
            <w:pPr>
              <w:pStyle w:val="Bngnidung"/>
            </w:pPr>
            <w:r>
              <w:t>Tìm hiểu hệ thống, đăng ký và đăng nhập.</w:t>
            </w:r>
          </w:p>
        </w:tc>
      </w:tr>
      <w:tr w:rsidR="005337CC" w14:paraId="69DC59D7" w14:textId="77777777">
        <w:trPr>
          <w:cantSplit/>
          <w:jc w:val="center"/>
        </w:trPr>
        <w:tc>
          <w:tcPr>
            <w:tcW w:w="2351" w:type="dxa"/>
            <w:vAlign w:val="center"/>
          </w:tcPr>
          <w:p w14:paraId="777ABB9A" w14:textId="77777777" w:rsidR="005337CC" w:rsidRDefault="00000000">
            <w:pPr>
              <w:pStyle w:val="Bngnidung"/>
            </w:pPr>
            <w:r>
              <w:t>Người dùng (USER)</w:t>
            </w:r>
          </w:p>
        </w:tc>
        <w:tc>
          <w:tcPr>
            <w:tcW w:w="1504" w:type="dxa"/>
            <w:vAlign w:val="center"/>
          </w:tcPr>
          <w:p w14:paraId="3A7BF31D" w14:textId="77777777" w:rsidR="005337CC" w:rsidRDefault="00000000">
            <w:pPr>
              <w:pStyle w:val="Bngnidung"/>
            </w:pPr>
            <w:r>
              <w:t>Người, chính</w:t>
            </w:r>
          </w:p>
        </w:tc>
        <w:tc>
          <w:tcPr>
            <w:tcW w:w="2764" w:type="dxa"/>
            <w:vAlign w:val="center"/>
          </w:tcPr>
          <w:p w14:paraId="402A763A" w14:textId="77777777" w:rsidR="005337CC" w:rsidRDefault="00000000">
            <w:pPr>
              <w:pStyle w:val="Bngnidung"/>
            </w:pPr>
            <w:r>
              <w:t>Sinh viên, giảng viên hoặc người làm nghiên cứu đã xác thực.</w:t>
            </w:r>
          </w:p>
        </w:tc>
        <w:tc>
          <w:tcPr>
            <w:tcW w:w="2451" w:type="dxa"/>
            <w:vAlign w:val="center"/>
          </w:tcPr>
          <w:p w14:paraId="38066EFB" w14:textId="77777777" w:rsidR="005337CC" w:rsidRDefault="00000000">
            <w:pPr>
              <w:pStyle w:val="Bngnidung"/>
            </w:pPr>
            <w:r>
              <w:t>Tạo yêu cầu sinh báo cáo, tải tài liệu, xem kết quả.</w:t>
            </w:r>
          </w:p>
        </w:tc>
      </w:tr>
      <w:tr w:rsidR="005337CC" w14:paraId="784E6395" w14:textId="77777777">
        <w:trPr>
          <w:cantSplit/>
          <w:jc w:val="center"/>
        </w:trPr>
        <w:tc>
          <w:tcPr>
            <w:tcW w:w="2351" w:type="dxa"/>
            <w:vAlign w:val="center"/>
          </w:tcPr>
          <w:p w14:paraId="456F71F5" w14:textId="77777777" w:rsidR="005337CC" w:rsidRDefault="00000000">
            <w:pPr>
              <w:pStyle w:val="Bngnidung"/>
            </w:pPr>
            <w:r>
              <w:lastRenderedPageBreak/>
              <w:t>Quản trị viên (ADMIN)</w:t>
            </w:r>
          </w:p>
        </w:tc>
        <w:tc>
          <w:tcPr>
            <w:tcW w:w="1504" w:type="dxa"/>
            <w:vAlign w:val="center"/>
          </w:tcPr>
          <w:p w14:paraId="5F73B093" w14:textId="77777777" w:rsidR="005337CC" w:rsidRDefault="00000000">
            <w:pPr>
              <w:pStyle w:val="Bngnidung"/>
            </w:pPr>
            <w:r>
              <w:t>Người, chính</w:t>
            </w:r>
          </w:p>
        </w:tc>
        <w:tc>
          <w:tcPr>
            <w:tcW w:w="2764" w:type="dxa"/>
            <w:vAlign w:val="center"/>
          </w:tcPr>
          <w:p w14:paraId="7449D8CE" w14:textId="77777777" w:rsidR="005337CC" w:rsidRDefault="00000000">
            <w:pPr>
              <w:pStyle w:val="Bngnidung"/>
            </w:pPr>
            <w:r>
              <w:t>Người vận hành hệ thống với quyền cao hơn USER.</w:t>
            </w:r>
          </w:p>
        </w:tc>
        <w:tc>
          <w:tcPr>
            <w:tcW w:w="2451" w:type="dxa"/>
            <w:vAlign w:val="center"/>
          </w:tcPr>
          <w:p w14:paraId="500F5C22" w14:textId="77777777" w:rsidR="005337CC" w:rsidRDefault="00000000">
            <w:pPr>
              <w:pStyle w:val="Bngnidung"/>
            </w:pPr>
            <w:r>
              <w:t>Quản lý tài khoản, giám sát phiên, cấu hình tham số.</w:t>
            </w:r>
          </w:p>
        </w:tc>
      </w:tr>
      <w:tr w:rsidR="005337CC" w14:paraId="1304FFEE" w14:textId="77777777">
        <w:trPr>
          <w:cantSplit/>
          <w:jc w:val="center"/>
        </w:trPr>
        <w:tc>
          <w:tcPr>
            <w:tcW w:w="2351" w:type="dxa"/>
            <w:vAlign w:val="center"/>
          </w:tcPr>
          <w:p w14:paraId="724F4629" w14:textId="77777777" w:rsidR="005337CC" w:rsidRDefault="00000000">
            <w:pPr>
              <w:pStyle w:val="Bngnidung"/>
            </w:pPr>
            <w:r>
              <w:t>Dịch vụ LLM (đa nhà cung cấp)</w:t>
            </w:r>
          </w:p>
        </w:tc>
        <w:tc>
          <w:tcPr>
            <w:tcW w:w="1504" w:type="dxa"/>
            <w:vAlign w:val="center"/>
          </w:tcPr>
          <w:p w14:paraId="6643769F" w14:textId="77777777" w:rsidR="005337CC" w:rsidRDefault="00000000">
            <w:pPr>
              <w:pStyle w:val="Bngnidung"/>
            </w:pPr>
            <w:r>
              <w:t>Hệ thống ngoài, phụ</w:t>
            </w:r>
          </w:p>
        </w:tc>
        <w:tc>
          <w:tcPr>
            <w:tcW w:w="2764" w:type="dxa"/>
            <w:vAlign w:val="center"/>
          </w:tcPr>
          <w:p w14:paraId="452AA8F9" w14:textId="77777777" w:rsidR="005337CC" w:rsidRDefault="00000000">
            <w:pPr>
              <w:pStyle w:val="Bngnidung"/>
            </w:pPr>
            <w:r>
              <w:t>API cung cấp mô hình ngôn ngữ lớn. Hỗ trợ 3 provider: Claude/Anthropic (mặc định, default_llm_provider="anthropic"), NVIDIA NIM (llama-3.3-70b-instruct), OpenAI GPT-4o. Chuyển đổi qua biến môi trường.</w:t>
            </w:r>
          </w:p>
        </w:tc>
        <w:tc>
          <w:tcPr>
            <w:tcW w:w="2451" w:type="dxa"/>
            <w:vAlign w:val="center"/>
          </w:tcPr>
          <w:p w14:paraId="10A131ED" w14:textId="77777777" w:rsidR="005337CC" w:rsidRDefault="00000000">
            <w:pPr>
              <w:pStyle w:val="Bngnidung"/>
            </w:pPr>
            <w:r>
              <w:t>Nhận prompt, trả văn bản sinh. Claude là mặc định; chuyển sang NVIDIA NIM hoặc GPT-4o qua cấu hình.</w:t>
            </w:r>
          </w:p>
        </w:tc>
      </w:tr>
      <w:tr w:rsidR="005337CC" w14:paraId="0E82F0F9" w14:textId="77777777">
        <w:trPr>
          <w:cantSplit/>
          <w:jc w:val="center"/>
        </w:trPr>
        <w:tc>
          <w:tcPr>
            <w:tcW w:w="2351" w:type="dxa"/>
            <w:vAlign w:val="center"/>
          </w:tcPr>
          <w:p w14:paraId="41DB1518" w14:textId="77777777" w:rsidR="005337CC" w:rsidRDefault="00000000">
            <w:pPr>
              <w:pStyle w:val="Bngnidung"/>
            </w:pPr>
            <w:r>
              <w:t>Tavily Search API</w:t>
            </w:r>
          </w:p>
        </w:tc>
        <w:tc>
          <w:tcPr>
            <w:tcW w:w="1504" w:type="dxa"/>
            <w:vAlign w:val="center"/>
          </w:tcPr>
          <w:p w14:paraId="0CC50613" w14:textId="77777777" w:rsidR="005337CC" w:rsidRDefault="00000000">
            <w:pPr>
              <w:pStyle w:val="Bngnidung"/>
            </w:pPr>
            <w:r>
              <w:t>Hệ thống ngoài, phụ</w:t>
            </w:r>
          </w:p>
        </w:tc>
        <w:tc>
          <w:tcPr>
            <w:tcW w:w="2764" w:type="dxa"/>
            <w:vAlign w:val="center"/>
          </w:tcPr>
          <w:p w14:paraId="7D86BDE5" w14:textId="77777777" w:rsidR="005337CC" w:rsidRDefault="00000000">
            <w:pPr>
              <w:pStyle w:val="Bngnidung"/>
            </w:pPr>
            <w:r>
              <w:t>Dịch vụ tìm kiếm web trả kết quả có nội dung thô.</w:t>
            </w:r>
          </w:p>
        </w:tc>
        <w:tc>
          <w:tcPr>
            <w:tcW w:w="2451" w:type="dxa"/>
            <w:vAlign w:val="center"/>
          </w:tcPr>
          <w:p w14:paraId="353006D5" w14:textId="77777777" w:rsidR="005337CC" w:rsidRDefault="00000000">
            <w:pPr>
              <w:pStyle w:val="Bngnidung"/>
            </w:pPr>
            <w:r>
              <w:t>Cung cấp tài liệu nguồn cho Searcher Agent.</w:t>
            </w:r>
          </w:p>
        </w:tc>
      </w:tr>
      <w:tr w:rsidR="005337CC" w14:paraId="034868A9" w14:textId="77777777">
        <w:trPr>
          <w:cantSplit/>
          <w:jc w:val="center"/>
        </w:trPr>
        <w:tc>
          <w:tcPr>
            <w:tcW w:w="2351" w:type="dxa"/>
            <w:vAlign w:val="center"/>
          </w:tcPr>
          <w:p w14:paraId="506340E5" w14:textId="77777777" w:rsidR="005337CC" w:rsidRDefault="00000000">
            <w:pPr>
              <w:pStyle w:val="Bngnidung"/>
            </w:pPr>
            <w:r>
              <w:t>ChromaDB</w:t>
            </w:r>
          </w:p>
        </w:tc>
        <w:tc>
          <w:tcPr>
            <w:tcW w:w="1504" w:type="dxa"/>
            <w:vAlign w:val="center"/>
          </w:tcPr>
          <w:p w14:paraId="0ABD7320" w14:textId="77777777" w:rsidR="005337CC" w:rsidRDefault="00000000">
            <w:pPr>
              <w:pStyle w:val="Bngnidung"/>
            </w:pPr>
            <w:r>
              <w:t>Hệ thống ngoài, phụ</w:t>
            </w:r>
          </w:p>
        </w:tc>
        <w:tc>
          <w:tcPr>
            <w:tcW w:w="2764" w:type="dxa"/>
            <w:vAlign w:val="center"/>
          </w:tcPr>
          <w:p w14:paraId="20F6559D" w14:textId="77777777" w:rsidR="005337CC" w:rsidRDefault="00000000">
            <w:pPr>
              <w:pStyle w:val="Bngnidung"/>
            </w:pPr>
            <w:r>
              <w:t>Kho vector lưu trữ embedding tài liệu.</w:t>
            </w:r>
          </w:p>
        </w:tc>
        <w:tc>
          <w:tcPr>
            <w:tcW w:w="2451" w:type="dxa"/>
            <w:vAlign w:val="center"/>
          </w:tcPr>
          <w:p w14:paraId="253F2A59" w14:textId="77777777" w:rsidR="005337CC" w:rsidRDefault="00000000">
            <w:pPr>
              <w:pStyle w:val="Bngnidung"/>
            </w:pPr>
            <w:r>
              <w:t>Lập chỉ mục và truy xuất ngữ cảnh cho RAG.</w:t>
            </w:r>
          </w:p>
        </w:tc>
      </w:tr>
      <w:tr w:rsidR="005337CC" w14:paraId="2719E1DE" w14:textId="77777777">
        <w:trPr>
          <w:cantSplit/>
          <w:jc w:val="center"/>
        </w:trPr>
        <w:tc>
          <w:tcPr>
            <w:tcW w:w="2351" w:type="dxa"/>
            <w:vAlign w:val="center"/>
          </w:tcPr>
          <w:p w14:paraId="0BE3C416" w14:textId="77777777" w:rsidR="005337CC" w:rsidRDefault="00000000">
            <w:pPr>
              <w:pStyle w:val="Bngnidung"/>
            </w:pPr>
            <w:r>
              <w:t>Bộ lập lịch (Scheduler)</w:t>
            </w:r>
          </w:p>
        </w:tc>
        <w:tc>
          <w:tcPr>
            <w:tcW w:w="1504" w:type="dxa"/>
            <w:vAlign w:val="center"/>
          </w:tcPr>
          <w:p w14:paraId="3BE6254F" w14:textId="77777777" w:rsidR="005337CC" w:rsidRDefault="00000000">
            <w:pPr>
              <w:pStyle w:val="Bngnidung"/>
            </w:pPr>
            <w:r>
              <w:t>Tiến trình nền, phụ</w:t>
            </w:r>
          </w:p>
        </w:tc>
        <w:tc>
          <w:tcPr>
            <w:tcW w:w="2764" w:type="dxa"/>
            <w:vAlign w:val="center"/>
          </w:tcPr>
          <w:p w14:paraId="073223B5" w14:textId="77777777" w:rsidR="005337CC" w:rsidRDefault="00000000">
            <w:pPr>
              <w:pStyle w:val="Bngnidung"/>
            </w:pPr>
            <w:r>
              <w:t>FastAPI BackgroundTasks thực thi pipeline không đồng bộ.</w:t>
            </w:r>
          </w:p>
        </w:tc>
        <w:tc>
          <w:tcPr>
            <w:tcW w:w="2451" w:type="dxa"/>
            <w:vAlign w:val="center"/>
          </w:tcPr>
          <w:p w14:paraId="29907D0B" w14:textId="77777777" w:rsidR="005337CC" w:rsidRDefault="00000000">
            <w:pPr>
              <w:pStyle w:val="Bngnidung"/>
            </w:pPr>
            <w:r>
              <w:t>Chạy LangGraph pipeline mà không chặn thread chính.</w:t>
            </w:r>
          </w:p>
        </w:tc>
      </w:tr>
    </w:tbl>
    <w:p w14:paraId="26FAD771" w14:textId="77777777" w:rsidR="005337CC" w:rsidRDefault="00000000">
      <w:pPr>
        <w:pStyle w:val="Heading3"/>
      </w:pPr>
      <w:bookmarkStart w:id="32" w:name="_Toc90033"/>
      <w:r>
        <w:t>2.1.4. Phân quyền theo vai trò (RBAC)</w:t>
      </w:r>
      <w:bookmarkEnd w:id="32"/>
    </w:p>
    <w:p w14:paraId="0027E312" w14:textId="77777777" w:rsidR="005337CC" w:rsidRDefault="00000000">
      <w:r>
        <w:t>Hệ thống áp dụng mô hình RBAC (Role-Based Access Control). Quyền truy cập được kiểm tra hai lớp: lớp thứ nhất ở middleware xác thực JWT (vai trò); lớp thứ hai ở tầng dịch vụ (quyền sở hữu tài nguyên).</w:t>
      </w:r>
    </w:p>
    <w:p w14:paraId="153ED4ED" w14:textId="77777777" w:rsidR="005337CC" w:rsidRDefault="00000000">
      <w:pPr>
        <w:pStyle w:val="Chthchbng"/>
      </w:pPr>
      <w:r>
        <w:fldChar w:fldCharType="begin"/>
      </w:r>
      <w:r>
        <w:instrText xml:space="preserve"> TC "Bảng 2.4. Ma trận phân quyền theo vai trò (X* = chỉ tài nguyên thuộc sở hữu)" \f B \l 1 </w:instrText>
      </w:r>
      <w:r>
        <w:fldChar w:fldCharType="end"/>
      </w:r>
      <w:bookmarkStart w:id="33" w:name="_Toc90034"/>
      <w:r>
        <w:t>Bảng 2.4. Ma trận phân quyền theo vai trò (X* = chỉ tài nguyên thuộc sở hữu)</w:t>
      </w:r>
      <w:bookmarkEnd w:id="33"/>
    </w:p>
    <w:tbl>
      <w:tblPr>
        <w:tblStyle w:val="TableGrid"/>
        <w:tblW w:w="9070" w:type="dxa"/>
        <w:jc w:val="center"/>
        <w:tblLayout w:type="fixed"/>
        <w:tblLook w:val="04A0" w:firstRow="1" w:lastRow="0" w:firstColumn="1" w:lastColumn="0" w:noHBand="0" w:noVBand="1"/>
      </w:tblPr>
      <w:tblGrid>
        <w:gridCol w:w="1558"/>
        <w:gridCol w:w="2836"/>
        <w:gridCol w:w="1558"/>
        <w:gridCol w:w="1558"/>
        <w:gridCol w:w="1560"/>
      </w:tblGrid>
      <w:tr w:rsidR="005337CC" w14:paraId="40A93203" w14:textId="77777777" w:rsidTr="00F94BBA">
        <w:trPr>
          <w:cantSplit/>
          <w:tblHeader/>
          <w:jc w:val="center"/>
        </w:trPr>
        <w:tc>
          <w:tcPr>
            <w:tcW w:w="1558" w:type="dxa"/>
            <w:vAlign w:val="center"/>
          </w:tcPr>
          <w:p w14:paraId="267B4218" w14:textId="77777777" w:rsidR="005337CC" w:rsidRDefault="00000000">
            <w:pPr>
              <w:pStyle w:val="Bngnidung"/>
              <w:jc w:val="center"/>
            </w:pPr>
            <w:r>
              <w:rPr>
                <w:b/>
              </w:rPr>
              <w:t>Mã</w:t>
            </w:r>
          </w:p>
        </w:tc>
        <w:tc>
          <w:tcPr>
            <w:tcW w:w="2836" w:type="dxa"/>
            <w:vAlign w:val="center"/>
          </w:tcPr>
          <w:p w14:paraId="61A36B30" w14:textId="77777777" w:rsidR="005337CC" w:rsidRDefault="00000000">
            <w:pPr>
              <w:pStyle w:val="Bngnidung"/>
              <w:jc w:val="center"/>
            </w:pPr>
            <w:r>
              <w:rPr>
                <w:b/>
              </w:rPr>
              <w:t>Chức năng</w:t>
            </w:r>
          </w:p>
        </w:tc>
        <w:tc>
          <w:tcPr>
            <w:tcW w:w="1558" w:type="dxa"/>
            <w:vAlign w:val="center"/>
          </w:tcPr>
          <w:p w14:paraId="55540600" w14:textId="77777777" w:rsidR="005337CC" w:rsidRDefault="00000000">
            <w:pPr>
              <w:pStyle w:val="Bngnidung"/>
              <w:jc w:val="center"/>
            </w:pPr>
            <w:r>
              <w:rPr>
                <w:b/>
              </w:rPr>
              <w:t>Khách</w:t>
            </w:r>
          </w:p>
        </w:tc>
        <w:tc>
          <w:tcPr>
            <w:tcW w:w="1558" w:type="dxa"/>
            <w:vAlign w:val="center"/>
          </w:tcPr>
          <w:p w14:paraId="1377079E" w14:textId="77777777" w:rsidR="005337CC" w:rsidRDefault="00000000">
            <w:pPr>
              <w:pStyle w:val="Bngnidung"/>
              <w:jc w:val="center"/>
            </w:pPr>
            <w:r>
              <w:rPr>
                <w:b/>
              </w:rPr>
              <w:t>USER</w:t>
            </w:r>
          </w:p>
        </w:tc>
        <w:tc>
          <w:tcPr>
            <w:tcW w:w="1560" w:type="dxa"/>
            <w:vAlign w:val="center"/>
          </w:tcPr>
          <w:p w14:paraId="586BF52A" w14:textId="77777777" w:rsidR="005337CC" w:rsidRDefault="00000000">
            <w:pPr>
              <w:pStyle w:val="Bngnidung"/>
              <w:jc w:val="center"/>
            </w:pPr>
            <w:r>
              <w:rPr>
                <w:b/>
              </w:rPr>
              <w:t>ADMIN</w:t>
            </w:r>
          </w:p>
        </w:tc>
      </w:tr>
      <w:tr w:rsidR="005337CC" w14:paraId="142C6940" w14:textId="77777777" w:rsidTr="00F94BBA">
        <w:trPr>
          <w:cantSplit/>
          <w:jc w:val="center"/>
        </w:trPr>
        <w:tc>
          <w:tcPr>
            <w:tcW w:w="1558" w:type="dxa"/>
            <w:vAlign w:val="center"/>
          </w:tcPr>
          <w:p w14:paraId="35F06A31" w14:textId="77777777" w:rsidR="005337CC" w:rsidRDefault="00000000">
            <w:pPr>
              <w:pStyle w:val="Bngnidung"/>
            </w:pPr>
            <w:r>
              <w:t>FR-01</w:t>
            </w:r>
          </w:p>
        </w:tc>
        <w:tc>
          <w:tcPr>
            <w:tcW w:w="2836" w:type="dxa"/>
            <w:vAlign w:val="center"/>
          </w:tcPr>
          <w:p w14:paraId="6326B01E" w14:textId="77777777" w:rsidR="005337CC" w:rsidRDefault="00000000">
            <w:pPr>
              <w:pStyle w:val="Bngnidung"/>
            </w:pPr>
            <w:r>
              <w:t>Đăng ký tài khoản</w:t>
            </w:r>
          </w:p>
        </w:tc>
        <w:tc>
          <w:tcPr>
            <w:tcW w:w="1558" w:type="dxa"/>
            <w:vAlign w:val="center"/>
          </w:tcPr>
          <w:p w14:paraId="5E3F5254" w14:textId="77777777" w:rsidR="005337CC" w:rsidRDefault="00F94BBA">
            <w:pPr>
              <w:pStyle w:val="Bngnidung"/>
            </w:pPr>
            <w:r>
              <w:t>X</w:t>
            </w:r>
          </w:p>
        </w:tc>
        <w:tc>
          <w:tcPr>
            <w:tcW w:w="1558" w:type="dxa"/>
            <w:vAlign w:val="center"/>
          </w:tcPr>
          <w:p w14:paraId="3E463BC7" w14:textId="77777777" w:rsidR="005337CC" w:rsidRDefault="00000000">
            <w:pPr>
              <w:pStyle w:val="Bngnidung"/>
            </w:pPr>
            <w:r>
              <w:t>–</w:t>
            </w:r>
          </w:p>
        </w:tc>
        <w:tc>
          <w:tcPr>
            <w:tcW w:w="1560" w:type="dxa"/>
            <w:vAlign w:val="center"/>
          </w:tcPr>
          <w:p w14:paraId="27702446" w14:textId="77777777" w:rsidR="005337CC" w:rsidRDefault="00000000">
            <w:pPr>
              <w:pStyle w:val="Bngnidung"/>
            </w:pPr>
            <w:r>
              <w:t>–</w:t>
            </w:r>
          </w:p>
        </w:tc>
      </w:tr>
      <w:tr w:rsidR="005337CC" w14:paraId="76FA4DCF" w14:textId="77777777" w:rsidTr="00F94BBA">
        <w:trPr>
          <w:cantSplit/>
          <w:jc w:val="center"/>
        </w:trPr>
        <w:tc>
          <w:tcPr>
            <w:tcW w:w="1558" w:type="dxa"/>
            <w:vAlign w:val="center"/>
          </w:tcPr>
          <w:p w14:paraId="06CE6B3C" w14:textId="77777777" w:rsidR="005337CC" w:rsidRDefault="00000000">
            <w:pPr>
              <w:pStyle w:val="Bngnidung"/>
            </w:pPr>
            <w:r>
              <w:t>FR-02</w:t>
            </w:r>
          </w:p>
        </w:tc>
        <w:tc>
          <w:tcPr>
            <w:tcW w:w="2836" w:type="dxa"/>
            <w:vAlign w:val="center"/>
          </w:tcPr>
          <w:p w14:paraId="37F48C01" w14:textId="77777777" w:rsidR="005337CC" w:rsidRDefault="00000000">
            <w:pPr>
              <w:pStyle w:val="Bngnidung"/>
            </w:pPr>
            <w:r>
              <w:t>Đăng nhập, đăng xuất</w:t>
            </w:r>
          </w:p>
        </w:tc>
        <w:tc>
          <w:tcPr>
            <w:tcW w:w="1558" w:type="dxa"/>
            <w:vAlign w:val="center"/>
          </w:tcPr>
          <w:p w14:paraId="3BABC679" w14:textId="77777777" w:rsidR="005337CC" w:rsidRDefault="00F94BBA">
            <w:pPr>
              <w:pStyle w:val="Bngnidung"/>
            </w:pPr>
            <w:r>
              <w:t>X</w:t>
            </w:r>
          </w:p>
        </w:tc>
        <w:tc>
          <w:tcPr>
            <w:tcW w:w="1558" w:type="dxa"/>
            <w:vAlign w:val="center"/>
          </w:tcPr>
          <w:p w14:paraId="47E9EE11" w14:textId="77777777" w:rsidR="005337CC" w:rsidRDefault="00F94BBA">
            <w:pPr>
              <w:pStyle w:val="Bngnidung"/>
            </w:pPr>
            <w:r>
              <w:t>X</w:t>
            </w:r>
          </w:p>
        </w:tc>
        <w:tc>
          <w:tcPr>
            <w:tcW w:w="1560" w:type="dxa"/>
            <w:vAlign w:val="center"/>
          </w:tcPr>
          <w:p w14:paraId="745EE168" w14:textId="77777777" w:rsidR="005337CC" w:rsidRDefault="00F94BBA">
            <w:pPr>
              <w:pStyle w:val="Bngnidung"/>
            </w:pPr>
            <w:r>
              <w:t>X</w:t>
            </w:r>
          </w:p>
        </w:tc>
      </w:tr>
      <w:tr w:rsidR="005337CC" w14:paraId="08BFC596" w14:textId="77777777" w:rsidTr="00F94BBA">
        <w:trPr>
          <w:cantSplit/>
          <w:jc w:val="center"/>
        </w:trPr>
        <w:tc>
          <w:tcPr>
            <w:tcW w:w="1558" w:type="dxa"/>
            <w:vAlign w:val="center"/>
          </w:tcPr>
          <w:p w14:paraId="7B88084A" w14:textId="77777777" w:rsidR="005337CC" w:rsidRDefault="00000000">
            <w:pPr>
              <w:pStyle w:val="Bngnidung"/>
            </w:pPr>
            <w:r>
              <w:t>FR-03</w:t>
            </w:r>
          </w:p>
        </w:tc>
        <w:tc>
          <w:tcPr>
            <w:tcW w:w="2836" w:type="dxa"/>
            <w:vAlign w:val="center"/>
          </w:tcPr>
          <w:p w14:paraId="2CB2F618" w14:textId="77777777" w:rsidR="005337CC" w:rsidRDefault="00000000">
            <w:pPr>
              <w:pStyle w:val="Bngnidung"/>
            </w:pPr>
            <w:r>
              <w:t>Đổi mật khẩu</w:t>
            </w:r>
          </w:p>
        </w:tc>
        <w:tc>
          <w:tcPr>
            <w:tcW w:w="1558" w:type="dxa"/>
            <w:vAlign w:val="center"/>
          </w:tcPr>
          <w:p w14:paraId="6897D042" w14:textId="77777777" w:rsidR="005337CC" w:rsidRDefault="00000000">
            <w:pPr>
              <w:pStyle w:val="Bngnidung"/>
            </w:pPr>
            <w:r>
              <w:t>–</w:t>
            </w:r>
          </w:p>
        </w:tc>
        <w:tc>
          <w:tcPr>
            <w:tcW w:w="1558" w:type="dxa"/>
            <w:vAlign w:val="center"/>
          </w:tcPr>
          <w:p w14:paraId="231D5024" w14:textId="77777777" w:rsidR="005337CC" w:rsidRDefault="00F94BBA">
            <w:pPr>
              <w:pStyle w:val="Bngnidung"/>
            </w:pPr>
            <w:r>
              <w:t>X</w:t>
            </w:r>
          </w:p>
        </w:tc>
        <w:tc>
          <w:tcPr>
            <w:tcW w:w="1560" w:type="dxa"/>
            <w:vAlign w:val="center"/>
          </w:tcPr>
          <w:p w14:paraId="36983897" w14:textId="77777777" w:rsidR="005337CC" w:rsidRDefault="00F94BBA">
            <w:pPr>
              <w:pStyle w:val="Bngnidung"/>
            </w:pPr>
            <w:r>
              <w:t>X</w:t>
            </w:r>
          </w:p>
        </w:tc>
      </w:tr>
      <w:tr w:rsidR="005337CC" w14:paraId="0D09E09A" w14:textId="77777777" w:rsidTr="00F94BBA">
        <w:trPr>
          <w:cantSplit/>
          <w:jc w:val="center"/>
        </w:trPr>
        <w:tc>
          <w:tcPr>
            <w:tcW w:w="1558" w:type="dxa"/>
            <w:vAlign w:val="center"/>
          </w:tcPr>
          <w:p w14:paraId="400BBEF8" w14:textId="77777777" w:rsidR="005337CC" w:rsidRDefault="00000000">
            <w:pPr>
              <w:pStyle w:val="Bngnidung"/>
            </w:pPr>
            <w:r>
              <w:t>FR-04</w:t>
            </w:r>
          </w:p>
        </w:tc>
        <w:tc>
          <w:tcPr>
            <w:tcW w:w="2836" w:type="dxa"/>
            <w:vAlign w:val="center"/>
          </w:tcPr>
          <w:p w14:paraId="1DAA01C5" w14:textId="77777777" w:rsidR="005337CC" w:rsidRDefault="00000000">
            <w:pPr>
              <w:pStyle w:val="Bngnidung"/>
            </w:pPr>
            <w:r>
              <w:t>Xem hồ sơ cá nhân</w:t>
            </w:r>
          </w:p>
        </w:tc>
        <w:tc>
          <w:tcPr>
            <w:tcW w:w="1558" w:type="dxa"/>
            <w:vAlign w:val="center"/>
          </w:tcPr>
          <w:p w14:paraId="1E129598" w14:textId="77777777" w:rsidR="005337CC" w:rsidRDefault="00000000">
            <w:pPr>
              <w:pStyle w:val="Bngnidung"/>
            </w:pPr>
            <w:r>
              <w:t>–</w:t>
            </w:r>
          </w:p>
        </w:tc>
        <w:tc>
          <w:tcPr>
            <w:tcW w:w="1558" w:type="dxa"/>
            <w:vAlign w:val="center"/>
          </w:tcPr>
          <w:p w14:paraId="4A01B672" w14:textId="77777777" w:rsidR="005337CC" w:rsidRDefault="00F94BBA">
            <w:pPr>
              <w:pStyle w:val="Bngnidung"/>
            </w:pPr>
            <w:r>
              <w:t>X*</w:t>
            </w:r>
          </w:p>
        </w:tc>
        <w:tc>
          <w:tcPr>
            <w:tcW w:w="1560" w:type="dxa"/>
            <w:vAlign w:val="center"/>
          </w:tcPr>
          <w:p w14:paraId="3EC0FF2B" w14:textId="77777777" w:rsidR="005337CC" w:rsidRDefault="00F94BBA">
            <w:pPr>
              <w:pStyle w:val="Bngnidung"/>
            </w:pPr>
            <w:r>
              <w:t>X*</w:t>
            </w:r>
          </w:p>
        </w:tc>
      </w:tr>
      <w:tr w:rsidR="005337CC" w14:paraId="6B20BF15" w14:textId="77777777" w:rsidTr="00F94BBA">
        <w:trPr>
          <w:cantSplit/>
          <w:jc w:val="center"/>
        </w:trPr>
        <w:tc>
          <w:tcPr>
            <w:tcW w:w="1558" w:type="dxa"/>
            <w:vAlign w:val="center"/>
          </w:tcPr>
          <w:p w14:paraId="4EFA2E77" w14:textId="77777777" w:rsidR="005337CC" w:rsidRDefault="00000000">
            <w:pPr>
              <w:pStyle w:val="Bngnidung"/>
            </w:pPr>
            <w:r>
              <w:t>FR-05</w:t>
            </w:r>
          </w:p>
        </w:tc>
        <w:tc>
          <w:tcPr>
            <w:tcW w:w="2836" w:type="dxa"/>
            <w:vAlign w:val="center"/>
          </w:tcPr>
          <w:p w14:paraId="6ED55FBF" w14:textId="77777777" w:rsidR="005337CC" w:rsidRDefault="00000000">
            <w:pPr>
              <w:pStyle w:val="Bngnidung"/>
            </w:pPr>
            <w:r>
              <w:t>Tạo yêu cầu sinh báo cáo</w:t>
            </w:r>
          </w:p>
        </w:tc>
        <w:tc>
          <w:tcPr>
            <w:tcW w:w="1558" w:type="dxa"/>
            <w:vAlign w:val="center"/>
          </w:tcPr>
          <w:p w14:paraId="0AC71E66" w14:textId="77777777" w:rsidR="005337CC" w:rsidRDefault="00000000">
            <w:pPr>
              <w:pStyle w:val="Bngnidung"/>
            </w:pPr>
            <w:r>
              <w:t>–</w:t>
            </w:r>
          </w:p>
        </w:tc>
        <w:tc>
          <w:tcPr>
            <w:tcW w:w="1558" w:type="dxa"/>
            <w:vAlign w:val="center"/>
          </w:tcPr>
          <w:p w14:paraId="13E5D3D9" w14:textId="77777777" w:rsidR="005337CC" w:rsidRDefault="00F94BBA">
            <w:pPr>
              <w:pStyle w:val="Bngnidung"/>
            </w:pPr>
            <w:r>
              <w:t>X</w:t>
            </w:r>
          </w:p>
        </w:tc>
        <w:tc>
          <w:tcPr>
            <w:tcW w:w="1560" w:type="dxa"/>
            <w:vAlign w:val="center"/>
          </w:tcPr>
          <w:p w14:paraId="72FCE66C" w14:textId="77777777" w:rsidR="005337CC" w:rsidRDefault="00F94BBA">
            <w:pPr>
              <w:pStyle w:val="Bngnidung"/>
            </w:pPr>
            <w:r>
              <w:t>X</w:t>
            </w:r>
          </w:p>
        </w:tc>
      </w:tr>
      <w:tr w:rsidR="005337CC" w14:paraId="49F025DB" w14:textId="77777777" w:rsidTr="00F94BBA">
        <w:trPr>
          <w:cantSplit/>
          <w:jc w:val="center"/>
        </w:trPr>
        <w:tc>
          <w:tcPr>
            <w:tcW w:w="1558" w:type="dxa"/>
            <w:vAlign w:val="center"/>
          </w:tcPr>
          <w:p w14:paraId="624F8096" w14:textId="77777777" w:rsidR="005337CC" w:rsidRDefault="00000000">
            <w:pPr>
              <w:pStyle w:val="Bngnidung"/>
            </w:pPr>
            <w:r>
              <w:lastRenderedPageBreak/>
              <w:t>FR-06</w:t>
            </w:r>
          </w:p>
        </w:tc>
        <w:tc>
          <w:tcPr>
            <w:tcW w:w="2836" w:type="dxa"/>
            <w:vAlign w:val="center"/>
          </w:tcPr>
          <w:p w14:paraId="1F04F35B" w14:textId="77777777" w:rsidR="005337CC" w:rsidRDefault="00000000">
            <w:pPr>
              <w:pStyle w:val="Bngnidung"/>
            </w:pPr>
            <w:r>
              <w:t>Thiết lập tham số</w:t>
            </w:r>
          </w:p>
        </w:tc>
        <w:tc>
          <w:tcPr>
            <w:tcW w:w="1558" w:type="dxa"/>
            <w:vAlign w:val="center"/>
          </w:tcPr>
          <w:p w14:paraId="1BF89D03" w14:textId="77777777" w:rsidR="005337CC" w:rsidRDefault="00000000">
            <w:pPr>
              <w:pStyle w:val="Bngnidung"/>
            </w:pPr>
            <w:r>
              <w:t>–</w:t>
            </w:r>
          </w:p>
        </w:tc>
        <w:tc>
          <w:tcPr>
            <w:tcW w:w="1558" w:type="dxa"/>
            <w:vAlign w:val="center"/>
          </w:tcPr>
          <w:p w14:paraId="2BAC4359" w14:textId="77777777" w:rsidR="005337CC" w:rsidRDefault="00F94BBA">
            <w:pPr>
              <w:pStyle w:val="Bngnidung"/>
            </w:pPr>
            <w:r>
              <w:t>X</w:t>
            </w:r>
          </w:p>
        </w:tc>
        <w:tc>
          <w:tcPr>
            <w:tcW w:w="1560" w:type="dxa"/>
            <w:vAlign w:val="center"/>
          </w:tcPr>
          <w:p w14:paraId="0AA07D36" w14:textId="77777777" w:rsidR="005337CC" w:rsidRDefault="00F94BBA">
            <w:pPr>
              <w:pStyle w:val="Bngnidung"/>
            </w:pPr>
            <w:r>
              <w:t>X</w:t>
            </w:r>
          </w:p>
        </w:tc>
      </w:tr>
      <w:tr w:rsidR="005337CC" w14:paraId="65AD013E" w14:textId="77777777" w:rsidTr="00F94BBA">
        <w:trPr>
          <w:cantSplit/>
          <w:jc w:val="center"/>
        </w:trPr>
        <w:tc>
          <w:tcPr>
            <w:tcW w:w="1558" w:type="dxa"/>
            <w:vAlign w:val="center"/>
          </w:tcPr>
          <w:p w14:paraId="1CE926F7" w14:textId="77777777" w:rsidR="005337CC" w:rsidRDefault="00000000">
            <w:pPr>
              <w:pStyle w:val="Bngnidung"/>
            </w:pPr>
            <w:r>
              <w:t>FR-07</w:t>
            </w:r>
          </w:p>
        </w:tc>
        <w:tc>
          <w:tcPr>
            <w:tcW w:w="2836" w:type="dxa"/>
            <w:vAlign w:val="center"/>
          </w:tcPr>
          <w:p w14:paraId="3788947E" w14:textId="77777777" w:rsidR="005337CC" w:rsidRDefault="00000000">
            <w:pPr>
              <w:pStyle w:val="Bngnidung"/>
            </w:pPr>
            <w:r>
              <w:t>Chạy pipeline đa tác nhân</w:t>
            </w:r>
          </w:p>
        </w:tc>
        <w:tc>
          <w:tcPr>
            <w:tcW w:w="1558" w:type="dxa"/>
            <w:vAlign w:val="center"/>
          </w:tcPr>
          <w:p w14:paraId="0DB5798C" w14:textId="77777777" w:rsidR="005337CC" w:rsidRDefault="00000000">
            <w:pPr>
              <w:pStyle w:val="Bngnidung"/>
            </w:pPr>
            <w:r>
              <w:t>–</w:t>
            </w:r>
          </w:p>
        </w:tc>
        <w:tc>
          <w:tcPr>
            <w:tcW w:w="1558" w:type="dxa"/>
            <w:vAlign w:val="center"/>
          </w:tcPr>
          <w:p w14:paraId="0604A630" w14:textId="77777777" w:rsidR="005337CC" w:rsidRDefault="00F94BBA">
            <w:pPr>
              <w:pStyle w:val="Bngnidung"/>
            </w:pPr>
            <w:r>
              <w:t>X</w:t>
            </w:r>
          </w:p>
        </w:tc>
        <w:tc>
          <w:tcPr>
            <w:tcW w:w="1560" w:type="dxa"/>
            <w:vAlign w:val="center"/>
          </w:tcPr>
          <w:p w14:paraId="7B6826FF" w14:textId="77777777" w:rsidR="005337CC" w:rsidRDefault="00F94BBA">
            <w:pPr>
              <w:pStyle w:val="Bngnidung"/>
            </w:pPr>
            <w:r>
              <w:t>X</w:t>
            </w:r>
          </w:p>
        </w:tc>
      </w:tr>
      <w:tr w:rsidR="005337CC" w14:paraId="39DC6CBC" w14:textId="77777777" w:rsidTr="00F94BBA">
        <w:trPr>
          <w:cantSplit/>
          <w:jc w:val="center"/>
        </w:trPr>
        <w:tc>
          <w:tcPr>
            <w:tcW w:w="1558" w:type="dxa"/>
            <w:vAlign w:val="center"/>
          </w:tcPr>
          <w:p w14:paraId="39158410" w14:textId="77777777" w:rsidR="005337CC" w:rsidRDefault="00000000">
            <w:pPr>
              <w:pStyle w:val="Bngnidung"/>
            </w:pPr>
            <w:r>
              <w:t>FR-08</w:t>
            </w:r>
          </w:p>
        </w:tc>
        <w:tc>
          <w:tcPr>
            <w:tcW w:w="2836" w:type="dxa"/>
            <w:vAlign w:val="center"/>
          </w:tcPr>
          <w:p w14:paraId="097819CE" w14:textId="77777777" w:rsidR="005337CC" w:rsidRDefault="00000000">
            <w:pPr>
              <w:pStyle w:val="Bngnidung"/>
            </w:pPr>
            <w:r>
              <w:t>Theo dõi tiến trình SSE</w:t>
            </w:r>
          </w:p>
        </w:tc>
        <w:tc>
          <w:tcPr>
            <w:tcW w:w="1558" w:type="dxa"/>
            <w:vAlign w:val="center"/>
          </w:tcPr>
          <w:p w14:paraId="5F82ABF5" w14:textId="77777777" w:rsidR="005337CC" w:rsidRDefault="00000000">
            <w:pPr>
              <w:pStyle w:val="Bngnidung"/>
            </w:pPr>
            <w:r>
              <w:t>–</w:t>
            </w:r>
          </w:p>
        </w:tc>
        <w:tc>
          <w:tcPr>
            <w:tcW w:w="1558" w:type="dxa"/>
            <w:vAlign w:val="center"/>
          </w:tcPr>
          <w:p w14:paraId="330BB1B8" w14:textId="77777777" w:rsidR="005337CC" w:rsidRDefault="00F94BBA">
            <w:pPr>
              <w:pStyle w:val="Bngnidung"/>
            </w:pPr>
            <w:r>
              <w:t>X*</w:t>
            </w:r>
          </w:p>
        </w:tc>
        <w:tc>
          <w:tcPr>
            <w:tcW w:w="1560" w:type="dxa"/>
            <w:vAlign w:val="center"/>
          </w:tcPr>
          <w:p w14:paraId="62AD9FE8" w14:textId="77777777" w:rsidR="005337CC" w:rsidRDefault="00F94BBA">
            <w:pPr>
              <w:pStyle w:val="Bngnidung"/>
            </w:pPr>
            <w:r>
              <w:t>X*</w:t>
            </w:r>
          </w:p>
        </w:tc>
      </w:tr>
      <w:tr w:rsidR="005337CC" w14:paraId="0FED0C38" w14:textId="77777777" w:rsidTr="00F94BBA">
        <w:trPr>
          <w:cantSplit/>
          <w:jc w:val="center"/>
        </w:trPr>
        <w:tc>
          <w:tcPr>
            <w:tcW w:w="1558" w:type="dxa"/>
            <w:vAlign w:val="center"/>
          </w:tcPr>
          <w:p w14:paraId="58443FE3" w14:textId="77777777" w:rsidR="005337CC" w:rsidRDefault="00000000">
            <w:pPr>
              <w:pStyle w:val="Bngnidung"/>
            </w:pPr>
            <w:r>
              <w:t>FR-09</w:t>
            </w:r>
          </w:p>
        </w:tc>
        <w:tc>
          <w:tcPr>
            <w:tcW w:w="2836" w:type="dxa"/>
            <w:vAlign w:val="center"/>
          </w:tcPr>
          <w:p w14:paraId="4D53CE44" w14:textId="77777777" w:rsidR="005337CC" w:rsidRDefault="00000000">
            <w:pPr>
              <w:pStyle w:val="Bngnidung"/>
            </w:pPr>
            <w:r>
              <w:t>Hủy phiên đang chạy</w:t>
            </w:r>
          </w:p>
        </w:tc>
        <w:tc>
          <w:tcPr>
            <w:tcW w:w="1558" w:type="dxa"/>
            <w:vAlign w:val="center"/>
          </w:tcPr>
          <w:p w14:paraId="231CE8A3" w14:textId="77777777" w:rsidR="005337CC" w:rsidRDefault="00000000">
            <w:pPr>
              <w:pStyle w:val="Bngnidung"/>
            </w:pPr>
            <w:r>
              <w:t>–</w:t>
            </w:r>
          </w:p>
        </w:tc>
        <w:tc>
          <w:tcPr>
            <w:tcW w:w="1558" w:type="dxa"/>
            <w:vAlign w:val="center"/>
          </w:tcPr>
          <w:p w14:paraId="27157834" w14:textId="77777777" w:rsidR="005337CC" w:rsidRDefault="00F94BBA">
            <w:pPr>
              <w:pStyle w:val="Bngnidung"/>
            </w:pPr>
            <w:r>
              <w:t>X*</w:t>
            </w:r>
          </w:p>
        </w:tc>
        <w:tc>
          <w:tcPr>
            <w:tcW w:w="1560" w:type="dxa"/>
            <w:vAlign w:val="center"/>
          </w:tcPr>
          <w:p w14:paraId="7DB12533" w14:textId="77777777" w:rsidR="005337CC" w:rsidRDefault="00F94BBA">
            <w:pPr>
              <w:pStyle w:val="Bngnidung"/>
            </w:pPr>
            <w:r>
              <w:t>X</w:t>
            </w:r>
          </w:p>
        </w:tc>
      </w:tr>
      <w:tr w:rsidR="005337CC" w14:paraId="1A7DC3E5" w14:textId="77777777" w:rsidTr="00F94BBA">
        <w:trPr>
          <w:cantSplit/>
          <w:jc w:val="center"/>
        </w:trPr>
        <w:tc>
          <w:tcPr>
            <w:tcW w:w="1558" w:type="dxa"/>
            <w:vAlign w:val="center"/>
          </w:tcPr>
          <w:p w14:paraId="13FA6908" w14:textId="77777777" w:rsidR="005337CC" w:rsidRDefault="00000000">
            <w:pPr>
              <w:pStyle w:val="Bngnidung"/>
            </w:pPr>
            <w:r>
              <w:t>FR-10</w:t>
            </w:r>
          </w:p>
        </w:tc>
        <w:tc>
          <w:tcPr>
            <w:tcW w:w="2836" w:type="dxa"/>
            <w:vAlign w:val="center"/>
          </w:tcPr>
          <w:p w14:paraId="089C2396" w14:textId="77777777" w:rsidR="005337CC" w:rsidRDefault="00000000">
            <w:pPr>
              <w:pStyle w:val="Bngnidung"/>
            </w:pPr>
            <w:r>
              <w:t>Xem lịch sử phiên</w:t>
            </w:r>
          </w:p>
        </w:tc>
        <w:tc>
          <w:tcPr>
            <w:tcW w:w="1558" w:type="dxa"/>
            <w:vAlign w:val="center"/>
          </w:tcPr>
          <w:p w14:paraId="690DF680" w14:textId="77777777" w:rsidR="005337CC" w:rsidRDefault="00000000">
            <w:pPr>
              <w:pStyle w:val="Bngnidung"/>
            </w:pPr>
            <w:r>
              <w:t>–</w:t>
            </w:r>
          </w:p>
        </w:tc>
        <w:tc>
          <w:tcPr>
            <w:tcW w:w="1558" w:type="dxa"/>
            <w:vAlign w:val="center"/>
          </w:tcPr>
          <w:p w14:paraId="57B67181" w14:textId="77777777" w:rsidR="005337CC" w:rsidRDefault="00F94BBA">
            <w:pPr>
              <w:pStyle w:val="Bngnidung"/>
            </w:pPr>
            <w:r>
              <w:t>X*</w:t>
            </w:r>
          </w:p>
        </w:tc>
        <w:tc>
          <w:tcPr>
            <w:tcW w:w="1560" w:type="dxa"/>
            <w:vAlign w:val="center"/>
          </w:tcPr>
          <w:p w14:paraId="0D2D3603" w14:textId="77777777" w:rsidR="005337CC" w:rsidRDefault="00F94BBA">
            <w:pPr>
              <w:pStyle w:val="Bngnidung"/>
            </w:pPr>
            <w:r>
              <w:t>X</w:t>
            </w:r>
          </w:p>
        </w:tc>
      </w:tr>
      <w:tr w:rsidR="005337CC" w14:paraId="496B4904" w14:textId="77777777" w:rsidTr="00F94BBA">
        <w:trPr>
          <w:cantSplit/>
          <w:jc w:val="center"/>
        </w:trPr>
        <w:tc>
          <w:tcPr>
            <w:tcW w:w="1558" w:type="dxa"/>
            <w:vAlign w:val="center"/>
          </w:tcPr>
          <w:p w14:paraId="65D0E182" w14:textId="77777777" w:rsidR="005337CC" w:rsidRDefault="00000000">
            <w:pPr>
              <w:pStyle w:val="Bngnidung"/>
            </w:pPr>
            <w:r>
              <w:t>FR-11</w:t>
            </w:r>
          </w:p>
        </w:tc>
        <w:tc>
          <w:tcPr>
            <w:tcW w:w="2836" w:type="dxa"/>
            <w:vAlign w:val="center"/>
          </w:tcPr>
          <w:p w14:paraId="196836B5" w14:textId="77777777" w:rsidR="005337CC" w:rsidRDefault="00000000">
            <w:pPr>
              <w:pStyle w:val="Bngnidung"/>
            </w:pPr>
            <w:r>
              <w:t>Xem nội dung báo cáo</w:t>
            </w:r>
          </w:p>
        </w:tc>
        <w:tc>
          <w:tcPr>
            <w:tcW w:w="1558" w:type="dxa"/>
            <w:vAlign w:val="center"/>
          </w:tcPr>
          <w:p w14:paraId="4E07889B" w14:textId="77777777" w:rsidR="005337CC" w:rsidRDefault="00000000">
            <w:pPr>
              <w:pStyle w:val="Bngnidung"/>
            </w:pPr>
            <w:r>
              <w:t>–</w:t>
            </w:r>
          </w:p>
        </w:tc>
        <w:tc>
          <w:tcPr>
            <w:tcW w:w="1558" w:type="dxa"/>
            <w:vAlign w:val="center"/>
          </w:tcPr>
          <w:p w14:paraId="12108DC2" w14:textId="77777777" w:rsidR="005337CC" w:rsidRDefault="00F94BBA">
            <w:pPr>
              <w:pStyle w:val="Bngnidung"/>
            </w:pPr>
            <w:r>
              <w:t>X*</w:t>
            </w:r>
          </w:p>
        </w:tc>
        <w:tc>
          <w:tcPr>
            <w:tcW w:w="1560" w:type="dxa"/>
            <w:vAlign w:val="center"/>
          </w:tcPr>
          <w:p w14:paraId="201B1116" w14:textId="77777777" w:rsidR="005337CC" w:rsidRDefault="00F94BBA">
            <w:pPr>
              <w:pStyle w:val="Bngnidung"/>
            </w:pPr>
            <w:r>
              <w:t>X</w:t>
            </w:r>
          </w:p>
        </w:tc>
      </w:tr>
      <w:tr w:rsidR="005337CC" w14:paraId="53A5DAD0" w14:textId="77777777" w:rsidTr="00F94BBA">
        <w:trPr>
          <w:cantSplit/>
          <w:jc w:val="center"/>
        </w:trPr>
        <w:tc>
          <w:tcPr>
            <w:tcW w:w="1558" w:type="dxa"/>
            <w:vAlign w:val="center"/>
          </w:tcPr>
          <w:p w14:paraId="33DCF7FE" w14:textId="77777777" w:rsidR="005337CC" w:rsidRDefault="00000000">
            <w:pPr>
              <w:pStyle w:val="Bngnidung"/>
            </w:pPr>
            <w:r>
              <w:t>FR-12</w:t>
            </w:r>
          </w:p>
        </w:tc>
        <w:tc>
          <w:tcPr>
            <w:tcW w:w="2836" w:type="dxa"/>
            <w:vAlign w:val="center"/>
          </w:tcPr>
          <w:p w14:paraId="3F22A770" w14:textId="77777777" w:rsidR="005337CC" w:rsidRDefault="00000000">
            <w:pPr>
              <w:pStyle w:val="Bngnidung"/>
            </w:pPr>
            <w:r>
              <w:t>Đối chiếu trích dẫn</w:t>
            </w:r>
          </w:p>
        </w:tc>
        <w:tc>
          <w:tcPr>
            <w:tcW w:w="1558" w:type="dxa"/>
            <w:vAlign w:val="center"/>
          </w:tcPr>
          <w:p w14:paraId="2F7E3733" w14:textId="77777777" w:rsidR="005337CC" w:rsidRDefault="00000000">
            <w:pPr>
              <w:pStyle w:val="Bngnidung"/>
            </w:pPr>
            <w:r>
              <w:t>–</w:t>
            </w:r>
          </w:p>
        </w:tc>
        <w:tc>
          <w:tcPr>
            <w:tcW w:w="1558" w:type="dxa"/>
            <w:vAlign w:val="center"/>
          </w:tcPr>
          <w:p w14:paraId="18186C42" w14:textId="77777777" w:rsidR="005337CC" w:rsidRDefault="00F94BBA">
            <w:pPr>
              <w:pStyle w:val="Bngnidung"/>
            </w:pPr>
            <w:r>
              <w:t>X*</w:t>
            </w:r>
          </w:p>
        </w:tc>
        <w:tc>
          <w:tcPr>
            <w:tcW w:w="1560" w:type="dxa"/>
            <w:vAlign w:val="center"/>
          </w:tcPr>
          <w:p w14:paraId="7BFDD373" w14:textId="77777777" w:rsidR="005337CC" w:rsidRDefault="00F94BBA">
            <w:pPr>
              <w:pStyle w:val="Bngnidung"/>
            </w:pPr>
            <w:r>
              <w:t>X</w:t>
            </w:r>
          </w:p>
        </w:tc>
      </w:tr>
      <w:tr w:rsidR="005337CC" w14:paraId="38CFD7BC" w14:textId="77777777" w:rsidTr="00F94BBA">
        <w:trPr>
          <w:cantSplit/>
          <w:jc w:val="center"/>
        </w:trPr>
        <w:tc>
          <w:tcPr>
            <w:tcW w:w="1558" w:type="dxa"/>
            <w:vAlign w:val="center"/>
          </w:tcPr>
          <w:p w14:paraId="1CC8371B" w14:textId="77777777" w:rsidR="005337CC" w:rsidRDefault="00000000">
            <w:pPr>
              <w:pStyle w:val="Bngnidung"/>
            </w:pPr>
            <w:r>
              <w:t>FR-13</w:t>
            </w:r>
          </w:p>
        </w:tc>
        <w:tc>
          <w:tcPr>
            <w:tcW w:w="2836" w:type="dxa"/>
            <w:vAlign w:val="center"/>
          </w:tcPr>
          <w:p w14:paraId="47F6BC9B" w14:textId="77777777" w:rsidR="005337CC" w:rsidRDefault="00000000">
            <w:pPr>
              <w:pStyle w:val="Bngnidung"/>
            </w:pPr>
            <w:r>
              <w:t>Chỉnh sửa báo cáo</w:t>
            </w:r>
          </w:p>
        </w:tc>
        <w:tc>
          <w:tcPr>
            <w:tcW w:w="1558" w:type="dxa"/>
            <w:vAlign w:val="center"/>
          </w:tcPr>
          <w:p w14:paraId="5FAE702E" w14:textId="77777777" w:rsidR="005337CC" w:rsidRDefault="00000000">
            <w:pPr>
              <w:pStyle w:val="Bngnidung"/>
            </w:pPr>
            <w:r>
              <w:t>–</w:t>
            </w:r>
          </w:p>
        </w:tc>
        <w:tc>
          <w:tcPr>
            <w:tcW w:w="1558" w:type="dxa"/>
            <w:vAlign w:val="center"/>
          </w:tcPr>
          <w:p w14:paraId="421287CD" w14:textId="77777777" w:rsidR="005337CC" w:rsidRDefault="00F94BBA">
            <w:pPr>
              <w:pStyle w:val="Bngnidung"/>
            </w:pPr>
            <w:r>
              <w:t>X*</w:t>
            </w:r>
          </w:p>
        </w:tc>
        <w:tc>
          <w:tcPr>
            <w:tcW w:w="1560" w:type="dxa"/>
            <w:vAlign w:val="center"/>
          </w:tcPr>
          <w:p w14:paraId="5BF09D4F" w14:textId="77777777" w:rsidR="005337CC" w:rsidRDefault="00000000">
            <w:pPr>
              <w:pStyle w:val="Bngnidung"/>
            </w:pPr>
            <w:r>
              <w:t>–</w:t>
            </w:r>
          </w:p>
        </w:tc>
      </w:tr>
      <w:tr w:rsidR="005337CC" w14:paraId="1D38C50C" w14:textId="77777777" w:rsidTr="00F94BBA">
        <w:trPr>
          <w:cantSplit/>
          <w:jc w:val="center"/>
        </w:trPr>
        <w:tc>
          <w:tcPr>
            <w:tcW w:w="1558" w:type="dxa"/>
            <w:vAlign w:val="center"/>
          </w:tcPr>
          <w:p w14:paraId="189420B0" w14:textId="77777777" w:rsidR="005337CC" w:rsidRDefault="00000000">
            <w:pPr>
              <w:pStyle w:val="Bngnidung"/>
            </w:pPr>
            <w:r>
              <w:t>FR-14</w:t>
            </w:r>
          </w:p>
        </w:tc>
        <w:tc>
          <w:tcPr>
            <w:tcW w:w="2836" w:type="dxa"/>
            <w:vAlign w:val="center"/>
          </w:tcPr>
          <w:p w14:paraId="05B6CE2B" w14:textId="77777777" w:rsidR="005337CC" w:rsidRDefault="00000000">
            <w:pPr>
              <w:pStyle w:val="Bngnidung"/>
            </w:pPr>
            <w:r>
              <w:t>Xuất báo cáo</w:t>
            </w:r>
          </w:p>
        </w:tc>
        <w:tc>
          <w:tcPr>
            <w:tcW w:w="1558" w:type="dxa"/>
            <w:vAlign w:val="center"/>
          </w:tcPr>
          <w:p w14:paraId="510FED02" w14:textId="77777777" w:rsidR="005337CC" w:rsidRDefault="00000000">
            <w:pPr>
              <w:pStyle w:val="Bngnidung"/>
            </w:pPr>
            <w:r>
              <w:t>–</w:t>
            </w:r>
          </w:p>
        </w:tc>
        <w:tc>
          <w:tcPr>
            <w:tcW w:w="1558" w:type="dxa"/>
            <w:vAlign w:val="center"/>
          </w:tcPr>
          <w:p w14:paraId="6B045811" w14:textId="77777777" w:rsidR="005337CC" w:rsidRDefault="00F94BBA">
            <w:pPr>
              <w:pStyle w:val="Bngnidung"/>
            </w:pPr>
            <w:r>
              <w:t>X*</w:t>
            </w:r>
          </w:p>
        </w:tc>
        <w:tc>
          <w:tcPr>
            <w:tcW w:w="1560" w:type="dxa"/>
            <w:vAlign w:val="center"/>
          </w:tcPr>
          <w:p w14:paraId="20B3650F" w14:textId="77777777" w:rsidR="005337CC" w:rsidRDefault="00000000">
            <w:pPr>
              <w:pStyle w:val="Bngnidung"/>
            </w:pPr>
            <w:r>
              <w:t>–</w:t>
            </w:r>
          </w:p>
        </w:tc>
      </w:tr>
      <w:tr w:rsidR="005337CC" w14:paraId="700D3270" w14:textId="77777777" w:rsidTr="00F94BBA">
        <w:trPr>
          <w:cantSplit/>
          <w:jc w:val="center"/>
        </w:trPr>
        <w:tc>
          <w:tcPr>
            <w:tcW w:w="1558" w:type="dxa"/>
            <w:vAlign w:val="center"/>
          </w:tcPr>
          <w:p w14:paraId="25EC139C" w14:textId="77777777" w:rsidR="005337CC" w:rsidRDefault="00000000">
            <w:pPr>
              <w:pStyle w:val="Bngnidung"/>
            </w:pPr>
            <w:r>
              <w:t>FR-15</w:t>
            </w:r>
          </w:p>
        </w:tc>
        <w:tc>
          <w:tcPr>
            <w:tcW w:w="2836" w:type="dxa"/>
            <w:vAlign w:val="center"/>
          </w:tcPr>
          <w:p w14:paraId="6CB90EA0" w14:textId="77777777" w:rsidR="005337CC" w:rsidRDefault="00000000">
            <w:pPr>
              <w:pStyle w:val="Bngnidung"/>
            </w:pPr>
            <w:r>
              <w:t>Tìm kiếm và lọc</w:t>
            </w:r>
          </w:p>
        </w:tc>
        <w:tc>
          <w:tcPr>
            <w:tcW w:w="1558" w:type="dxa"/>
            <w:vAlign w:val="center"/>
          </w:tcPr>
          <w:p w14:paraId="127310DB" w14:textId="77777777" w:rsidR="005337CC" w:rsidRDefault="00000000">
            <w:pPr>
              <w:pStyle w:val="Bngnidung"/>
            </w:pPr>
            <w:r>
              <w:t>–</w:t>
            </w:r>
          </w:p>
        </w:tc>
        <w:tc>
          <w:tcPr>
            <w:tcW w:w="1558" w:type="dxa"/>
            <w:vAlign w:val="center"/>
          </w:tcPr>
          <w:p w14:paraId="635A576E" w14:textId="77777777" w:rsidR="005337CC" w:rsidRDefault="00F94BBA">
            <w:pPr>
              <w:pStyle w:val="Bngnidung"/>
            </w:pPr>
            <w:r>
              <w:t>X</w:t>
            </w:r>
          </w:p>
        </w:tc>
        <w:tc>
          <w:tcPr>
            <w:tcW w:w="1560" w:type="dxa"/>
            <w:vAlign w:val="center"/>
          </w:tcPr>
          <w:p w14:paraId="1BD907CE" w14:textId="77777777" w:rsidR="005337CC" w:rsidRDefault="00F94BBA">
            <w:pPr>
              <w:pStyle w:val="Bngnidung"/>
            </w:pPr>
            <w:r>
              <w:t>X</w:t>
            </w:r>
          </w:p>
        </w:tc>
      </w:tr>
      <w:tr w:rsidR="005337CC" w14:paraId="5457909D" w14:textId="77777777" w:rsidTr="00F94BBA">
        <w:trPr>
          <w:cantSplit/>
          <w:jc w:val="center"/>
        </w:trPr>
        <w:tc>
          <w:tcPr>
            <w:tcW w:w="1558" w:type="dxa"/>
            <w:vAlign w:val="center"/>
          </w:tcPr>
          <w:p w14:paraId="4554F344" w14:textId="77777777" w:rsidR="005337CC" w:rsidRDefault="00000000">
            <w:pPr>
              <w:pStyle w:val="Bngnidung"/>
            </w:pPr>
            <w:r>
              <w:t>FR-16</w:t>
            </w:r>
          </w:p>
        </w:tc>
        <w:tc>
          <w:tcPr>
            <w:tcW w:w="2836" w:type="dxa"/>
            <w:vAlign w:val="center"/>
          </w:tcPr>
          <w:p w14:paraId="670545DA" w14:textId="77777777" w:rsidR="005337CC" w:rsidRDefault="00000000">
            <w:pPr>
              <w:pStyle w:val="Bngnidung"/>
            </w:pPr>
            <w:r>
              <w:t>Tải lên tài liệu cá nhân</w:t>
            </w:r>
          </w:p>
        </w:tc>
        <w:tc>
          <w:tcPr>
            <w:tcW w:w="1558" w:type="dxa"/>
            <w:vAlign w:val="center"/>
          </w:tcPr>
          <w:p w14:paraId="5055A758" w14:textId="77777777" w:rsidR="005337CC" w:rsidRDefault="00000000">
            <w:pPr>
              <w:pStyle w:val="Bngnidung"/>
            </w:pPr>
            <w:r>
              <w:t>–</w:t>
            </w:r>
          </w:p>
        </w:tc>
        <w:tc>
          <w:tcPr>
            <w:tcW w:w="1558" w:type="dxa"/>
            <w:vAlign w:val="center"/>
          </w:tcPr>
          <w:p w14:paraId="0101AB12" w14:textId="77777777" w:rsidR="005337CC" w:rsidRDefault="00F94BBA">
            <w:pPr>
              <w:pStyle w:val="Bngnidung"/>
            </w:pPr>
            <w:r>
              <w:t>X</w:t>
            </w:r>
          </w:p>
        </w:tc>
        <w:tc>
          <w:tcPr>
            <w:tcW w:w="1560" w:type="dxa"/>
            <w:vAlign w:val="center"/>
          </w:tcPr>
          <w:p w14:paraId="380C8BAF" w14:textId="77777777" w:rsidR="005337CC" w:rsidRDefault="00F94BBA">
            <w:pPr>
              <w:pStyle w:val="Bngnidung"/>
            </w:pPr>
            <w:r>
              <w:t>X</w:t>
            </w:r>
          </w:p>
        </w:tc>
      </w:tr>
      <w:tr w:rsidR="005337CC" w14:paraId="53946D93" w14:textId="77777777" w:rsidTr="00F94BBA">
        <w:trPr>
          <w:cantSplit/>
          <w:jc w:val="center"/>
        </w:trPr>
        <w:tc>
          <w:tcPr>
            <w:tcW w:w="1558" w:type="dxa"/>
            <w:vAlign w:val="center"/>
          </w:tcPr>
          <w:p w14:paraId="3E53CCBF" w14:textId="77777777" w:rsidR="005337CC" w:rsidRDefault="00000000">
            <w:pPr>
              <w:pStyle w:val="Bngnidung"/>
            </w:pPr>
            <w:r>
              <w:t>FR-17</w:t>
            </w:r>
          </w:p>
        </w:tc>
        <w:tc>
          <w:tcPr>
            <w:tcW w:w="2836" w:type="dxa"/>
            <w:vAlign w:val="center"/>
          </w:tcPr>
          <w:p w14:paraId="2FE2A2F0" w14:textId="77777777" w:rsidR="005337CC" w:rsidRDefault="00000000">
            <w:pPr>
              <w:pStyle w:val="Bngnidung"/>
            </w:pPr>
            <w:r>
              <w:t>Quản lý tài liệu cá nhân</w:t>
            </w:r>
          </w:p>
        </w:tc>
        <w:tc>
          <w:tcPr>
            <w:tcW w:w="1558" w:type="dxa"/>
            <w:vAlign w:val="center"/>
          </w:tcPr>
          <w:p w14:paraId="2491AC14" w14:textId="77777777" w:rsidR="005337CC" w:rsidRDefault="00000000">
            <w:pPr>
              <w:pStyle w:val="Bngnidung"/>
            </w:pPr>
            <w:r>
              <w:t>–</w:t>
            </w:r>
          </w:p>
        </w:tc>
        <w:tc>
          <w:tcPr>
            <w:tcW w:w="1558" w:type="dxa"/>
            <w:vAlign w:val="center"/>
          </w:tcPr>
          <w:p w14:paraId="03833B69" w14:textId="77777777" w:rsidR="005337CC" w:rsidRDefault="00F94BBA">
            <w:pPr>
              <w:pStyle w:val="Bngnidung"/>
            </w:pPr>
            <w:r>
              <w:t>X*</w:t>
            </w:r>
          </w:p>
        </w:tc>
        <w:tc>
          <w:tcPr>
            <w:tcW w:w="1560" w:type="dxa"/>
            <w:vAlign w:val="center"/>
          </w:tcPr>
          <w:p w14:paraId="5C8ACAD6" w14:textId="77777777" w:rsidR="005337CC" w:rsidRDefault="00F94BBA">
            <w:pPr>
              <w:pStyle w:val="Bngnidung"/>
            </w:pPr>
            <w:r>
              <w:t>X</w:t>
            </w:r>
          </w:p>
        </w:tc>
      </w:tr>
      <w:tr w:rsidR="005337CC" w14:paraId="5F2C98C1" w14:textId="77777777" w:rsidTr="00F94BBA">
        <w:trPr>
          <w:cantSplit/>
          <w:jc w:val="center"/>
        </w:trPr>
        <w:tc>
          <w:tcPr>
            <w:tcW w:w="1558" w:type="dxa"/>
            <w:vAlign w:val="center"/>
          </w:tcPr>
          <w:p w14:paraId="003C8795" w14:textId="77777777" w:rsidR="005337CC" w:rsidRDefault="00000000">
            <w:pPr>
              <w:pStyle w:val="Bngnidung"/>
            </w:pPr>
            <w:r>
              <w:t>FR-18</w:t>
            </w:r>
          </w:p>
        </w:tc>
        <w:tc>
          <w:tcPr>
            <w:tcW w:w="2836" w:type="dxa"/>
            <w:vAlign w:val="center"/>
          </w:tcPr>
          <w:p w14:paraId="2D2A172D" w14:textId="77777777" w:rsidR="005337CC" w:rsidRDefault="00000000">
            <w:pPr>
              <w:pStyle w:val="Bngnidung"/>
            </w:pPr>
            <w:r>
              <w:t>Tích hợp tài liệu vào pipeline</w:t>
            </w:r>
          </w:p>
        </w:tc>
        <w:tc>
          <w:tcPr>
            <w:tcW w:w="1558" w:type="dxa"/>
            <w:vAlign w:val="center"/>
          </w:tcPr>
          <w:p w14:paraId="42C7EE18" w14:textId="77777777" w:rsidR="005337CC" w:rsidRDefault="00000000">
            <w:pPr>
              <w:pStyle w:val="Bngnidung"/>
            </w:pPr>
            <w:r>
              <w:t>–</w:t>
            </w:r>
          </w:p>
        </w:tc>
        <w:tc>
          <w:tcPr>
            <w:tcW w:w="1558" w:type="dxa"/>
            <w:vAlign w:val="center"/>
          </w:tcPr>
          <w:p w14:paraId="0B05E14B" w14:textId="77777777" w:rsidR="005337CC" w:rsidRDefault="00F94BBA">
            <w:pPr>
              <w:pStyle w:val="Bngnidung"/>
            </w:pPr>
            <w:r>
              <w:t>X</w:t>
            </w:r>
          </w:p>
        </w:tc>
        <w:tc>
          <w:tcPr>
            <w:tcW w:w="1560" w:type="dxa"/>
            <w:vAlign w:val="center"/>
          </w:tcPr>
          <w:p w14:paraId="7BA0B42A" w14:textId="77777777" w:rsidR="005337CC" w:rsidRDefault="00F94BBA">
            <w:pPr>
              <w:pStyle w:val="Bngnidung"/>
            </w:pPr>
            <w:r>
              <w:t>X</w:t>
            </w:r>
          </w:p>
        </w:tc>
      </w:tr>
      <w:tr w:rsidR="005337CC" w14:paraId="487E9BF8" w14:textId="77777777" w:rsidTr="00F94BBA">
        <w:trPr>
          <w:cantSplit/>
          <w:jc w:val="center"/>
        </w:trPr>
        <w:tc>
          <w:tcPr>
            <w:tcW w:w="1558" w:type="dxa"/>
            <w:vAlign w:val="center"/>
          </w:tcPr>
          <w:p w14:paraId="4CED1AB9" w14:textId="77777777" w:rsidR="005337CC" w:rsidRDefault="00000000">
            <w:pPr>
              <w:pStyle w:val="Bngnidung"/>
            </w:pPr>
            <w:r>
              <w:t>FR-19</w:t>
            </w:r>
          </w:p>
        </w:tc>
        <w:tc>
          <w:tcPr>
            <w:tcW w:w="2836" w:type="dxa"/>
            <w:vAlign w:val="center"/>
          </w:tcPr>
          <w:p w14:paraId="3F2719A7" w14:textId="77777777" w:rsidR="005337CC" w:rsidRDefault="00000000">
            <w:pPr>
              <w:pStyle w:val="Bngnidung"/>
            </w:pPr>
            <w:r>
              <w:t>Giới hạn sử dụng hàng ngày</w:t>
            </w:r>
          </w:p>
        </w:tc>
        <w:tc>
          <w:tcPr>
            <w:tcW w:w="1558" w:type="dxa"/>
            <w:vAlign w:val="center"/>
          </w:tcPr>
          <w:p w14:paraId="5A0FEB77" w14:textId="77777777" w:rsidR="005337CC" w:rsidRDefault="00000000">
            <w:pPr>
              <w:pStyle w:val="Bngnidung"/>
            </w:pPr>
            <w:r>
              <w:t>–</w:t>
            </w:r>
          </w:p>
        </w:tc>
        <w:tc>
          <w:tcPr>
            <w:tcW w:w="1558" w:type="dxa"/>
            <w:vAlign w:val="center"/>
          </w:tcPr>
          <w:p w14:paraId="2FC91F3B" w14:textId="77777777" w:rsidR="005337CC" w:rsidRDefault="00000000">
            <w:pPr>
              <w:pStyle w:val="Bngnidung"/>
            </w:pPr>
            <w:r>
              <w:t>Áp dụng</w:t>
            </w:r>
          </w:p>
        </w:tc>
        <w:tc>
          <w:tcPr>
            <w:tcW w:w="1560" w:type="dxa"/>
            <w:vAlign w:val="center"/>
          </w:tcPr>
          <w:p w14:paraId="51BFDC98" w14:textId="77777777" w:rsidR="005337CC" w:rsidRDefault="00000000">
            <w:pPr>
              <w:pStyle w:val="Bngnidung"/>
            </w:pPr>
            <w:r>
              <w:t>Không áp dụng</w:t>
            </w:r>
          </w:p>
        </w:tc>
      </w:tr>
      <w:tr w:rsidR="005337CC" w14:paraId="6AFDC77C" w14:textId="77777777" w:rsidTr="00F94BBA">
        <w:trPr>
          <w:cantSplit/>
          <w:jc w:val="center"/>
        </w:trPr>
        <w:tc>
          <w:tcPr>
            <w:tcW w:w="1558" w:type="dxa"/>
            <w:vAlign w:val="center"/>
          </w:tcPr>
          <w:p w14:paraId="3C325063" w14:textId="77777777" w:rsidR="005337CC" w:rsidRDefault="00000000">
            <w:pPr>
              <w:pStyle w:val="Bngnidung"/>
            </w:pPr>
            <w:r>
              <w:t>FR-21</w:t>
            </w:r>
          </w:p>
        </w:tc>
        <w:tc>
          <w:tcPr>
            <w:tcW w:w="2836" w:type="dxa"/>
            <w:vAlign w:val="center"/>
          </w:tcPr>
          <w:p w14:paraId="7142B0E4" w14:textId="77777777" w:rsidR="005337CC" w:rsidRDefault="00000000">
            <w:pPr>
              <w:pStyle w:val="Bngnidung"/>
            </w:pPr>
            <w:r>
              <w:t>Đánh giá độ tin cậy nguồn</w:t>
            </w:r>
          </w:p>
        </w:tc>
        <w:tc>
          <w:tcPr>
            <w:tcW w:w="1558" w:type="dxa"/>
            <w:vAlign w:val="center"/>
          </w:tcPr>
          <w:p w14:paraId="26890D3F" w14:textId="77777777" w:rsidR="005337CC" w:rsidRDefault="00000000">
            <w:pPr>
              <w:pStyle w:val="Bngnidung"/>
            </w:pPr>
            <w:r>
              <w:t>–</w:t>
            </w:r>
          </w:p>
        </w:tc>
        <w:tc>
          <w:tcPr>
            <w:tcW w:w="1558" w:type="dxa"/>
            <w:vAlign w:val="center"/>
          </w:tcPr>
          <w:p w14:paraId="72CDEB72" w14:textId="77777777" w:rsidR="005337CC" w:rsidRDefault="00F94BBA">
            <w:pPr>
              <w:pStyle w:val="Bngnidung"/>
            </w:pPr>
            <w:r>
              <w:t>X (tự động)</w:t>
            </w:r>
          </w:p>
        </w:tc>
        <w:tc>
          <w:tcPr>
            <w:tcW w:w="1560" w:type="dxa"/>
            <w:vAlign w:val="center"/>
          </w:tcPr>
          <w:p w14:paraId="60CE7224" w14:textId="77777777" w:rsidR="005337CC" w:rsidRDefault="00F94BBA">
            <w:pPr>
              <w:pStyle w:val="Bngnidung"/>
            </w:pPr>
            <w:r>
              <w:t>X (tự động)</w:t>
            </w:r>
          </w:p>
        </w:tc>
      </w:tr>
      <w:tr w:rsidR="005337CC" w14:paraId="50CF38BB" w14:textId="77777777" w:rsidTr="00F94BBA">
        <w:trPr>
          <w:cantSplit/>
          <w:jc w:val="center"/>
        </w:trPr>
        <w:tc>
          <w:tcPr>
            <w:tcW w:w="1558" w:type="dxa"/>
            <w:vAlign w:val="center"/>
          </w:tcPr>
          <w:p w14:paraId="24DADC48" w14:textId="77777777" w:rsidR="005337CC" w:rsidRDefault="00000000">
            <w:pPr>
              <w:pStyle w:val="Bngnidung"/>
            </w:pPr>
            <w:r>
              <w:t>FR-22</w:t>
            </w:r>
          </w:p>
        </w:tc>
        <w:tc>
          <w:tcPr>
            <w:tcW w:w="2836" w:type="dxa"/>
            <w:vAlign w:val="center"/>
          </w:tcPr>
          <w:p w14:paraId="7B416FEC" w14:textId="77777777" w:rsidR="005337CC" w:rsidRDefault="00000000">
            <w:pPr>
              <w:pStyle w:val="Bngnidung"/>
            </w:pPr>
            <w:r>
              <w:t>Dịch báo cáo sang tiếng Việt</w:t>
            </w:r>
          </w:p>
        </w:tc>
        <w:tc>
          <w:tcPr>
            <w:tcW w:w="1558" w:type="dxa"/>
            <w:vAlign w:val="center"/>
          </w:tcPr>
          <w:p w14:paraId="186FB2AA" w14:textId="77777777" w:rsidR="005337CC" w:rsidRDefault="00000000">
            <w:pPr>
              <w:pStyle w:val="Bngnidung"/>
            </w:pPr>
            <w:r>
              <w:t>–</w:t>
            </w:r>
          </w:p>
        </w:tc>
        <w:tc>
          <w:tcPr>
            <w:tcW w:w="1558" w:type="dxa"/>
            <w:vAlign w:val="center"/>
          </w:tcPr>
          <w:p w14:paraId="1025D60A" w14:textId="77777777" w:rsidR="005337CC" w:rsidRDefault="00F94BBA">
            <w:pPr>
              <w:pStyle w:val="Bngnidung"/>
            </w:pPr>
            <w:r>
              <w:t>X</w:t>
            </w:r>
          </w:p>
        </w:tc>
        <w:tc>
          <w:tcPr>
            <w:tcW w:w="1560" w:type="dxa"/>
            <w:vAlign w:val="center"/>
          </w:tcPr>
          <w:p w14:paraId="1690EC8A" w14:textId="77777777" w:rsidR="005337CC" w:rsidRDefault="00F94BBA">
            <w:pPr>
              <w:pStyle w:val="Bngnidung"/>
            </w:pPr>
            <w:r>
              <w:t>X</w:t>
            </w:r>
          </w:p>
        </w:tc>
      </w:tr>
      <w:tr w:rsidR="005337CC" w14:paraId="157F6465" w14:textId="77777777" w:rsidTr="00F94BBA">
        <w:trPr>
          <w:cantSplit/>
          <w:jc w:val="center"/>
        </w:trPr>
        <w:tc>
          <w:tcPr>
            <w:tcW w:w="1558" w:type="dxa"/>
            <w:vAlign w:val="center"/>
          </w:tcPr>
          <w:p w14:paraId="38C04C87" w14:textId="77777777" w:rsidR="005337CC" w:rsidRDefault="00000000">
            <w:pPr>
              <w:pStyle w:val="Bngnidung"/>
            </w:pPr>
            <w:r>
              <w:t>FR-23</w:t>
            </w:r>
          </w:p>
        </w:tc>
        <w:tc>
          <w:tcPr>
            <w:tcW w:w="2836" w:type="dxa"/>
            <w:vAlign w:val="center"/>
          </w:tcPr>
          <w:p w14:paraId="4444B4C7" w14:textId="77777777" w:rsidR="005337CC" w:rsidRDefault="00000000">
            <w:pPr>
              <w:pStyle w:val="Bngnidung"/>
            </w:pPr>
            <w:r>
              <w:t>Quản lý người dùng</w:t>
            </w:r>
          </w:p>
        </w:tc>
        <w:tc>
          <w:tcPr>
            <w:tcW w:w="1558" w:type="dxa"/>
            <w:vAlign w:val="center"/>
          </w:tcPr>
          <w:p w14:paraId="1AD8190D" w14:textId="77777777" w:rsidR="005337CC" w:rsidRDefault="00000000">
            <w:pPr>
              <w:pStyle w:val="Bngnidung"/>
            </w:pPr>
            <w:r>
              <w:t>–</w:t>
            </w:r>
          </w:p>
        </w:tc>
        <w:tc>
          <w:tcPr>
            <w:tcW w:w="1558" w:type="dxa"/>
            <w:vAlign w:val="center"/>
          </w:tcPr>
          <w:p w14:paraId="6F45CAA2" w14:textId="77777777" w:rsidR="005337CC" w:rsidRDefault="00000000">
            <w:pPr>
              <w:pStyle w:val="Bngnidung"/>
            </w:pPr>
            <w:r>
              <w:t>–</w:t>
            </w:r>
          </w:p>
        </w:tc>
        <w:tc>
          <w:tcPr>
            <w:tcW w:w="1560" w:type="dxa"/>
            <w:vAlign w:val="center"/>
          </w:tcPr>
          <w:p w14:paraId="637B8A8E" w14:textId="77777777" w:rsidR="005337CC" w:rsidRDefault="00F94BBA">
            <w:pPr>
              <w:pStyle w:val="Bngnidung"/>
            </w:pPr>
            <w:r>
              <w:t>X</w:t>
            </w:r>
          </w:p>
        </w:tc>
      </w:tr>
      <w:tr w:rsidR="005337CC" w14:paraId="1B5471DB" w14:textId="77777777" w:rsidTr="00F94BBA">
        <w:trPr>
          <w:cantSplit/>
          <w:jc w:val="center"/>
        </w:trPr>
        <w:tc>
          <w:tcPr>
            <w:tcW w:w="1558" w:type="dxa"/>
            <w:vAlign w:val="center"/>
          </w:tcPr>
          <w:p w14:paraId="533B455E" w14:textId="77777777" w:rsidR="005337CC" w:rsidRDefault="00000000">
            <w:pPr>
              <w:pStyle w:val="Bngnidung"/>
            </w:pPr>
            <w:r>
              <w:t>FR-24</w:t>
            </w:r>
          </w:p>
        </w:tc>
        <w:tc>
          <w:tcPr>
            <w:tcW w:w="2836" w:type="dxa"/>
            <w:vAlign w:val="center"/>
          </w:tcPr>
          <w:p w14:paraId="23E0F65A" w14:textId="77777777" w:rsidR="005337CC" w:rsidRDefault="00000000">
            <w:pPr>
              <w:pStyle w:val="Bngnidung"/>
            </w:pPr>
            <w:r>
              <w:t>Giám sát phiên</w:t>
            </w:r>
          </w:p>
        </w:tc>
        <w:tc>
          <w:tcPr>
            <w:tcW w:w="1558" w:type="dxa"/>
            <w:vAlign w:val="center"/>
          </w:tcPr>
          <w:p w14:paraId="08578DF3" w14:textId="77777777" w:rsidR="005337CC" w:rsidRDefault="00000000">
            <w:pPr>
              <w:pStyle w:val="Bngnidung"/>
            </w:pPr>
            <w:r>
              <w:t>–</w:t>
            </w:r>
          </w:p>
        </w:tc>
        <w:tc>
          <w:tcPr>
            <w:tcW w:w="1558" w:type="dxa"/>
            <w:vAlign w:val="center"/>
          </w:tcPr>
          <w:p w14:paraId="21ED600C" w14:textId="77777777" w:rsidR="005337CC" w:rsidRDefault="00000000">
            <w:pPr>
              <w:pStyle w:val="Bngnidung"/>
            </w:pPr>
            <w:r>
              <w:t>–</w:t>
            </w:r>
          </w:p>
        </w:tc>
        <w:tc>
          <w:tcPr>
            <w:tcW w:w="1560" w:type="dxa"/>
            <w:vAlign w:val="center"/>
          </w:tcPr>
          <w:p w14:paraId="2A8A6BC0" w14:textId="77777777" w:rsidR="005337CC" w:rsidRDefault="00F94BBA">
            <w:pPr>
              <w:pStyle w:val="Bngnidung"/>
            </w:pPr>
            <w:r>
              <w:t>X</w:t>
            </w:r>
          </w:p>
        </w:tc>
      </w:tr>
      <w:tr w:rsidR="005337CC" w14:paraId="5A997ABC" w14:textId="77777777" w:rsidTr="00F94BBA">
        <w:trPr>
          <w:cantSplit/>
          <w:jc w:val="center"/>
        </w:trPr>
        <w:tc>
          <w:tcPr>
            <w:tcW w:w="1558" w:type="dxa"/>
            <w:vAlign w:val="center"/>
          </w:tcPr>
          <w:p w14:paraId="11A08E84" w14:textId="77777777" w:rsidR="005337CC" w:rsidRDefault="00000000">
            <w:pPr>
              <w:pStyle w:val="Bngnidung"/>
            </w:pPr>
            <w:r>
              <w:t>FR-25</w:t>
            </w:r>
          </w:p>
        </w:tc>
        <w:tc>
          <w:tcPr>
            <w:tcW w:w="2836" w:type="dxa"/>
            <w:vAlign w:val="center"/>
          </w:tcPr>
          <w:p w14:paraId="57881B05" w14:textId="77777777" w:rsidR="005337CC" w:rsidRDefault="00000000">
            <w:pPr>
              <w:pStyle w:val="Bngnidung"/>
            </w:pPr>
            <w:r>
              <w:t>Khóa tài khoản</w:t>
            </w:r>
          </w:p>
        </w:tc>
        <w:tc>
          <w:tcPr>
            <w:tcW w:w="1558" w:type="dxa"/>
            <w:vAlign w:val="center"/>
          </w:tcPr>
          <w:p w14:paraId="1B816A15" w14:textId="77777777" w:rsidR="005337CC" w:rsidRDefault="00000000">
            <w:pPr>
              <w:pStyle w:val="Bngnidung"/>
            </w:pPr>
            <w:r>
              <w:t>–</w:t>
            </w:r>
          </w:p>
        </w:tc>
        <w:tc>
          <w:tcPr>
            <w:tcW w:w="1558" w:type="dxa"/>
            <w:vAlign w:val="center"/>
          </w:tcPr>
          <w:p w14:paraId="4ECF643F" w14:textId="77777777" w:rsidR="005337CC" w:rsidRDefault="00000000">
            <w:pPr>
              <w:pStyle w:val="Bngnidung"/>
            </w:pPr>
            <w:r>
              <w:t>–</w:t>
            </w:r>
          </w:p>
        </w:tc>
        <w:tc>
          <w:tcPr>
            <w:tcW w:w="1560" w:type="dxa"/>
            <w:vAlign w:val="center"/>
          </w:tcPr>
          <w:p w14:paraId="05459CB5" w14:textId="77777777" w:rsidR="005337CC" w:rsidRDefault="00F94BBA">
            <w:pPr>
              <w:pStyle w:val="Bngnidung"/>
            </w:pPr>
            <w:r>
              <w:t>X</w:t>
            </w:r>
          </w:p>
        </w:tc>
      </w:tr>
      <w:tr w:rsidR="005337CC" w14:paraId="00FA5BBE" w14:textId="77777777" w:rsidTr="00F94BBA">
        <w:trPr>
          <w:cantSplit/>
          <w:jc w:val="center"/>
        </w:trPr>
        <w:tc>
          <w:tcPr>
            <w:tcW w:w="1558" w:type="dxa"/>
            <w:vAlign w:val="center"/>
          </w:tcPr>
          <w:p w14:paraId="4D0653DD" w14:textId="77777777" w:rsidR="005337CC" w:rsidRDefault="00000000">
            <w:pPr>
              <w:pStyle w:val="Bngnidung"/>
            </w:pPr>
            <w:r>
              <w:t>FR-26</w:t>
            </w:r>
          </w:p>
        </w:tc>
        <w:tc>
          <w:tcPr>
            <w:tcW w:w="2836" w:type="dxa"/>
            <w:vAlign w:val="center"/>
          </w:tcPr>
          <w:p w14:paraId="06CC2FC3" w14:textId="77777777" w:rsidR="005337CC" w:rsidRDefault="00000000">
            <w:pPr>
              <w:pStyle w:val="Bngnidung"/>
            </w:pPr>
            <w:r>
              <w:t>Cấu hình tham số hệ thống</w:t>
            </w:r>
          </w:p>
        </w:tc>
        <w:tc>
          <w:tcPr>
            <w:tcW w:w="1558" w:type="dxa"/>
            <w:vAlign w:val="center"/>
          </w:tcPr>
          <w:p w14:paraId="62510396" w14:textId="77777777" w:rsidR="005337CC" w:rsidRDefault="00000000">
            <w:pPr>
              <w:pStyle w:val="Bngnidung"/>
            </w:pPr>
            <w:r>
              <w:t>–</w:t>
            </w:r>
          </w:p>
        </w:tc>
        <w:tc>
          <w:tcPr>
            <w:tcW w:w="1558" w:type="dxa"/>
            <w:vAlign w:val="center"/>
          </w:tcPr>
          <w:p w14:paraId="590370BA" w14:textId="77777777" w:rsidR="005337CC" w:rsidRDefault="00000000">
            <w:pPr>
              <w:pStyle w:val="Bngnidung"/>
            </w:pPr>
            <w:r>
              <w:t>–</w:t>
            </w:r>
          </w:p>
        </w:tc>
        <w:tc>
          <w:tcPr>
            <w:tcW w:w="1560" w:type="dxa"/>
            <w:vAlign w:val="center"/>
          </w:tcPr>
          <w:p w14:paraId="7408643D" w14:textId="77777777" w:rsidR="005337CC" w:rsidRDefault="00F94BBA">
            <w:pPr>
              <w:pStyle w:val="Bngnidung"/>
            </w:pPr>
            <w:r>
              <w:t>X</w:t>
            </w:r>
          </w:p>
        </w:tc>
      </w:tr>
    </w:tbl>
    <w:p w14:paraId="1F9E4AF0" w14:textId="77777777" w:rsidR="005337CC" w:rsidRDefault="00000000">
      <w:pPr>
        <w:spacing w:before="160"/>
      </w:pPr>
      <w:r>
        <w:t>Một số quy tắc phân quyền bổ sung được áp dụng ở tầng dịch vụ:</w:t>
      </w:r>
    </w:p>
    <w:p w14:paraId="16AD9489" w14:textId="77777777" w:rsidR="005337CC" w:rsidRDefault="00000000">
      <w:pPr>
        <w:pStyle w:val="ListBullet"/>
      </w:pPr>
      <w:r>
        <w:t>Quy tắc quyền sở hữu: mọi tài nguyên nghiệp vụ (phiên nghiên cứu, báo cáo, tài liệu) đều mang khóa ngoại user_id. Trước khi trả dữ liệu, tầng dịch vụ so sánh user_id của tài nguyên với định danh trong JWT; vi phạm trả 403 Forbidden.</w:t>
      </w:r>
    </w:p>
    <w:p w14:paraId="1C28055B" w14:textId="77777777" w:rsidR="005337CC" w:rsidRDefault="00000000">
      <w:pPr>
        <w:pStyle w:val="ListBullet"/>
      </w:pPr>
      <w:r>
        <w:t>Giới hạn quyền của quản trị viên: ADMIN xem được siêu dữ liệu của mọi phiên (trạng thái, thời gian, token sử dụng) nhưng không xem nội dung báo cáo của người dùng khác.</w:t>
      </w:r>
    </w:p>
    <w:p w14:paraId="46622B05" w14:textId="77777777" w:rsidR="005337CC" w:rsidRDefault="00000000">
      <w:pPr>
        <w:pStyle w:val="ListBullet"/>
      </w:pPr>
      <w:r>
        <w:lastRenderedPageBreak/>
        <w:t>Hạn mức sử dụng: mỗi tài khoản USER mặc định được tạo tối đa 5 báo cáo mỗi ngày; ADMIN không bị giới hạn.</w:t>
      </w:r>
    </w:p>
    <w:p w14:paraId="3F192E6E" w14:textId="77777777" w:rsidR="005337CC" w:rsidRDefault="00000000">
      <w:pPr>
        <w:pStyle w:val="ListBullet"/>
      </w:pPr>
      <w:r>
        <w:t>Trạng thái tài khoản: tài khoản có trạng thái LOCKED bị từ chối ngay tại bước xác thực với mã 403, kể cả khi mật khẩu nhập đúng.</w:t>
      </w:r>
    </w:p>
    <w:p w14:paraId="4416F865" w14:textId="77777777" w:rsidR="005337CC" w:rsidRDefault="00000000">
      <w:pPr>
        <w:pStyle w:val="Heading2"/>
      </w:pPr>
      <w:bookmarkStart w:id="34" w:name="_Toc90035"/>
      <w:r>
        <w:t>2.2. Use Case và luồng xử lý</w:t>
      </w:r>
      <w:bookmarkEnd w:id="34"/>
    </w:p>
    <w:p w14:paraId="40440AA4" w14:textId="77777777" w:rsidR="005337CC" w:rsidRDefault="00000000">
      <w:pPr>
        <w:pStyle w:val="Heading3"/>
      </w:pPr>
      <w:bookmarkStart w:id="35" w:name="_Toc90036"/>
      <w:r>
        <w:t>2.2.1. Sơ đồ use case tổng quát</w:t>
      </w:r>
      <w:bookmarkEnd w:id="35"/>
    </w:p>
    <w:p w14:paraId="0D590827" w14:textId="77777777" w:rsidR="005337CC" w:rsidRDefault="00000000">
      <w:r>
        <w:t>Sơ đồ use case tổng quát (Hình 2.1) mô tả toàn bộ chức năng mà hệ thống cung cấp cho ba tác nhân người dùng, đồng thời thể hiện mối quan hệ với các dịch vụ bên ngoài. Use case UC-03 (Tạo yêu cầu sinh báo cáo) giữ vai trò trung tâm, kích hoạt toàn bộ pipeline đa tác nhân.</w:t>
      </w:r>
    </w:p>
    <w:p w14:paraId="2B9A7A17" w14:textId="77777777" w:rsidR="005337CC" w:rsidRDefault="00000000">
      <w:pPr>
        <w:keepNext/>
        <w:spacing w:before="120" w:after="60" w:line="240" w:lineRule="auto"/>
        <w:ind w:firstLine="0"/>
        <w:jc w:val="center"/>
      </w:pPr>
      <w:r>
        <w:rPr>
          <w:noProof/>
        </w:rPr>
        <w:drawing>
          <wp:inline distT="0" distB="0" distL="0" distR="0" wp14:anchorId="69844419" wp14:editId="12356E0B">
            <wp:extent cx="5669280" cy="376683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_general.png"/>
                    <pic:cNvPicPr/>
                  </pic:nvPicPr>
                  <pic:blipFill>
                    <a:blip r:embed="rId10"/>
                    <a:stretch>
                      <a:fillRect/>
                    </a:stretch>
                  </pic:blipFill>
                  <pic:spPr>
                    <a:xfrm>
                      <a:off x="0" y="0"/>
                      <a:ext cx="5669280" cy="3766837"/>
                    </a:xfrm>
                    <a:prstGeom prst="rect">
                      <a:avLst/>
                    </a:prstGeom>
                  </pic:spPr>
                </pic:pic>
              </a:graphicData>
            </a:graphic>
          </wp:inline>
        </w:drawing>
      </w:r>
    </w:p>
    <w:p w14:paraId="604A877D" w14:textId="77777777" w:rsidR="005337CC" w:rsidRDefault="00000000">
      <w:pPr>
        <w:pStyle w:val="Chthchhnh"/>
      </w:pPr>
      <w:r>
        <w:fldChar w:fldCharType="begin"/>
      </w:r>
      <w:r>
        <w:instrText xml:space="preserve"> TC "Hình 2.1. Sơ đồ Use Case tổng quát của hệ thống ResearchGen" \f H \l 1 </w:instrText>
      </w:r>
      <w:r>
        <w:fldChar w:fldCharType="end"/>
      </w:r>
      <w:bookmarkStart w:id="36" w:name="_Toc90037"/>
      <w:r>
        <w:t>Hình 2.1. Sơ đồ Use Case tổng quát của hệ thống ResearchGen</w:t>
      </w:r>
      <w:bookmarkEnd w:id="36"/>
    </w:p>
    <w:p w14:paraId="263CBD06" w14:textId="77777777" w:rsidR="005337CC" w:rsidRDefault="00000000">
      <w:pPr>
        <w:pStyle w:val="Heading3"/>
      </w:pPr>
      <w:bookmarkStart w:id="37" w:name="_Toc90038"/>
      <w:r>
        <w:t>2.2.2. Sơ đồ use case chi tiết theo phân hệ</w:t>
      </w:r>
      <w:bookmarkEnd w:id="37"/>
    </w:p>
    <w:p w14:paraId="032C5744" w14:textId="77777777" w:rsidR="005337CC" w:rsidRDefault="00000000">
      <w:r>
        <w:t>Để làm rõ các quan hệ «include»/«extend» mà sơ đồ tổng quát không đủ chỗ thể hiện, bốn phân hệ được tách thành các sơ đồ use case chi tiết riêng.</w:t>
      </w:r>
    </w:p>
    <w:p w14:paraId="571C7523" w14:textId="77777777" w:rsidR="005337CC" w:rsidRDefault="00000000">
      <w:pPr>
        <w:pStyle w:val="Heading4"/>
      </w:pPr>
      <w:bookmarkStart w:id="38" w:name="_Toc90039"/>
      <w:r>
        <w:lastRenderedPageBreak/>
        <w:t>2.2.2.1. Phân hệ Tài khoản</w:t>
      </w:r>
      <w:bookmarkEnd w:id="38"/>
    </w:p>
    <w:p w14:paraId="79C6AAB6" w14:textId="77777777" w:rsidR="005337CC" w:rsidRDefault="00000000">
      <w:r>
        <w:t>UC-01 bao hàm bước kiểm tra trùng email và băm mật khẩu; UC-02 bao hàm bước xác thực và cấp JWT token, đồng thời được mở rộng bởi tình huống "Tài khoản bị khóa".</w:t>
      </w:r>
    </w:p>
    <w:p w14:paraId="559007A5" w14:textId="77777777" w:rsidR="005337CC" w:rsidRDefault="00000000">
      <w:pPr>
        <w:keepNext/>
        <w:spacing w:before="120" w:after="60" w:line="240" w:lineRule="auto"/>
        <w:ind w:firstLine="0"/>
        <w:jc w:val="center"/>
      </w:pPr>
      <w:r>
        <w:rPr>
          <w:noProof/>
        </w:rPr>
        <w:drawing>
          <wp:inline distT="0" distB="0" distL="0" distR="0" wp14:anchorId="26CB523F" wp14:editId="611F01D8">
            <wp:extent cx="5303520" cy="3357274"/>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_account.png"/>
                    <pic:cNvPicPr/>
                  </pic:nvPicPr>
                  <pic:blipFill>
                    <a:blip r:embed="rId11"/>
                    <a:stretch>
                      <a:fillRect/>
                    </a:stretch>
                  </pic:blipFill>
                  <pic:spPr>
                    <a:xfrm>
                      <a:off x="0" y="0"/>
                      <a:ext cx="5303520" cy="3357274"/>
                    </a:xfrm>
                    <a:prstGeom prst="rect">
                      <a:avLst/>
                    </a:prstGeom>
                  </pic:spPr>
                </pic:pic>
              </a:graphicData>
            </a:graphic>
          </wp:inline>
        </w:drawing>
      </w:r>
    </w:p>
    <w:p w14:paraId="118224C7" w14:textId="77777777" w:rsidR="005337CC" w:rsidRDefault="00000000">
      <w:pPr>
        <w:pStyle w:val="Chthchhnh"/>
      </w:pPr>
      <w:r>
        <w:fldChar w:fldCharType="begin"/>
      </w:r>
      <w:r>
        <w:instrText xml:space="preserve"> TC "Hình 2.2. Sơ đồ use case chi tiết phân hệ Tài khoản" \f H \l 1 </w:instrText>
      </w:r>
      <w:r>
        <w:fldChar w:fldCharType="end"/>
      </w:r>
      <w:bookmarkStart w:id="39" w:name="_Toc90040"/>
      <w:r>
        <w:t>Hình 2.2. Sơ đồ use case chi tiết phân hệ Tài khoản</w:t>
      </w:r>
      <w:bookmarkEnd w:id="39"/>
    </w:p>
    <w:p w14:paraId="48C9A5FB" w14:textId="77777777" w:rsidR="005337CC" w:rsidRDefault="00000000">
      <w:pPr>
        <w:pStyle w:val="Heading4"/>
      </w:pPr>
      <w:bookmarkStart w:id="40" w:name="_Toc90041"/>
      <w:r>
        <w:t>2.2.2.2. Phân hệ Quản lý báo cáo</w:t>
      </w:r>
      <w:bookmarkEnd w:id="40"/>
    </w:p>
    <w:p w14:paraId="7AF17728" w14:textId="77777777" w:rsidR="005337CC" w:rsidRDefault="00000000">
      <w:r>
        <w:t>UC-04 (Tạo yêu cầu) là use case trung tâm bao hàm toàn bộ pipeline. UC-06 (Xem báo cáo) và UC-07 (Chỉnh sửa) đều yêu cầu phiên ở trạng thái COMPLETED. UC-08 (Xuất) được mở rộng bởi ba định dạng PDF, DOCX và Markdown.</w:t>
      </w:r>
    </w:p>
    <w:p w14:paraId="1C7525BB" w14:textId="77777777" w:rsidR="005337CC" w:rsidRDefault="00000000">
      <w:pPr>
        <w:keepNext/>
        <w:spacing w:before="120" w:after="60" w:line="240" w:lineRule="auto"/>
        <w:ind w:firstLine="0"/>
        <w:jc w:val="center"/>
      </w:pPr>
      <w:r>
        <w:rPr>
          <w:noProof/>
        </w:rPr>
        <w:lastRenderedPageBreak/>
        <w:drawing>
          <wp:inline distT="0" distB="0" distL="0" distR="0" wp14:anchorId="7D9695D4" wp14:editId="14FEE878">
            <wp:extent cx="5303520" cy="3357274"/>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_reports.png"/>
                    <pic:cNvPicPr/>
                  </pic:nvPicPr>
                  <pic:blipFill>
                    <a:blip r:embed="rId12"/>
                    <a:stretch>
                      <a:fillRect/>
                    </a:stretch>
                  </pic:blipFill>
                  <pic:spPr>
                    <a:xfrm>
                      <a:off x="0" y="0"/>
                      <a:ext cx="5303520" cy="3357274"/>
                    </a:xfrm>
                    <a:prstGeom prst="rect">
                      <a:avLst/>
                    </a:prstGeom>
                  </pic:spPr>
                </pic:pic>
              </a:graphicData>
            </a:graphic>
          </wp:inline>
        </w:drawing>
      </w:r>
    </w:p>
    <w:p w14:paraId="5535357F" w14:textId="77777777" w:rsidR="005337CC" w:rsidRDefault="00000000">
      <w:pPr>
        <w:pStyle w:val="Chthchhnh"/>
      </w:pPr>
      <w:r>
        <w:fldChar w:fldCharType="begin"/>
      </w:r>
      <w:r>
        <w:instrText xml:space="preserve"> TC "Hình 2.3. Sơ đồ use case chi tiết phân hệ Quản lý báo cáo" \f H \l 1 </w:instrText>
      </w:r>
      <w:r>
        <w:fldChar w:fldCharType="end"/>
      </w:r>
      <w:bookmarkStart w:id="41" w:name="_Toc90042"/>
      <w:r>
        <w:t>Hình 2.3. Sơ đồ use case chi tiết phân hệ Quản lý báo cáo</w:t>
      </w:r>
      <w:bookmarkEnd w:id="41"/>
    </w:p>
    <w:p w14:paraId="75523CAC" w14:textId="77777777" w:rsidR="005337CC" w:rsidRDefault="00000000">
      <w:pPr>
        <w:pStyle w:val="Heading4"/>
      </w:pPr>
      <w:bookmarkStart w:id="42" w:name="_Toc90043"/>
      <w:r>
        <w:t>2.2.2.3. Phân hệ Tài liệu tham khảo cá nhân</w:t>
      </w:r>
      <w:bookmarkEnd w:id="42"/>
    </w:p>
    <w:p w14:paraId="6EEE9621" w14:textId="77777777" w:rsidR="005337CC" w:rsidRDefault="00000000">
      <w:r>
        <w:t>UC-10 bao hàm bốn bước tuần tự: kiểm tra định dạng/dung lượng, trích xuất văn bản bằng pdfplumber, chia đoạn 400 token và lập chỉ mục vector vào ChromaDB. Tình huống mở rộng là phát hiện file giả mạo định dạng.</w:t>
      </w:r>
    </w:p>
    <w:p w14:paraId="520275BC" w14:textId="77777777" w:rsidR="005337CC" w:rsidRDefault="00000000">
      <w:pPr>
        <w:keepNext/>
        <w:spacing w:before="120" w:after="60" w:line="240" w:lineRule="auto"/>
        <w:ind w:firstLine="0"/>
        <w:jc w:val="center"/>
      </w:pPr>
      <w:r>
        <w:rPr>
          <w:noProof/>
        </w:rPr>
        <w:drawing>
          <wp:inline distT="0" distB="0" distL="0" distR="0" wp14:anchorId="12290037" wp14:editId="49F9EF6F">
            <wp:extent cx="5303520" cy="3357274"/>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_docs.png"/>
                    <pic:cNvPicPr/>
                  </pic:nvPicPr>
                  <pic:blipFill>
                    <a:blip r:embed="rId13"/>
                    <a:stretch>
                      <a:fillRect/>
                    </a:stretch>
                  </pic:blipFill>
                  <pic:spPr>
                    <a:xfrm>
                      <a:off x="0" y="0"/>
                      <a:ext cx="5303520" cy="3357274"/>
                    </a:xfrm>
                    <a:prstGeom prst="rect">
                      <a:avLst/>
                    </a:prstGeom>
                  </pic:spPr>
                </pic:pic>
              </a:graphicData>
            </a:graphic>
          </wp:inline>
        </w:drawing>
      </w:r>
    </w:p>
    <w:p w14:paraId="436B8FFA" w14:textId="77777777" w:rsidR="005337CC" w:rsidRDefault="00000000">
      <w:pPr>
        <w:pStyle w:val="Chthchhnh"/>
      </w:pPr>
      <w:r>
        <w:fldChar w:fldCharType="begin"/>
      </w:r>
      <w:r>
        <w:instrText xml:space="preserve"> TC "Hình 2.4. Sơ đồ use case chi tiết phân hệ Tài liệu cá nhân" \f H \l 1 </w:instrText>
      </w:r>
      <w:r>
        <w:fldChar w:fldCharType="end"/>
      </w:r>
      <w:bookmarkStart w:id="43" w:name="_Toc90044"/>
      <w:r>
        <w:t>Hình 2.4. Sơ đồ use case chi tiết phân hệ Tài liệu cá nhân</w:t>
      </w:r>
      <w:bookmarkEnd w:id="43"/>
    </w:p>
    <w:p w14:paraId="107F4C21" w14:textId="77777777" w:rsidR="005337CC" w:rsidRDefault="00000000">
      <w:pPr>
        <w:pStyle w:val="Heading4"/>
      </w:pPr>
      <w:bookmarkStart w:id="44" w:name="_Toc90045"/>
      <w:r>
        <w:lastRenderedPageBreak/>
        <w:t>2.2.2.4. Phân hệ Quản trị hệ thống</w:t>
      </w:r>
      <w:bookmarkEnd w:id="44"/>
    </w:p>
    <w:p w14:paraId="7E984D73" w14:textId="77777777" w:rsidR="005337CC" w:rsidRDefault="00000000">
      <w:r>
        <w:t>UC-20 (Quản lý người dùng) bao hàm bước ghi nhật ký; có quy tắc bảo vệ không cho khóa ADMIN cuối cùng trong hệ thống. UC-23 (Cấu hình) cho phép ADMIN điều chỉnh ngưỡng tin cậy và hạn mức mặc định.</w:t>
      </w:r>
    </w:p>
    <w:p w14:paraId="33E02F36" w14:textId="77777777" w:rsidR="005337CC" w:rsidRDefault="00000000">
      <w:pPr>
        <w:keepNext/>
        <w:spacing w:before="120" w:after="60" w:line="240" w:lineRule="auto"/>
        <w:ind w:firstLine="0"/>
        <w:jc w:val="center"/>
      </w:pPr>
      <w:r>
        <w:rPr>
          <w:noProof/>
        </w:rPr>
        <w:drawing>
          <wp:inline distT="0" distB="0" distL="0" distR="0" wp14:anchorId="14634AAC" wp14:editId="403457B1">
            <wp:extent cx="5303520" cy="3357274"/>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_admin.png"/>
                    <pic:cNvPicPr/>
                  </pic:nvPicPr>
                  <pic:blipFill>
                    <a:blip r:embed="rId14"/>
                    <a:stretch>
                      <a:fillRect/>
                    </a:stretch>
                  </pic:blipFill>
                  <pic:spPr>
                    <a:xfrm>
                      <a:off x="0" y="0"/>
                      <a:ext cx="5303520" cy="3357274"/>
                    </a:xfrm>
                    <a:prstGeom prst="rect">
                      <a:avLst/>
                    </a:prstGeom>
                  </pic:spPr>
                </pic:pic>
              </a:graphicData>
            </a:graphic>
          </wp:inline>
        </w:drawing>
      </w:r>
    </w:p>
    <w:p w14:paraId="3A7FFCF7" w14:textId="77777777" w:rsidR="005337CC" w:rsidRDefault="00000000">
      <w:pPr>
        <w:pStyle w:val="Chthchhnh"/>
      </w:pPr>
      <w:r>
        <w:fldChar w:fldCharType="begin"/>
      </w:r>
      <w:r>
        <w:instrText xml:space="preserve"> TC "Hình 2.5. Sơ đồ use case chi tiết phân hệ Quản trị hệ thống" \f H \l 1 </w:instrText>
      </w:r>
      <w:r>
        <w:fldChar w:fldCharType="end"/>
      </w:r>
      <w:bookmarkStart w:id="45" w:name="_Toc90046"/>
      <w:r>
        <w:t>Hình 2.5. Sơ đồ use case chi tiết phân hệ Quản trị hệ thống</w:t>
      </w:r>
      <w:bookmarkEnd w:id="45"/>
    </w:p>
    <w:p w14:paraId="5B185B1B" w14:textId="77777777" w:rsidR="005337CC" w:rsidRDefault="00000000">
      <w:pPr>
        <w:pStyle w:val="Heading3"/>
      </w:pPr>
      <w:bookmarkStart w:id="46" w:name="_Toc90047"/>
      <w:r>
        <w:t>2.2.3. Danh sách use case</w:t>
      </w:r>
      <w:bookmarkEnd w:id="46"/>
    </w:p>
    <w:p w14:paraId="506C10AC" w14:textId="77777777" w:rsidR="005337CC" w:rsidRDefault="00000000">
      <w:pPr>
        <w:pStyle w:val="Chthchbng"/>
      </w:pPr>
      <w:r>
        <w:fldChar w:fldCharType="begin"/>
      </w:r>
      <w:r>
        <w:instrText xml:space="preserve"> TC "Bảng 2.5. Danh sách use case và ánh xạ tới yêu cầu chức năng" \f B \l 1 </w:instrText>
      </w:r>
      <w:r>
        <w:fldChar w:fldCharType="end"/>
      </w:r>
      <w:bookmarkStart w:id="47" w:name="_Toc90048"/>
      <w:r>
        <w:t>Bảng 2.5. Danh sách use case và ánh xạ tới yêu cầu chức năng</w:t>
      </w:r>
      <w:bookmarkEnd w:id="47"/>
    </w:p>
    <w:tbl>
      <w:tblPr>
        <w:tblStyle w:val="TableGrid"/>
        <w:tblW w:w="9070" w:type="dxa"/>
        <w:jc w:val="center"/>
        <w:tblLayout w:type="fixed"/>
        <w:tblLook w:val="04A0" w:firstRow="1" w:lastRow="0" w:firstColumn="1" w:lastColumn="0" w:noHBand="0" w:noVBand="1"/>
      </w:tblPr>
      <w:tblGrid>
        <w:gridCol w:w="1490"/>
        <w:gridCol w:w="2422"/>
        <w:gridCol w:w="1870"/>
        <w:gridCol w:w="1795"/>
        <w:gridCol w:w="1493"/>
      </w:tblGrid>
      <w:tr w:rsidR="005337CC" w14:paraId="6FB66617" w14:textId="77777777">
        <w:trPr>
          <w:cantSplit/>
          <w:tblHeader/>
          <w:jc w:val="center"/>
        </w:trPr>
        <w:tc>
          <w:tcPr>
            <w:tcW w:w="1490" w:type="dxa"/>
            <w:vAlign w:val="center"/>
          </w:tcPr>
          <w:p w14:paraId="5CC8659B" w14:textId="77777777" w:rsidR="005337CC" w:rsidRDefault="00000000">
            <w:pPr>
              <w:pStyle w:val="Bngnidung"/>
              <w:jc w:val="center"/>
            </w:pPr>
            <w:r>
              <w:rPr>
                <w:b/>
              </w:rPr>
              <w:t>Mã</w:t>
            </w:r>
          </w:p>
        </w:tc>
        <w:tc>
          <w:tcPr>
            <w:tcW w:w="2422" w:type="dxa"/>
            <w:vAlign w:val="center"/>
          </w:tcPr>
          <w:p w14:paraId="0EEEE452" w14:textId="77777777" w:rsidR="005337CC" w:rsidRDefault="00000000">
            <w:pPr>
              <w:pStyle w:val="Bngnidung"/>
              <w:jc w:val="center"/>
            </w:pPr>
            <w:r>
              <w:rPr>
                <w:b/>
              </w:rPr>
              <w:t>Tên use case</w:t>
            </w:r>
          </w:p>
        </w:tc>
        <w:tc>
          <w:tcPr>
            <w:tcW w:w="1870" w:type="dxa"/>
            <w:vAlign w:val="center"/>
          </w:tcPr>
          <w:p w14:paraId="7DB9DEAC" w14:textId="77777777" w:rsidR="005337CC" w:rsidRDefault="00000000">
            <w:pPr>
              <w:pStyle w:val="Bngnidung"/>
              <w:jc w:val="center"/>
            </w:pPr>
            <w:r>
              <w:rPr>
                <w:b/>
              </w:rPr>
              <w:t>Tác nhân chính</w:t>
            </w:r>
          </w:p>
        </w:tc>
        <w:tc>
          <w:tcPr>
            <w:tcW w:w="1795" w:type="dxa"/>
            <w:vAlign w:val="center"/>
          </w:tcPr>
          <w:p w14:paraId="5EA07839" w14:textId="77777777" w:rsidR="005337CC" w:rsidRDefault="00000000">
            <w:pPr>
              <w:pStyle w:val="Bngnidung"/>
              <w:jc w:val="center"/>
            </w:pPr>
            <w:r>
              <w:rPr>
                <w:b/>
              </w:rPr>
              <w:t>Yêu cầu liên quan</w:t>
            </w:r>
          </w:p>
        </w:tc>
        <w:tc>
          <w:tcPr>
            <w:tcW w:w="1493" w:type="dxa"/>
            <w:vAlign w:val="center"/>
          </w:tcPr>
          <w:p w14:paraId="4D3119C5" w14:textId="77777777" w:rsidR="005337CC" w:rsidRDefault="00000000">
            <w:pPr>
              <w:pStyle w:val="Bngnidung"/>
              <w:jc w:val="center"/>
            </w:pPr>
            <w:r>
              <w:rPr>
                <w:b/>
              </w:rPr>
              <w:t>Ưu tiên</w:t>
            </w:r>
          </w:p>
        </w:tc>
      </w:tr>
      <w:tr w:rsidR="005337CC" w14:paraId="5F694023" w14:textId="77777777">
        <w:trPr>
          <w:cantSplit/>
          <w:jc w:val="center"/>
        </w:trPr>
        <w:tc>
          <w:tcPr>
            <w:tcW w:w="1490" w:type="dxa"/>
            <w:vAlign w:val="center"/>
          </w:tcPr>
          <w:p w14:paraId="43778428" w14:textId="77777777" w:rsidR="005337CC" w:rsidRDefault="00000000">
            <w:pPr>
              <w:pStyle w:val="Bngnidung"/>
            </w:pPr>
            <w:r>
              <w:t>UC-01</w:t>
            </w:r>
          </w:p>
        </w:tc>
        <w:tc>
          <w:tcPr>
            <w:tcW w:w="2422" w:type="dxa"/>
            <w:vAlign w:val="center"/>
          </w:tcPr>
          <w:p w14:paraId="5B15B97D" w14:textId="77777777" w:rsidR="005337CC" w:rsidRDefault="00000000">
            <w:pPr>
              <w:pStyle w:val="Bngnidung"/>
            </w:pPr>
            <w:r>
              <w:t>Đăng ký tài khoản</w:t>
            </w:r>
          </w:p>
        </w:tc>
        <w:tc>
          <w:tcPr>
            <w:tcW w:w="1870" w:type="dxa"/>
            <w:vAlign w:val="center"/>
          </w:tcPr>
          <w:p w14:paraId="6B79CAC5" w14:textId="77777777" w:rsidR="005337CC" w:rsidRDefault="00000000">
            <w:pPr>
              <w:pStyle w:val="Bngnidung"/>
            </w:pPr>
            <w:r>
              <w:t>Khách</w:t>
            </w:r>
          </w:p>
        </w:tc>
        <w:tc>
          <w:tcPr>
            <w:tcW w:w="1795" w:type="dxa"/>
            <w:vAlign w:val="center"/>
          </w:tcPr>
          <w:p w14:paraId="3A64EA04" w14:textId="77777777" w:rsidR="005337CC" w:rsidRDefault="00000000">
            <w:pPr>
              <w:pStyle w:val="Bngnidung"/>
            </w:pPr>
            <w:r>
              <w:t>FR-01</w:t>
            </w:r>
          </w:p>
        </w:tc>
        <w:tc>
          <w:tcPr>
            <w:tcW w:w="1493" w:type="dxa"/>
            <w:vAlign w:val="center"/>
          </w:tcPr>
          <w:p w14:paraId="4C727E6F" w14:textId="77777777" w:rsidR="005337CC" w:rsidRDefault="00000000">
            <w:pPr>
              <w:pStyle w:val="Bngnidung"/>
            </w:pPr>
            <w:r>
              <w:t>Cao</w:t>
            </w:r>
          </w:p>
        </w:tc>
      </w:tr>
      <w:tr w:rsidR="005337CC" w14:paraId="62F0D29F" w14:textId="77777777">
        <w:trPr>
          <w:cantSplit/>
          <w:jc w:val="center"/>
        </w:trPr>
        <w:tc>
          <w:tcPr>
            <w:tcW w:w="1490" w:type="dxa"/>
            <w:vAlign w:val="center"/>
          </w:tcPr>
          <w:p w14:paraId="63CE7A6B" w14:textId="77777777" w:rsidR="005337CC" w:rsidRDefault="00000000">
            <w:pPr>
              <w:pStyle w:val="Bngnidung"/>
            </w:pPr>
            <w:r>
              <w:t>UC-02</w:t>
            </w:r>
          </w:p>
        </w:tc>
        <w:tc>
          <w:tcPr>
            <w:tcW w:w="2422" w:type="dxa"/>
            <w:vAlign w:val="center"/>
          </w:tcPr>
          <w:p w14:paraId="033B56CE" w14:textId="77777777" w:rsidR="005337CC" w:rsidRDefault="00000000">
            <w:pPr>
              <w:pStyle w:val="Bngnidung"/>
            </w:pPr>
            <w:r>
              <w:t>Đăng nhập, đăng xuất</w:t>
            </w:r>
          </w:p>
        </w:tc>
        <w:tc>
          <w:tcPr>
            <w:tcW w:w="1870" w:type="dxa"/>
            <w:vAlign w:val="center"/>
          </w:tcPr>
          <w:p w14:paraId="167DE0F3" w14:textId="77777777" w:rsidR="005337CC" w:rsidRDefault="00000000">
            <w:pPr>
              <w:pStyle w:val="Bngnidung"/>
            </w:pPr>
            <w:r>
              <w:t>Khách, Người dùng</w:t>
            </w:r>
          </w:p>
        </w:tc>
        <w:tc>
          <w:tcPr>
            <w:tcW w:w="1795" w:type="dxa"/>
            <w:vAlign w:val="center"/>
          </w:tcPr>
          <w:p w14:paraId="762B8206" w14:textId="77777777" w:rsidR="005337CC" w:rsidRDefault="00000000">
            <w:pPr>
              <w:pStyle w:val="Bngnidung"/>
            </w:pPr>
            <w:r>
              <w:t>FR-02, FR-03</w:t>
            </w:r>
          </w:p>
        </w:tc>
        <w:tc>
          <w:tcPr>
            <w:tcW w:w="1493" w:type="dxa"/>
            <w:vAlign w:val="center"/>
          </w:tcPr>
          <w:p w14:paraId="7E28166A" w14:textId="77777777" w:rsidR="005337CC" w:rsidRDefault="00000000">
            <w:pPr>
              <w:pStyle w:val="Bngnidung"/>
            </w:pPr>
            <w:r>
              <w:t>Cao</w:t>
            </w:r>
          </w:p>
        </w:tc>
      </w:tr>
      <w:tr w:rsidR="005337CC" w14:paraId="37A3FFF7" w14:textId="77777777">
        <w:trPr>
          <w:cantSplit/>
          <w:jc w:val="center"/>
        </w:trPr>
        <w:tc>
          <w:tcPr>
            <w:tcW w:w="1490" w:type="dxa"/>
            <w:vAlign w:val="center"/>
          </w:tcPr>
          <w:p w14:paraId="4BCD102D" w14:textId="77777777" w:rsidR="005337CC" w:rsidRDefault="00000000">
            <w:pPr>
              <w:pStyle w:val="Bngnidung"/>
            </w:pPr>
            <w:r>
              <w:t>UC-03</w:t>
            </w:r>
          </w:p>
        </w:tc>
        <w:tc>
          <w:tcPr>
            <w:tcW w:w="2422" w:type="dxa"/>
            <w:vAlign w:val="center"/>
          </w:tcPr>
          <w:p w14:paraId="14F27634" w14:textId="77777777" w:rsidR="005337CC" w:rsidRDefault="00000000">
            <w:pPr>
              <w:pStyle w:val="Bngnidung"/>
            </w:pPr>
            <w:r>
              <w:t>Xem hồ sơ cá nhân</w:t>
            </w:r>
          </w:p>
        </w:tc>
        <w:tc>
          <w:tcPr>
            <w:tcW w:w="1870" w:type="dxa"/>
            <w:vAlign w:val="center"/>
          </w:tcPr>
          <w:p w14:paraId="34AD52ED" w14:textId="77777777" w:rsidR="005337CC" w:rsidRDefault="00000000">
            <w:pPr>
              <w:pStyle w:val="Bngnidung"/>
            </w:pPr>
            <w:r>
              <w:t>Người dùng</w:t>
            </w:r>
          </w:p>
        </w:tc>
        <w:tc>
          <w:tcPr>
            <w:tcW w:w="1795" w:type="dxa"/>
            <w:vAlign w:val="center"/>
          </w:tcPr>
          <w:p w14:paraId="7853241D" w14:textId="77777777" w:rsidR="005337CC" w:rsidRDefault="00000000">
            <w:pPr>
              <w:pStyle w:val="Bngnidung"/>
            </w:pPr>
            <w:r>
              <w:t>FR-04</w:t>
            </w:r>
          </w:p>
        </w:tc>
        <w:tc>
          <w:tcPr>
            <w:tcW w:w="1493" w:type="dxa"/>
            <w:vAlign w:val="center"/>
          </w:tcPr>
          <w:p w14:paraId="289D5A75" w14:textId="77777777" w:rsidR="005337CC" w:rsidRDefault="00000000">
            <w:pPr>
              <w:pStyle w:val="Bngnidung"/>
            </w:pPr>
            <w:r>
              <w:t>Thấp</w:t>
            </w:r>
          </w:p>
        </w:tc>
      </w:tr>
      <w:tr w:rsidR="005337CC" w14:paraId="570F3AC6" w14:textId="77777777">
        <w:trPr>
          <w:cantSplit/>
          <w:jc w:val="center"/>
        </w:trPr>
        <w:tc>
          <w:tcPr>
            <w:tcW w:w="1490" w:type="dxa"/>
            <w:vAlign w:val="center"/>
          </w:tcPr>
          <w:p w14:paraId="299F68D2" w14:textId="77777777" w:rsidR="005337CC" w:rsidRDefault="00000000">
            <w:pPr>
              <w:pStyle w:val="Bngnidung"/>
            </w:pPr>
            <w:r>
              <w:t>UC-04</w:t>
            </w:r>
          </w:p>
        </w:tc>
        <w:tc>
          <w:tcPr>
            <w:tcW w:w="2422" w:type="dxa"/>
            <w:vAlign w:val="center"/>
          </w:tcPr>
          <w:p w14:paraId="6384FBB5" w14:textId="77777777" w:rsidR="005337CC" w:rsidRDefault="00000000">
            <w:pPr>
              <w:pStyle w:val="Bngnidung"/>
            </w:pPr>
            <w:r>
              <w:t>Tạo yêu cầu sinh báo cáo</w:t>
            </w:r>
          </w:p>
        </w:tc>
        <w:tc>
          <w:tcPr>
            <w:tcW w:w="1870" w:type="dxa"/>
            <w:vAlign w:val="center"/>
          </w:tcPr>
          <w:p w14:paraId="7FB92A2A" w14:textId="77777777" w:rsidR="005337CC" w:rsidRDefault="00000000">
            <w:pPr>
              <w:pStyle w:val="Bngnidung"/>
            </w:pPr>
            <w:r>
              <w:t>Người dùng</w:t>
            </w:r>
          </w:p>
        </w:tc>
        <w:tc>
          <w:tcPr>
            <w:tcW w:w="1795" w:type="dxa"/>
            <w:vAlign w:val="center"/>
          </w:tcPr>
          <w:p w14:paraId="7D937E2C" w14:textId="77777777" w:rsidR="005337CC" w:rsidRDefault="00000000">
            <w:pPr>
              <w:pStyle w:val="Bngnidung"/>
            </w:pPr>
            <w:r>
              <w:t>FR-05, FR-06, FR-07</w:t>
            </w:r>
          </w:p>
        </w:tc>
        <w:tc>
          <w:tcPr>
            <w:tcW w:w="1493" w:type="dxa"/>
            <w:vAlign w:val="center"/>
          </w:tcPr>
          <w:p w14:paraId="1E5C5400" w14:textId="77777777" w:rsidR="005337CC" w:rsidRDefault="00000000">
            <w:pPr>
              <w:pStyle w:val="Bngnidung"/>
            </w:pPr>
            <w:r>
              <w:t>Rất cao</w:t>
            </w:r>
          </w:p>
        </w:tc>
      </w:tr>
      <w:tr w:rsidR="005337CC" w14:paraId="3EA1EA29" w14:textId="77777777">
        <w:trPr>
          <w:cantSplit/>
          <w:jc w:val="center"/>
        </w:trPr>
        <w:tc>
          <w:tcPr>
            <w:tcW w:w="1490" w:type="dxa"/>
            <w:vAlign w:val="center"/>
          </w:tcPr>
          <w:p w14:paraId="7E4E8F4C" w14:textId="77777777" w:rsidR="005337CC" w:rsidRDefault="00000000">
            <w:pPr>
              <w:pStyle w:val="Bngnidung"/>
            </w:pPr>
            <w:r>
              <w:t>UC-05</w:t>
            </w:r>
          </w:p>
        </w:tc>
        <w:tc>
          <w:tcPr>
            <w:tcW w:w="2422" w:type="dxa"/>
            <w:vAlign w:val="center"/>
          </w:tcPr>
          <w:p w14:paraId="26DC60DB" w14:textId="77777777" w:rsidR="005337CC" w:rsidRDefault="00000000">
            <w:pPr>
              <w:pStyle w:val="Bngnidung"/>
            </w:pPr>
            <w:r>
              <w:t>Theo dõi tiến trình (SSE)</w:t>
            </w:r>
          </w:p>
        </w:tc>
        <w:tc>
          <w:tcPr>
            <w:tcW w:w="1870" w:type="dxa"/>
            <w:vAlign w:val="center"/>
          </w:tcPr>
          <w:p w14:paraId="6F7C69FA" w14:textId="77777777" w:rsidR="005337CC" w:rsidRDefault="00000000">
            <w:pPr>
              <w:pStyle w:val="Bngnidung"/>
            </w:pPr>
            <w:r>
              <w:t>Người dùng</w:t>
            </w:r>
          </w:p>
        </w:tc>
        <w:tc>
          <w:tcPr>
            <w:tcW w:w="1795" w:type="dxa"/>
            <w:vAlign w:val="center"/>
          </w:tcPr>
          <w:p w14:paraId="12FA9369" w14:textId="77777777" w:rsidR="005337CC" w:rsidRDefault="00000000">
            <w:pPr>
              <w:pStyle w:val="Bngnidung"/>
            </w:pPr>
            <w:r>
              <w:t>FR-08, FR-09</w:t>
            </w:r>
          </w:p>
        </w:tc>
        <w:tc>
          <w:tcPr>
            <w:tcW w:w="1493" w:type="dxa"/>
            <w:vAlign w:val="center"/>
          </w:tcPr>
          <w:p w14:paraId="31F5D2BA" w14:textId="77777777" w:rsidR="005337CC" w:rsidRDefault="00000000">
            <w:pPr>
              <w:pStyle w:val="Bngnidung"/>
            </w:pPr>
            <w:r>
              <w:t>Cao</w:t>
            </w:r>
          </w:p>
        </w:tc>
      </w:tr>
      <w:tr w:rsidR="005337CC" w14:paraId="57A6B972" w14:textId="77777777">
        <w:trPr>
          <w:cantSplit/>
          <w:jc w:val="center"/>
        </w:trPr>
        <w:tc>
          <w:tcPr>
            <w:tcW w:w="1490" w:type="dxa"/>
            <w:vAlign w:val="center"/>
          </w:tcPr>
          <w:p w14:paraId="64A0F066" w14:textId="77777777" w:rsidR="005337CC" w:rsidRDefault="00000000">
            <w:pPr>
              <w:pStyle w:val="Bngnidung"/>
            </w:pPr>
            <w:r>
              <w:t>UC-06</w:t>
            </w:r>
          </w:p>
        </w:tc>
        <w:tc>
          <w:tcPr>
            <w:tcW w:w="2422" w:type="dxa"/>
            <w:vAlign w:val="center"/>
          </w:tcPr>
          <w:p w14:paraId="0D335A2A" w14:textId="77777777" w:rsidR="005337CC" w:rsidRDefault="00000000">
            <w:pPr>
              <w:pStyle w:val="Bngnidung"/>
            </w:pPr>
            <w:r>
              <w:t>Xem và đối chiếu báo cáo</w:t>
            </w:r>
          </w:p>
        </w:tc>
        <w:tc>
          <w:tcPr>
            <w:tcW w:w="1870" w:type="dxa"/>
            <w:vAlign w:val="center"/>
          </w:tcPr>
          <w:p w14:paraId="0616C053" w14:textId="77777777" w:rsidR="005337CC" w:rsidRDefault="00000000">
            <w:pPr>
              <w:pStyle w:val="Bngnidung"/>
            </w:pPr>
            <w:r>
              <w:t>Người dùng</w:t>
            </w:r>
          </w:p>
        </w:tc>
        <w:tc>
          <w:tcPr>
            <w:tcW w:w="1795" w:type="dxa"/>
            <w:vAlign w:val="center"/>
          </w:tcPr>
          <w:p w14:paraId="31DCD312" w14:textId="77777777" w:rsidR="005337CC" w:rsidRDefault="00000000">
            <w:pPr>
              <w:pStyle w:val="Bngnidung"/>
            </w:pPr>
            <w:r>
              <w:t>FR-10, FR-11, FR-12</w:t>
            </w:r>
          </w:p>
        </w:tc>
        <w:tc>
          <w:tcPr>
            <w:tcW w:w="1493" w:type="dxa"/>
            <w:vAlign w:val="center"/>
          </w:tcPr>
          <w:p w14:paraId="7F9A25BD" w14:textId="77777777" w:rsidR="005337CC" w:rsidRDefault="00000000">
            <w:pPr>
              <w:pStyle w:val="Bngnidung"/>
            </w:pPr>
            <w:r>
              <w:t>Rất cao</w:t>
            </w:r>
          </w:p>
        </w:tc>
      </w:tr>
      <w:tr w:rsidR="005337CC" w14:paraId="43CC635C" w14:textId="77777777">
        <w:trPr>
          <w:cantSplit/>
          <w:jc w:val="center"/>
        </w:trPr>
        <w:tc>
          <w:tcPr>
            <w:tcW w:w="1490" w:type="dxa"/>
            <w:vAlign w:val="center"/>
          </w:tcPr>
          <w:p w14:paraId="322538EF" w14:textId="77777777" w:rsidR="005337CC" w:rsidRDefault="00000000">
            <w:pPr>
              <w:pStyle w:val="Bngnidung"/>
            </w:pPr>
            <w:r>
              <w:t>UC-07</w:t>
            </w:r>
          </w:p>
        </w:tc>
        <w:tc>
          <w:tcPr>
            <w:tcW w:w="2422" w:type="dxa"/>
            <w:vAlign w:val="center"/>
          </w:tcPr>
          <w:p w14:paraId="5905FF97" w14:textId="77777777" w:rsidR="005337CC" w:rsidRDefault="00000000">
            <w:pPr>
              <w:pStyle w:val="Bngnidung"/>
            </w:pPr>
            <w:r>
              <w:t>Chỉnh sửa báo cáo</w:t>
            </w:r>
          </w:p>
        </w:tc>
        <w:tc>
          <w:tcPr>
            <w:tcW w:w="1870" w:type="dxa"/>
            <w:vAlign w:val="center"/>
          </w:tcPr>
          <w:p w14:paraId="562B2ABB" w14:textId="77777777" w:rsidR="005337CC" w:rsidRDefault="00000000">
            <w:pPr>
              <w:pStyle w:val="Bngnidung"/>
            </w:pPr>
            <w:r>
              <w:t>Người dùng</w:t>
            </w:r>
          </w:p>
        </w:tc>
        <w:tc>
          <w:tcPr>
            <w:tcW w:w="1795" w:type="dxa"/>
            <w:vAlign w:val="center"/>
          </w:tcPr>
          <w:p w14:paraId="511330D5" w14:textId="77777777" w:rsidR="005337CC" w:rsidRDefault="00000000">
            <w:pPr>
              <w:pStyle w:val="Bngnidung"/>
            </w:pPr>
            <w:r>
              <w:t>FR-13</w:t>
            </w:r>
          </w:p>
        </w:tc>
        <w:tc>
          <w:tcPr>
            <w:tcW w:w="1493" w:type="dxa"/>
            <w:vAlign w:val="center"/>
          </w:tcPr>
          <w:p w14:paraId="6845409B" w14:textId="77777777" w:rsidR="005337CC" w:rsidRDefault="00000000">
            <w:pPr>
              <w:pStyle w:val="Bngnidung"/>
            </w:pPr>
            <w:r>
              <w:t>Trung bình</w:t>
            </w:r>
          </w:p>
        </w:tc>
      </w:tr>
      <w:tr w:rsidR="005337CC" w14:paraId="68587F4F" w14:textId="77777777">
        <w:trPr>
          <w:cantSplit/>
          <w:jc w:val="center"/>
        </w:trPr>
        <w:tc>
          <w:tcPr>
            <w:tcW w:w="1490" w:type="dxa"/>
            <w:vAlign w:val="center"/>
          </w:tcPr>
          <w:p w14:paraId="130C8D3A" w14:textId="77777777" w:rsidR="005337CC" w:rsidRDefault="00000000">
            <w:pPr>
              <w:pStyle w:val="Bngnidung"/>
            </w:pPr>
            <w:r>
              <w:t>UC-08</w:t>
            </w:r>
          </w:p>
        </w:tc>
        <w:tc>
          <w:tcPr>
            <w:tcW w:w="2422" w:type="dxa"/>
            <w:vAlign w:val="center"/>
          </w:tcPr>
          <w:p w14:paraId="6392A483" w14:textId="77777777" w:rsidR="005337CC" w:rsidRDefault="00000000">
            <w:pPr>
              <w:pStyle w:val="Bngnidung"/>
            </w:pPr>
            <w:r>
              <w:t>Xuất báo cáo</w:t>
            </w:r>
          </w:p>
        </w:tc>
        <w:tc>
          <w:tcPr>
            <w:tcW w:w="1870" w:type="dxa"/>
            <w:vAlign w:val="center"/>
          </w:tcPr>
          <w:p w14:paraId="0BBE2982" w14:textId="77777777" w:rsidR="005337CC" w:rsidRDefault="00000000">
            <w:pPr>
              <w:pStyle w:val="Bngnidung"/>
            </w:pPr>
            <w:r>
              <w:t>Người dùng</w:t>
            </w:r>
          </w:p>
        </w:tc>
        <w:tc>
          <w:tcPr>
            <w:tcW w:w="1795" w:type="dxa"/>
            <w:vAlign w:val="center"/>
          </w:tcPr>
          <w:p w14:paraId="194B13A1" w14:textId="77777777" w:rsidR="005337CC" w:rsidRDefault="00000000">
            <w:pPr>
              <w:pStyle w:val="Bngnidung"/>
            </w:pPr>
            <w:r>
              <w:t>FR-14</w:t>
            </w:r>
          </w:p>
        </w:tc>
        <w:tc>
          <w:tcPr>
            <w:tcW w:w="1493" w:type="dxa"/>
            <w:vAlign w:val="center"/>
          </w:tcPr>
          <w:p w14:paraId="703CD230" w14:textId="77777777" w:rsidR="005337CC" w:rsidRDefault="00000000">
            <w:pPr>
              <w:pStyle w:val="Bngnidung"/>
            </w:pPr>
            <w:r>
              <w:t>Cao</w:t>
            </w:r>
          </w:p>
        </w:tc>
      </w:tr>
      <w:tr w:rsidR="005337CC" w14:paraId="3C1922D5" w14:textId="77777777">
        <w:trPr>
          <w:cantSplit/>
          <w:jc w:val="center"/>
        </w:trPr>
        <w:tc>
          <w:tcPr>
            <w:tcW w:w="1490" w:type="dxa"/>
            <w:vAlign w:val="center"/>
          </w:tcPr>
          <w:p w14:paraId="2618EDEA" w14:textId="77777777" w:rsidR="005337CC" w:rsidRDefault="00000000">
            <w:pPr>
              <w:pStyle w:val="Bngnidung"/>
            </w:pPr>
            <w:r>
              <w:lastRenderedPageBreak/>
              <w:t>UC-09</w:t>
            </w:r>
          </w:p>
        </w:tc>
        <w:tc>
          <w:tcPr>
            <w:tcW w:w="2422" w:type="dxa"/>
            <w:vAlign w:val="center"/>
          </w:tcPr>
          <w:p w14:paraId="256BF949" w14:textId="77777777" w:rsidR="005337CC" w:rsidRDefault="00000000">
            <w:pPr>
              <w:pStyle w:val="Bngnidung"/>
            </w:pPr>
            <w:r>
              <w:t>Tìm kiếm và lọc báo cáo</w:t>
            </w:r>
          </w:p>
        </w:tc>
        <w:tc>
          <w:tcPr>
            <w:tcW w:w="1870" w:type="dxa"/>
            <w:vAlign w:val="center"/>
          </w:tcPr>
          <w:p w14:paraId="3A471FBD" w14:textId="77777777" w:rsidR="005337CC" w:rsidRDefault="00000000">
            <w:pPr>
              <w:pStyle w:val="Bngnidung"/>
            </w:pPr>
            <w:r>
              <w:t>Người dùng</w:t>
            </w:r>
          </w:p>
        </w:tc>
        <w:tc>
          <w:tcPr>
            <w:tcW w:w="1795" w:type="dxa"/>
            <w:vAlign w:val="center"/>
          </w:tcPr>
          <w:p w14:paraId="559974AB" w14:textId="77777777" w:rsidR="005337CC" w:rsidRDefault="00000000">
            <w:pPr>
              <w:pStyle w:val="Bngnidung"/>
            </w:pPr>
            <w:r>
              <w:t>FR-15</w:t>
            </w:r>
          </w:p>
        </w:tc>
        <w:tc>
          <w:tcPr>
            <w:tcW w:w="1493" w:type="dxa"/>
            <w:vAlign w:val="center"/>
          </w:tcPr>
          <w:p w14:paraId="7B1DAA3F" w14:textId="77777777" w:rsidR="005337CC" w:rsidRDefault="00000000">
            <w:pPr>
              <w:pStyle w:val="Bngnidung"/>
            </w:pPr>
            <w:r>
              <w:t>Thấp</w:t>
            </w:r>
          </w:p>
        </w:tc>
      </w:tr>
      <w:tr w:rsidR="005337CC" w14:paraId="1EF459CA" w14:textId="77777777">
        <w:trPr>
          <w:cantSplit/>
          <w:jc w:val="center"/>
        </w:trPr>
        <w:tc>
          <w:tcPr>
            <w:tcW w:w="1490" w:type="dxa"/>
            <w:vAlign w:val="center"/>
          </w:tcPr>
          <w:p w14:paraId="2B5A073E" w14:textId="77777777" w:rsidR="005337CC" w:rsidRDefault="00000000">
            <w:pPr>
              <w:pStyle w:val="Bngnidung"/>
            </w:pPr>
            <w:r>
              <w:t>UC-10</w:t>
            </w:r>
          </w:p>
        </w:tc>
        <w:tc>
          <w:tcPr>
            <w:tcW w:w="2422" w:type="dxa"/>
            <w:vAlign w:val="center"/>
          </w:tcPr>
          <w:p w14:paraId="37D4A267" w14:textId="77777777" w:rsidR="005337CC" w:rsidRDefault="00000000">
            <w:pPr>
              <w:pStyle w:val="Bngnidung"/>
            </w:pPr>
            <w:r>
              <w:t>Tải lên tài liệu cá nhân</w:t>
            </w:r>
          </w:p>
        </w:tc>
        <w:tc>
          <w:tcPr>
            <w:tcW w:w="1870" w:type="dxa"/>
            <w:vAlign w:val="center"/>
          </w:tcPr>
          <w:p w14:paraId="73670AD4" w14:textId="77777777" w:rsidR="005337CC" w:rsidRDefault="00000000">
            <w:pPr>
              <w:pStyle w:val="Bngnidung"/>
            </w:pPr>
            <w:r>
              <w:t>Người dùng</w:t>
            </w:r>
          </w:p>
        </w:tc>
        <w:tc>
          <w:tcPr>
            <w:tcW w:w="1795" w:type="dxa"/>
            <w:vAlign w:val="center"/>
          </w:tcPr>
          <w:p w14:paraId="531756CF" w14:textId="77777777" w:rsidR="005337CC" w:rsidRDefault="00000000">
            <w:pPr>
              <w:pStyle w:val="Bngnidung"/>
            </w:pPr>
            <w:r>
              <w:t>FR-16, FR-18</w:t>
            </w:r>
          </w:p>
        </w:tc>
        <w:tc>
          <w:tcPr>
            <w:tcW w:w="1493" w:type="dxa"/>
            <w:vAlign w:val="center"/>
          </w:tcPr>
          <w:p w14:paraId="416A1D57" w14:textId="77777777" w:rsidR="005337CC" w:rsidRDefault="00000000">
            <w:pPr>
              <w:pStyle w:val="Bngnidung"/>
            </w:pPr>
            <w:r>
              <w:t>Cao</w:t>
            </w:r>
          </w:p>
        </w:tc>
      </w:tr>
      <w:tr w:rsidR="005337CC" w14:paraId="301FC2CF" w14:textId="77777777">
        <w:trPr>
          <w:cantSplit/>
          <w:jc w:val="center"/>
        </w:trPr>
        <w:tc>
          <w:tcPr>
            <w:tcW w:w="1490" w:type="dxa"/>
            <w:vAlign w:val="center"/>
          </w:tcPr>
          <w:p w14:paraId="1F25634A" w14:textId="77777777" w:rsidR="005337CC" w:rsidRDefault="00000000">
            <w:pPr>
              <w:pStyle w:val="Bngnidung"/>
            </w:pPr>
            <w:r>
              <w:t>UC-11</w:t>
            </w:r>
          </w:p>
        </w:tc>
        <w:tc>
          <w:tcPr>
            <w:tcW w:w="2422" w:type="dxa"/>
            <w:vAlign w:val="center"/>
          </w:tcPr>
          <w:p w14:paraId="785EDD9A" w14:textId="77777777" w:rsidR="005337CC" w:rsidRDefault="00000000">
            <w:pPr>
              <w:pStyle w:val="Bngnidung"/>
            </w:pPr>
            <w:r>
              <w:t>Quản lý tài liệu cá nhân</w:t>
            </w:r>
          </w:p>
        </w:tc>
        <w:tc>
          <w:tcPr>
            <w:tcW w:w="1870" w:type="dxa"/>
            <w:vAlign w:val="center"/>
          </w:tcPr>
          <w:p w14:paraId="6A686756" w14:textId="77777777" w:rsidR="005337CC" w:rsidRDefault="00000000">
            <w:pPr>
              <w:pStyle w:val="Bngnidung"/>
            </w:pPr>
            <w:r>
              <w:t>Người dùng</w:t>
            </w:r>
          </w:p>
        </w:tc>
        <w:tc>
          <w:tcPr>
            <w:tcW w:w="1795" w:type="dxa"/>
            <w:vAlign w:val="center"/>
          </w:tcPr>
          <w:p w14:paraId="42513AF7" w14:textId="77777777" w:rsidR="005337CC" w:rsidRDefault="00000000">
            <w:pPr>
              <w:pStyle w:val="Bngnidung"/>
            </w:pPr>
            <w:r>
              <w:t>FR-17</w:t>
            </w:r>
          </w:p>
        </w:tc>
        <w:tc>
          <w:tcPr>
            <w:tcW w:w="1493" w:type="dxa"/>
            <w:vAlign w:val="center"/>
          </w:tcPr>
          <w:p w14:paraId="414FDEB6" w14:textId="77777777" w:rsidR="005337CC" w:rsidRDefault="00000000">
            <w:pPr>
              <w:pStyle w:val="Bngnidung"/>
            </w:pPr>
            <w:r>
              <w:t>Trung bình</w:t>
            </w:r>
          </w:p>
        </w:tc>
      </w:tr>
      <w:tr w:rsidR="005337CC" w14:paraId="6F32BA77" w14:textId="77777777">
        <w:trPr>
          <w:cantSplit/>
          <w:jc w:val="center"/>
        </w:trPr>
        <w:tc>
          <w:tcPr>
            <w:tcW w:w="1490" w:type="dxa"/>
            <w:vAlign w:val="center"/>
          </w:tcPr>
          <w:p w14:paraId="4D815F1B" w14:textId="77777777" w:rsidR="005337CC" w:rsidRDefault="00000000">
            <w:pPr>
              <w:pStyle w:val="Bngnidung"/>
            </w:pPr>
            <w:r>
              <w:t>UC-20</w:t>
            </w:r>
          </w:p>
        </w:tc>
        <w:tc>
          <w:tcPr>
            <w:tcW w:w="2422" w:type="dxa"/>
            <w:vAlign w:val="center"/>
          </w:tcPr>
          <w:p w14:paraId="772A7BD4" w14:textId="77777777" w:rsidR="005337CC" w:rsidRDefault="00000000">
            <w:pPr>
              <w:pStyle w:val="Bngnidung"/>
            </w:pPr>
            <w:r>
              <w:t>Quản lý người dùng và phân quyền</w:t>
            </w:r>
          </w:p>
        </w:tc>
        <w:tc>
          <w:tcPr>
            <w:tcW w:w="1870" w:type="dxa"/>
            <w:vAlign w:val="center"/>
          </w:tcPr>
          <w:p w14:paraId="33DD58DF" w14:textId="77777777" w:rsidR="005337CC" w:rsidRDefault="00000000">
            <w:pPr>
              <w:pStyle w:val="Bngnidung"/>
            </w:pPr>
            <w:r>
              <w:t>Quản trị viên</w:t>
            </w:r>
          </w:p>
        </w:tc>
        <w:tc>
          <w:tcPr>
            <w:tcW w:w="1795" w:type="dxa"/>
            <w:vAlign w:val="center"/>
          </w:tcPr>
          <w:p w14:paraId="4DA7295E" w14:textId="77777777" w:rsidR="005337CC" w:rsidRDefault="00000000">
            <w:pPr>
              <w:pStyle w:val="Bngnidung"/>
            </w:pPr>
            <w:r>
              <w:t>FR-23, FR-25</w:t>
            </w:r>
          </w:p>
        </w:tc>
        <w:tc>
          <w:tcPr>
            <w:tcW w:w="1493" w:type="dxa"/>
            <w:vAlign w:val="center"/>
          </w:tcPr>
          <w:p w14:paraId="20EAEA7E" w14:textId="77777777" w:rsidR="005337CC" w:rsidRDefault="00000000">
            <w:pPr>
              <w:pStyle w:val="Bngnidung"/>
            </w:pPr>
            <w:r>
              <w:t>Cao</w:t>
            </w:r>
          </w:p>
        </w:tc>
      </w:tr>
      <w:tr w:rsidR="005337CC" w14:paraId="2F009617" w14:textId="77777777">
        <w:trPr>
          <w:cantSplit/>
          <w:jc w:val="center"/>
        </w:trPr>
        <w:tc>
          <w:tcPr>
            <w:tcW w:w="1490" w:type="dxa"/>
            <w:vAlign w:val="center"/>
          </w:tcPr>
          <w:p w14:paraId="08284724" w14:textId="77777777" w:rsidR="005337CC" w:rsidRDefault="00000000">
            <w:pPr>
              <w:pStyle w:val="Bngnidung"/>
            </w:pPr>
            <w:r>
              <w:t>UC-21</w:t>
            </w:r>
          </w:p>
        </w:tc>
        <w:tc>
          <w:tcPr>
            <w:tcW w:w="2422" w:type="dxa"/>
            <w:vAlign w:val="center"/>
          </w:tcPr>
          <w:p w14:paraId="0C3DF6BD" w14:textId="77777777" w:rsidR="005337CC" w:rsidRDefault="00000000">
            <w:pPr>
              <w:pStyle w:val="Bngnidung"/>
            </w:pPr>
            <w:r>
              <w:t>Điều chỉnh hạn mức sử dụng</w:t>
            </w:r>
          </w:p>
        </w:tc>
        <w:tc>
          <w:tcPr>
            <w:tcW w:w="1870" w:type="dxa"/>
            <w:vAlign w:val="center"/>
          </w:tcPr>
          <w:p w14:paraId="402F6F27" w14:textId="77777777" w:rsidR="005337CC" w:rsidRDefault="00000000">
            <w:pPr>
              <w:pStyle w:val="Bngnidung"/>
            </w:pPr>
            <w:r>
              <w:t>Quản trị viên</w:t>
            </w:r>
          </w:p>
        </w:tc>
        <w:tc>
          <w:tcPr>
            <w:tcW w:w="1795" w:type="dxa"/>
            <w:vAlign w:val="center"/>
          </w:tcPr>
          <w:p w14:paraId="76C7F15F" w14:textId="77777777" w:rsidR="005337CC" w:rsidRDefault="00000000">
            <w:pPr>
              <w:pStyle w:val="Bngnidung"/>
            </w:pPr>
            <w:r>
              <w:t>FR-19, FR-23</w:t>
            </w:r>
          </w:p>
        </w:tc>
        <w:tc>
          <w:tcPr>
            <w:tcW w:w="1493" w:type="dxa"/>
            <w:vAlign w:val="center"/>
          </w:tcPr>
          <w:p w14:paraId="6F83D147" w14:textId="77777777" w:rsidR="005337CC" w:rsidRDefault="00000000">
            <w:pPr>
              <w:pStyle w:val="Bngnidung"/>
            </w:pPr>
            <w:r>
              <w:t>Trung bình</w:t>
            </w:r>
          </w:p>
        </w:tc>
      </w:tr>
      <w:tr w:rsidR="005337CC" w14:paraId="3B14AE8F" w14:textId="77777777">
        <w:trPr>
          <w:cantSplit/>
          <w:jc w:val="center"/>
        </w:trPr>
        <w:tc>
          <w:tcPr>
            <w:tcW w:w="1490" w:type="dxa"/>
            <w:vAlign w:val="center"/>
          </w:tcPr>
          <w:p w14:paraId="448ACF97" w14:textId="77777777" w:rsidR="005337CC" w:rsidRDefault="00000000">
            <w:pPr>
              <w:pStyle w:val="Bngnidung"/>
            </w:pPr>
            <w:r>
              <w:t>UC-22</w:t>
            </w:r>
          </w:p>
        </w:tc>
        <w:tc>
          <w:tcPr>
            <w:tcW w:w="2422" w:type="dxa"/>
            <w:vAlign w:val="center"/>
          </w:tcPr>
          <w:p w14:paraId="1C4AA887" w14:textId="77777777" w:rsidR="005337CC" w:rsidRDefault="00000000">
            <w:pPr>
              <w:pStyle w:val="Bngnidung"/>
            </w:pPr>
            <w:r>
              <w:t>Giám sát phiên nghiên cứu</w:t>
            </w:r>
          </w:p>
        </w:tc>
        <w:tc>
          <w:tcPr>
            <w:tcW w:w="1870" w:type="dxa"/>
            <w:vAlign w:val="center"/>
          </w:tcPr>
          <w:p w14:paraId="77300042" w14:textId="77777777" w:rsidR="005337CC" w:rsidRDefault="00000000">
            <w:pPr>
              <w:pStyle w:val="Bngnidung"/>
            </w:pPr>
            <w:r>
              <w:t>Quản trị viên</w:t>
            </w:r>
          </w:p>
        </w:tc>
        <w:tc>
          <w:tcPr>
            <w:tcW w:w="1795" w:type="dxa"/>
            <w:vAlign w:val="center"/>
          </w:tcPr>
          <w:p w14:paraId="0786CD2E" w14:textId="77777777" w:rsidR="005337CC" w:rsidRDefault="00000000">
            <w:pPr>
              <w:pStyle w:val="Bngnidung"/>
            </w:pPr>
            <w:r>
              <w:t>FR-24</w:t>
            </w:r>
          </w:p>
        </w:tc>
        <w:tc>
          <w:tcPr>
            <w:tcW w:w="1493" w:type="dxa"/>
            <w:vAlign w:val="center"/>
          </w:tcPr>
          <w:p w14:paraId="597A1216" w14:textId="77777777" w:rsidR="005337CC" w:rsidRDefault="00000000">
            <w:pPr>
              <w:pStyle w:val="Bngnidung"/>
            </w:pPr>
            <w:r>
              <w:t>Trung bình</w:t>
            </w:r>
          </w:p>
        </w:tc>
      </w:tr>
      <w:tr w:rsidR="005337CC" w14:paraId="28FD816C" w14:textId="77777777">
        <w:trPr>
          <w:cantSplit/>
          <w:jc w:val="center"/>
        </w:trPr>
        <w:tc>
          <w:tcPr>
            <w:tcW w:w="1490" w:type="dxa"/>
            <w:vAlign w:val="center"/>
          </w:tcPr>
          <w:p w14:paraId="23797240" w14:textId="77777777" w:rsidR="005337CC" w:rsidRDefault="00000000">
            <w:pPr>
              <w:pStyle w:val="Bngnidung"/>
            </w:pPr>
            <w:r>
              <w:t>UC-23</w:t>
            </w:r>
          </w:p>
        </w:tc>
        <w:tc>
          <w:tcPr>
            <w:tcW w:w="2422" w:type="dxa"/>
            <w:vAlign w:val="center"/>
          </w:tcPr>
          <w:p w14:paraId="0520D3FA" w14:textId="77777777" w:rsidR="005337CC" w:rsidRDefault="00000000">
            <w:pPr>
              <w:pStyle w:val="Bngnidung"/>
            </w:pPr>
            <w:r>
              <w:t>Cấu hình tham số hệ thống</w:t>
            </w:r>
          </w:p>
        </w:tc>
        <w:tc>
          <w:tcPr>
            <w:tcW w:w="1870" w:type="dxa"/>
            <w:vAlign w:val="center"/>
          </w:tcPr>
          <w:p w14:paraId="5770BF50" w14:textId="77777777" w:rsidR="005337CC" w:rsidRDefault="00000000">
            <w:pPr>
              <w:pStyle w:val="Bngnidung"/>
            </w:pPr>
            <w:r>
              <w:t>Quản trị viên</w:t>
            </w:r>
          </w:p>
        </w:tc>
        <w:tc>
          <w:tcPr>
            <w:tcW w:w="1795" w:type="dxa"/>
            <w:vAlign w:val="center"/>
          </w:tcPr>
          <w:p w14:paraId="1B684152" w14:textId="77777777" w:rsidR="005337CC" w:rsidRDefault="00000000">
            <w:pPr>
              <w:pStyle w:val="Bngnidung"/>
            </w:pPr>
            <w:r>
              <w:t>FR-26</w:t>
            </w:r>
          </w:p>
        </w:tc>
        <w:tc>
          <w:tcPr>
            <w:tcW w:w="1493" w:type="dxa"/>
            <w:vAlign w:val="center"/>
          </w:tcPr>
          <w:p w14:paraId="099EB7CA" w14:textId="77777777" w:rsidR="005337CC" w:rsidRDefault="00000000">
            <w:pPr>
              <w:pStyle w:val="Bngnidung"/>
            </w:pPr>
            <w:r>
              <w:t>Thấp</w:t>
            </w:r>
          </w:p>
        </w:tc>
      </w:tr>
    </w:tbl>
    <w:p w14:paraId="205AD930" w14:textId="77777777" w:rsidR="005337CC" w:rsidRDefault="00000000">
      <w:pPr>
        <w:pStyle w:val="Heading3"/>
      </w:pPr>
      <w:bookmarkStart w:id="48" w:name="_Toc90049"/>
      <w:r>
        <w:t>2.2.4. Đặc tả chi tiết các use case cốt lõi</w:t>
      </w:r>
      <w:bookmarkEnd w:id="48"/>
    </w:p>
    <w:p w14:paraId="584ACED1" w14:textId="77777777" w:rsidR="005337CC" w:rsidRDefault="00000000">
      <w:r>
        <w:t>Sáu use case dưới đây được đặc tả chi tiết vì chúng bao phủ toàn bộ luồng giá trị chính của hệ thống, từ lúc người dùng đưa vào một chủ đề nghiên cứu cho tới khi nhận được báo cáo hoàn chỉnh.</w:t>
      </w:r>
    </w:p>
    <w:p w14:paraId="48ED1399" w14:textId="35205364" w:rsidR="005337CC" w:rsidRDefault="00000000">
      <w:pPr>
        <w:pStyle w:val="Chthchbng"/>
      </w:pPr>
      <w:r>
        <w:fldChar w:fldCharType="begin"/>
      </w:r>
      <w:r>
        <w:instrText xml:space="preserve"> TC "Bảng 2.6. Đặc tả use case UC-04 – Tạo yêu cầu sinh báo cáo" \f B \l 1 </w:instrText>
      </w:r>
      <w:r>
        <w:fldChar w:fldCharType="end"/>
      </w:r>
      <w:bookmarkStart w:id="49" w:name="_Toc90050"/>
      <w:r>
        <w:t>Bảng 2.6. Đặc tả use case UC-04</w:t>
      </w:r>
      <w:r w:rsidR="008E7422">
        <w:t>-</w:t>
      </w:r>
      <w:r>
        <w:t>Tạo yêu cầu sinh báo cáo</w:t>
      </w:r>
      <w:bookmarkEnd w:id="49"/>
    </w:p>
    <w:tbl>
      <w:tblPr>
        <w:tblStyle w:val="TableGrid"/>
        <w:tblW w:w="9070" w:type="dxa"/>
        <w:jc w:val="center"/>
        <w:tblLayout w:type="fixed"/>
        <w:tblLook w:val="04A0" w:firstRow="1" w:lastRow="0" w:firstColumn="1" w:lastColumn="0" w:noHBand="0" w:noVBand="1"/>
      </w:tblPr>
      <w:tblGrid>
        <w:gridCol w:w="2395"/>
        <w:gridCol w:w="6675"/>
      </w:tblGrid>
      <w:tr w:rsidR="005337CC" w14:paraId="21ADF4B0" w14:textId="77777777">
        <w:trPr>
          <w:cantSplit/>
          <w:tblHeader/>
          <w:jc w:val="center"/>
        </w:trPr>
        <w:tc>
          <w:tcPr>
            <w:tcW w:w="2395" w:type="dxa"/>
            <w:vAlign w:val="center"/>
          </w:tcPr>
          <w:p w14:paraId="4A15AF18" w14:textId="77777777" w:rsidR="005337CC" w:rsidRDefault="00000000">
            <w:pPr>
              <w:pStyle w:val="Bngnidung"/>
              <w:jc w:val="center"/>
            </w:pPr>
            <w:r>
              <w:rPr>
                <w:b/>
              </w:rPr>
              <w:t>Thuộc tính</w:t>
            </w:r>
          </w:p>
        </w:tc>
        <w:tc>
          <w:tcPr>
            <w:tcW w:w="6675" w:type="dxa"/>
            <w:vAlign w:val="center"/>
          </w:tcPr>
          <w:p w14:paraId="3CEB15BE" w14:textId="77777777" w:rsidR="005337CC" w:rsidRDefault="00000000">
            <w:pPr>
              <w:pStyle w:val="Bngnidung"/>
              <w:jc w:val="center"/>
            </w:pPr>
            <w:r>
              <w:rPr>
                <w:b/>
              </w:rPr>
              <w:t>Nội dung</w:t>
            </w:r>
          </w:p>
        </w:tc>
      </w:tr>
      <w:tr w:rsidR="005337CC" w14:paraId="64861925" w14:textId="77777777">
        <w:trPr>
          <w:cantSplit/>
          <w:jc w:val="center"/>
        </w:trPr>
        <w:tc>
          <w:tcPr>
            <w:tcW w:w="2395" w:type="dxa"/>
            <w:vAlign w:val="center"/>
          </w:tcPr>
          <w:p w14:paraId="2990D589" w14:textId="77777777" w:rsidR="005337CC" w:rsidRDefault="00000000">
            <w:pPr>
              <w:pStyle w:val="Bngnidung"/>
            </w:pPr>
            <w:r>
              <w:t>Mã use case</w:t>
            </w:r>
          </w:p>
        </w:tc>
        <w:tc>
          <w:tcPr>
            <w:tcW w:w="6675" w:type="dxa"/>
            <w:vAlign w:val="center"/>
          </w:tcPr>
          <w:p w14:paraId="345CBB31" w14:textId="77777777" w:rsidR="005337CC" w:rsidRDefault="00000000">
            <w:pPr>
              <w:pStyle w:val="Bngnidung"/>
            </w:pPr>
            <w:r>
              <w:t>UC-04</w:t>
            </w:r>
          </w:p>
        </w:tc>
      </w:tr>
      <w:tr w:rsidR="005337CC" w14:paraId="63A8AA86" w14:textId="77777777">
        <w:trPr>
          <w:cantSplit/>
          <w:jc w:val="center"/>
        </w:trPr>
        <w:tc>
          <w:tcPr>
            <w:tcW w:w="2395" w:type="dxa"/>
            <w:vAlign w:val="center"/>
          </w:tcPr>
          <w:p w14:paraId="077F9230" w14:textId="77777777" w:rsidR="005337CC" w:rsidRDefault="00000000">
            <w:pPr>
              <w:pStyle w:val="Bngnidung"/>
            </w:pPr>
            <w:r>
              <w:t>Tên use case</w:t>
            </w:r>
          </w:p>
        </w:tc>
        <w:tc>
          <w:tcPr>
            <w:tcW w:w="6675" w:type="dxa"/>
            <w:vAlign w:val="center"/>
          </w:tcPr>
          <w:p w14:paraId="4417E493" w14:textId="77777777" w:rsidR="005337CC" w:rsidRDefault="00000000">
            <w:pPr>
              <w:pStyle w:val="Bngnidung"/>
            </w:pPr>
            <w:r>
              <w:t>Tạo yêu cầu sinh báo cáo nghiên cứu</w:t>
            </w:r>
          </w:p>
        </w:tc>
      </w:tr>
      <w:tr w:rsidR="005337CC" w14:paraId="088A68D2" w14:textId="77777777">
        <w:trPr>
          <w:cantSplit/>
          <w:jc w:val="center"/>
        </w:trPr>
        <w:tc>
          <w:tcPr>
            <w:tcW w:w="2395" w:type="dxa"/>
            <w:vAlign w:val="center"/>
          </w:tcPr>
          <w:p w14:paraId="58A2CFB0" w14:textId="77777777" w:rsidR="005337CC" w:rsidRDefault="00000000">
            <w:pPr>
              <w:pStyle w:val="Bngnidung"/>
            </w:pPr>
            <w:r>
              <w:t>Tác nhân chính</w:t>
            </w:r>
          </w:p>
        </w:tc>
        <w:tc>
          <w:tcPr>
            <w:tcW w:w="6675" w:type="dxa"/>
            <w:vAlign w:val="center"/>
          </w:tcPr>
          <w:p w14:paraId="79067A2F" w14:textId="77777777" w:rsidR="005337CC" w:rsidRDefault="00000000">
            <w:pPr>
              <w:pStyle w:val="Bngnidung"/>
            </w:pPr>
            <w:r>
              <w:t>Người dùng (USER)</w:t>
            </w:r>
          </w:p>
        </w:tc>
      </w:tr>
      <w:tr w:rsidR="005337CC" w14:paraId="39742F1B" w14:textId="77777777">
        <w:trPr>
          <w:cantSplit/>
          <w:jc w:val="center"/>
        </w:trPr>
        <w:tc>
          <w:tcPr>
            <w:tcW w:w="2395" w:type="dxa"/>
            <w:vAlign w:val="center"/>
          </w:tcPr>
          <w:p w14:paraId="40E3EAA0" w14:textId="77777777" w:rsidR="005337CC" w:rsidRDefault="00000000">
            <w:pPr>
              <w:pStyle w:val="Bngnidung"/>
            </w:pPr>
            <w:r>
              <w:t>Tác nhân phụ</w:t>
            </w:r>
          </w:p>
        </w:tc>
        <w:tc>
          <w:tcPr>
            <w:tcW w:w="6675" w:type="dxa"/>
            <w:vAlign w:val="center"/>
          </w:tcPr>
          <w:p w14:paraId="02ACC7A8" w14:textId="77777777" w:rsidR="005337CC" w:rsidRDefault="00000000">
            <w:pPr>
              <w:pStyle w:val="Bngnidung"/>
            </w:pPr>
            <w:r>
              <w:t>Tavily Search API, ChromaDB, LLM (Claude/NVIDIA NIM/GPT-4o)</w:t>
            </w:r>
          </w:p>
        </w:tc>
      </w:tr>
      <w:tr w:rsidR="005337CC" w14:paraId="4D57272B" w14:textId="77777777">
        <w:trPr>
          <w:cantSplit/>
          <w:jc w:val="center"/>
        </w:trPr>
        <w:tc>
          <w:tcPr>
            <w:tcW w:w="2395" w:type="dxa"/>
            <w:vAlign w:val="center"/>
          </w:tcPr>
          <w:p w14:paraId="393FE5B2" w14:textId="77777777" w:rsidR="005337CC" w:rsidRDefault="00000000">
            <w:pPr>
              <w:pStyle w:val="Bngnidung"/>
            </w:pPr>
            <w:r>
              <w:t>Mục tiêu</w:t>
            </w:r>
          </w:p>
        </w:tc>
        <w:tc>
          <w:tcPr>
            <w:tcW w:w="6675" w:type="dxa"/>
            <w:vAlign w:val="center"/>
          </w:tcPr>
          <w:p w14:paraId="635BA1B2" w14:textId="77777777" w:rsidR="005337CC" w:rsidRDefault="00000000">
            <w:pPr>
              <w:pStyle w:val="Bngnidung"/>
            </w:pPr>
            <w:r>
              <w:t>Từ một chủ đề nghiên cứu, hệ thống tự động tìm kiếm web, đánh giá nguồn và sinh báo cáo có trích dẫn.</w:t>
            </w:r>
          </w:p>
        </w:tc>
      </w:tr>
      <w:tr w:rsidR="005337CC" w14:paraId="64D535A2" w14:textId="77777777">
        <w:trPr>
          <w:cantSplit/>
          <w:jc w:val="center"/>
        </w:trPr>
        <w:tc>
          <w:tcPr>
            <w:tcW w:w="2395" w:type="dxa"/>
            <w:vAlign w:val="center"/>
          </w:tcPr>
          <w:p w14:paraId="23867FFA" w14:textId="77777777" w:rsidR="005337CC" w:rsidRDefault="00000000">
            <w:pPr>
              <w:pStyle w:val="Bngnidung"/>
            </w:pPr>
            <w:r>
              <w:t>Tiền điều kiện</w:t>
            </w:r>
          </w:p>
        </w:tc>
        <w:tc>
          <w:tcPr>
            <w:tcW w:w="6675" w:type="dxa"/>
            <w:vAlign w:val="center"/>
          </w:tcPr>
          <w:p w14:paraId="79E86E1D" w14:textId="77777777" w:rsidR="005337CC" w:rsidRDefault="00000000">
            <w:pPr>
              <w:pStyle w:val="Bngnidung"/>
            </w:pPr>
            <w:r>
              <w:t>Người dùng đã đăng nhập; còn hạn mức ngày (&lt; 5 báo cáo).</w:t>
            </w:r>
          </w:p>
        </w:tc>
      </w:tr>
      <w:tr w:rsidR="005337CC" w14:paraId="64C5795D" w14:textId="77777777">
        <w:trPr>
          <w:cantSplit/>
          <w:jc w:val="center"/>
        </w:trPr>
        <w:tc>
          <w:tcPr>
            <w:tcW w:w="2395" w:type="dxa"/>
            <w:vAlign w:val="center"/>
          </w:tcPr>
          <w:p w14:paraId="627785A8" w14:textId="77777777" w:rsidR="005337CC" w:rsidRDefault="00000000">
            <w:pPr>
              <w:pStyle w:val="Bngnidung"/>
            </w:pPr>
            <w:r>
              <w:lastRenderedPageBreak/>
              <w:t>Kịch bản chính</w:t>
            </w:r>
          </w:p>
        </w:tc>
        <w:tc>
          <w:tcPr>
            <w:tcW w:w="6675" w:type="dxa"/>
            <w:vAlign w:val="center"/>
          </w:tcPr>
          <w:p w14:paraId="1E4F56E6" w14:textId="77777777" w:rsidR="005337CC" w:rsidRDefault="00000000">
            <w:pPr>
              <w:pStyle w:val="Bngnidung"/>
            </w:pPr>
            <w:r>
              <w:t>1. Người dùng nhập chủ đề (10–500 ký tự), chọn ngôn ngữ, độ sâu, số nguồn.</w:t>
            </w:r>
            <w:r>
              <w:br/>
              <w:t>2. Hệ thống validate dữ liệu và kiểm tra daily_quota.</w:t>
            </w:r>
            <w:r>
              <w:br/>
              <w:t>3. Tạo bản ghi research_sessions với status=PENDING, trả 202 Accepted + session_id.</w:t>
            </w:r>
            <w:r>
              <w:br/>
              <w:t>4. BackgroundTask khởi động LangGraph pipeline (6 node, có retry loop).</w:t>
            </w:r>
            <w:r>
              <w:br/>
              <w:t>5. Khi pipeline hoàn tất, lưu báo cáo và cập nhật status=COMPLETED.</w:t>
            </w:r>
          </w:p>
        </w:tc>
      </w:tr>
      <w:tr w:rsidR="005337CC" w14:paraId="48AAD4F6" w14:textId="77777777">
        <w:trPr>
          <w:cantSplit/>
          <w:jc w:val="center"/>
        </w:trPr>
        <w:tc>
          <w:tcPr>
            <w:tcW w:w="2395" w:type="dxa"/>
            <w:vAlign w:val="center"/>
          </w:tcPr>
          <w:p w14:paraId="06CDCD64" w14:textId="77777777" w:rsidR="005337CC" w:rsidRDefault="00000000">
            <w:pPr>
              <w:pStyle w:val="Bngnidung"/>
            </w:pPr>
            <w:r>
              <w:t>Kịch bản thay thế</w:t>
            </w:r>
          </w:p>
        </w:tc>
        <w:tc>
          <w:tcPr>
            <w:tcW w:w="6675" w:type="dxa"/>
            <w:vAlign w:val="center"/>
          </w:tcPr>
          <w:p w14:paraId="204D1852" w14:textId="02DEC32F" w:rsidR="005337CC" w:rsidRDefault="00000000">
            <w:pPr>
              <w:pStyle w:val="Bngnidung"/>
            </w:pPr>
            <w:r>
              <w:t xml:space="preserve">3a. Chủ đề không hợp lệ </w:t>
            </w:r>
            <w:r w:rsidR="008E7422">
              <w:t>-&gt;</w:t>
            </w:r>
            <w:r>
              <w:t xml:space="preserve"> trả 400 INVALID_TOPIC.</w:t>
            </w:r>
            <w:r>
              <w:br/>
              <w:t xml:space="preserve">3b. Vượt hạn mức </w:t>
            </w:r>
            <w:r w:rsidR="008E7422">
              <w:t>-&gt;</w:t>
            </w:r>
            <w:r>
              <w:t xml:space="preserve"> trả 429 QUOTA_EXCEEDED.</w:t>
            </w:r>
            <w:r>
              <w:br/>
              <w:t xml:space="preserve">4a. Thiếu nguồn uy tín </w:t>
            </w:r>
            <w:r w:rsidR="008E7422">
              <w:t>-&gt;</w:t>
            </w:r>
            <w:r>
              <w:t xml:space="preserve"> Increment Retry, tối đa 2 vòng. Lỗi LLM/Tavily </w:t>
            </w:r>
            <w:r w:rsidR="008E7422">
              <w:t>-&gt;</w:t>
            </w:r>
            <w:r>
              <w:t xml:space="preserve"> thử lại backoff; vẫn lỗi </w:t>
            </w:r>
            <w:r w:rsidR="008E7422">
              <w:t>-&gt;</w:t>
            </w:r>
            <w:r>
              <w:t xml:space="preserve"> status=FAILED.</w:t>
            </w:r>
          </w:p>
        </w:tc>
      </w:tr>
      <w:tr w:rsidR="005337CC" w14:paraId="29446BB3" w14:textId="77777777">
        <w:trPr>
          <w:cantSplit/>
          <w:jc w:val="center"/>
        </w:trPr>
        <w:tc>
          <w:tcPr>
            <w:tcW w:w="2395" w:type="dxa"/>
            <w:vAlign w:val="center"/>
          </w:tcPr>
          <w:p w14:paraId="5CB8ACAB" w14:textId="77777777" w:rsidR="005337CC" w:rsidRDefault="00000000">
            <w:pPr>
              <w:pStyle w:val="Bngnidung"/>
            </w:pPr>
            <w:r>
              <w:t>Hậu điều kiện</w:t>
            </w:r>
          </w:p>
        </w:tc>
        <w:tc>
          <w:tcPr>
            <w:tcW w:w="6675" w:type="dxa"/>
            <w:vAlign w:val="center"/>
          </w:tcPr>
          <w:p w14:paraId="33C50B04" w14:textId="77777777" w:rsidR="005337CC" w:rsidRDefault="00000000">
            <w:pPr>
              <w:pStyle w:val="Bngnidung"/>
            </w:pPr>
            <w:r>
              <w:t>Phiên nghiên cứu được lưu trong SQLite; báo cáo có thể xem qua UC-06.</w:t>
            </w:r>
          </w:p>
        </w:tc>
      </w:tr>
    </w:tbl>
    <w:p w14:paraId="40E4844D" w14:textId="150C9E46" w:rsidR="005337CC" w:rsidRDefault="00000000">
      <w:pPr>
        <w:pStyle w:val="Chthchbng"/>
      </w:pPr>
      <w:r>
        <w:fldChar w:fldCharType="begin"/>
      </w:r>
      <w:r>
        <w:instrText xml:space="preserve"> TC "Bảng 2.7. Đặc tả use case UC-05 – Theo dõi tiến trình sinh báo cáo" \f B \l 1 </w:instrText>
      </w:r>
      <w:r>
        <w:fldChar w:fldCharType="end"/>
      </w:r>
      <w:bookmarkStart w:id="50" w:name="_Toc90051"/>
      <w:r>
        <w:t>Bảng 2.7. Đặc tả use case UC-05</w:t>
      </w:r>
      <w:r w:rsidR="008E7422">
        <w:t>-</w:t>
      </w:r>
      <w:r>
        <w:t>Theo dõi tiến trình sinh báo cáo</w:t>
      </w:r>
      <w:bookmarkEnd w:id="50"/>
    </w:p>
    <w:tbl>
      <w:tblPr>
        <w:tblStyle w:val="TableGrid"/>
        <w:tblW w:w="9070" w:type="dxa"/>
        <w:jc w:val="center"/>
        <w:tblLayout w:type="fixed"/>
        <w:tblLook w:val="04A0" w:firstRow="1" w:lastRow="0" w:firstColumn="1" w:lastColumn="0" w:noHBand="0" w:noVBand="1"/>
      </w:tblPr>
      <w:tblGrid>
        <w:gridCol w:w="2400"/>
        <w:gridCol w:w="6670"/>
      </w:tblGrid>
      <w:tr w:rsidR="005337CC" w14:paraId="0AC7C276" w14:textId="77777777">
        <w:trPr>
          <w:cantSplit/>
          <w:tblHeader/>
          <w:jc w:val="center"/>
        </w:trPr>
        <w:tc>
          <w:tcPr>
            <w:tcW w:w="2400" w:type="dxa"/>
            <w:vAlign w:val="center"/>
          </w:tcPr>
          <w:p w14:paraId="19B44263" w14:textId="77777777" w:rsidR="005337CC" w:rsidRDefault="00000000">
            <w:pPr>
              <w:pStyle w:val="Bngnidung"/>
              <w:jc w:val="center"/>
            </w:pPr>
            <w:r>
              <w:rPr>
                <w:b/>
              </w:rPr>
              <w:t>Thuộc tính</w:t>
            </w:r>
          </w:p>
        </w:tc>
        <w:tc>
          <w:tcPr>
            <w:tcW w:w="6670" w:type="dxa"/>
            <w:vAlign w:val="center"/>
          </w:tcPr>
          <w:p w14:paraId="33637D39" w14:textId="77777777" w:rsidR="005337CC" w:rsidRDefault="00000000">
            <w:pPr>
              <w:pStyle w:val="Bngnidung"/>
              <w:jc w:val="center"/>
            </w:pPr>
            <w:r>
              <w:rPr>
                <w:b/>
              </w:rPr>
              <w:t>Nội dung</w:t>
            </w:r>
          </w:p>
        </w:tc>
      </w:tr>
      <w:tr w:rsidR="005337CC" w14:paraId="36EF4153" w14:textId="77777777">
        <w:trPr>
          <w:cantSplit/>
          <w:jc w:val="center"/>
        </w:trPr>
        <w:tc>
          <w:tcPr>
            <w:tcW w:w="2400" w:type="dxa"/>
            <w:vAlign w:val="center"/>
          </w:tcPr>
          <w:p w14:paraId="2C7BD8AC" w14:textId="77777777" w:rsidR="005337CC" w:rsidRDefault="00000000">
            <w:pPr>
              <w:pStyle w:val="Bngnidung"/>
            </w:pPr>
            <w:r>
              <w:t>Mã use case</w:t>
            </w:r>
          </w:p>
        </w:tc>
        <w:tc>
          <w:tcPr>
            <w:tcW w:w="6670" w:type="dxa"/>
            <w:vAlign w:val="center"/>
          </w:tcPr>
          <w:p w14:paraId="263413FB" w14:textId="77777777" w:rsidR="005337CC" w:rsidRDefault="00000000">
            <w:pPr>
              <w:pStyle w:val="Bngnidung"/>
            </w:pPr>
            <w:r>
              <w:t>UC-05</w:t>
            </w:r>
          </w:p>
        </w:tc>
      </w:tr>
      <w:tr w:rsidR="005337CC" w14:paraId="4214C40F" w14:textId="77777777">
        <w:trPr>
          <w:cantSplit/>
          <w:jc w:val="center"/>
        </w:trPr>
        <w:tc>
          <w:tcPr>
            <w:tcW w:w="2400" w:type="dxa"/>
            <w:vAlign w:val="center"/>
          </w:tcPr>
          <w:p w14:paraId="13A9EF63" w14:textId="77777777" w:rsidR="005337CC" w:rsidRDefault="00000000">
            <w:pPr>
              <w:pStyle w:val="Bngnidung"/>
            </w:pPr>
            <w:r>
              <w:t>Tên use case</w:t>
            </w:r>
          </w:p>
        </w:tc>
        <w:tc>
          <w:tcPr>
            <w:tcW w:w="6670" w:type="dxa"/>
            <w:vAlign w:val="center"/>
          </w:tcPr>
          <w:p w14:paraId="79516175" w14:textId="77777777" w:rsidR="005337CC" w:rsidRDefault="00000000">
            <w:pPr>
              <w:pStyle w:val="Bngnidung"/>
            </w:pPr>
            <w:r>
              <w:t>Theo dõi tiến trình sinh báo cáo theo thời gian thực</w:t>
            </w:r>
          </w:p>
        </w:tc>
      </w:tr>
      <w:tr w:rsidR="005337CC" w14:paraId="70F10590" w14:textId="77777777">
        <w:trPr>
          <w:cantSplit/>
          <w:jc w:val="center"/>
        </w:trPr>
        <w:tc>
          <w:tcPr>
            <w:tcW w:w="2400" w:type="dxa"/>
            <w:vAlign w:val="center"/>
          </w:tcPr>
          <w:p w14:paraId="31B24559" w14:textId="77777777" w:rsidR="005337CC" w:rsidRDefault="00000000">
            <w:pPr>
              <w:pStyle w:val="Bngnidung"/>
            </w:pPr>
            <w:r>
              <w:t>Tác nhân chính</w:t>
            </w:r>
          </w:p>
        </w:tc>
        <w:tc>
          <w:tcPr>
            <w:tcW w:w="6670" w:type="dxa"/>
            <w:vAlign w:val="center"/>
          </w:tcPr>
          <w:p w14:paraId="1F1B2F44" w14:textId="77777777" w:rsidR="005337CC" w:rsidRDefault="00000000">
            <w:pPr>
              <w:pStyle w:val="Bngnidung"/>
            </w:pPr>
            <w:r>
              <w:t>Người dùng (USER)</w:t>
            </w:r>
          </w:p>
        </w:tc>
      </w:tr>
      <w:tr w:rsidR="005337CC" w14:paraId="2829E62C" w14:textId="77777777">
        <w:trPr>
          <w:cantSplit/>
          <w:jc w:val="center"/>
        </w:trPr>
        <w:tc>
          <w:tcPr>
            <w:tcW w:w="2400" w:type="dxa"/>
            <w:vAlign w:val="center"/>
          </w:tcPr>
          <w:p w14:paraId="696F588D" w14:textId="77777777" w:rsidR="005337CC" w:rsidRDefault="00000000">
            <w:pPr>
              <w:pStyle w:val="Bngnidung"/>
            </w:pPr>
            <w:r>
              <w:t>Mục tiêu</w:t>
            </w:r>
          </w:p>
        </w:tc>
        <w:tc>
          <w:tcPr>
            <w:tcW w:w="6670" w:type="dxa"/>
            <w:vAlign w:val="center"/>
          </w:tcPr>
          <w:p w14:paraId="6FA50125" w14:textId="77777777" w:rsidR="005337CC" w:rsidRDefault="00000000">
            <w:pPr>
              <w:pStyle w:val="Bngnidung"/>
            </w:pPr>
            <w:r>
              <w:t>Cho người dùng thấy hệ thống đang chạy tới bước nào qua SSE.</w:t>
            </w:r>
          </w:p>
        </w:tc>
      </w:tr>
      <w:tr w:rsidR="005337CC" w14:paraId="48752BEA" w14:textId="77777777">
        <w:trPr>
          <w:cantSplit/>
          <w:jc w:val="center"/>
        </w:trPr>
        <w:tc>
          <w:tcPr>
            <w:tcW w:w="2400" w:type="dxa"/>
            <w:vAlign w:val="center"/>
          </w:tcPr>
          <w:p w14:paraId="6A6FF807" w14:textId="77777777" w:rsidR="005337CC" w:rsidRDefault="00000000">
            <w:pPr>
              <w:pStyle w:val="Bngnidung"/>
            </w:pPr>
            <w:r>
              <w:t>Tiền điều kiện</w:t>
            </w:r>
          </w:p>
        </w:tc>
        <w:tc>
          <w:tcPr>
            <w:tcW w:w="6670" w:type="dxa"/>
            <w:vAlign w:val="center"/>
          </w:tcPr>
          <w:p w14:paraId="648B20C6" w14:textId="77777777" w:rsidR="005337CC" w:rsidRDefault="00000000">
            <w:pPr>
              <w:pStyle w:val="Bngnidung"/>
            </w:pPr>
            <w:r>
              <w:t>Phiên nghiên cứu ở trạng thái PENDING hoặc RUNNING, thuộc sở hữu người dùng.</w:t>
            </w:r>
          </w:p>
        </w:tc>
      </w:tr>
      <w:tr w:rsidR="005337CC" w14:paraId="31C99113" w14:textId="77777777">
        <w:trPr>
          <w:cantSplit/>
          <w:jc w:val="center"/>
        </w:trPr>
        <w:tc>
          <w:tcPr>
            <w:tcW w:w="2400" w:type="dxa"/>
            <w:vAlign w:val="center"/>
          </w:tcPr>
          <w:p w14:paraId="52227DA2" w14:textId="77777777" w:rsidR="005337CC" w:rsidRDefault="00000000">
            <w:pPr>
              <w:pStyle w:val="Bngnidung"/>
            </w:pPr>
            <w:r>
              <w:t>Kịch bản chính</w:t>
            </w:r>
          </w:p>
        </w:tc>
        <w:tc>
          <w:tcPr>
            <w:tcW w:w="6670" w:type="dxa"/>
            <w:vAlign w:val="center"/>
          </w:tcPr>
          <w:p w14:paraId="103A9096" w14:textId="77777777" w:rsidR="005337CC" w:rsidRDefault="00000000">
            <w:pPr>
              <w:pStyle w:val="Bngnidung"/>
            </w:pPr>
            <w:r>
              <w:t>1. Người dùng mở kết nối SSE tới GET /api/v1/reports/{session_id}/stream.</w:t>
            </w:r>
            <w:r>
              <w:br/>
              <w:t>2. Server phát sự kiện progress (stage, percent, message) sau mỗi bước agent hoàn tất.</w:t>
            </w:r>
            <w:r>
              <w:br/>
              <w:t>3. Khi pipeline kết thúc, server phát sự kiện done và đóng kết nối.</w:t>
            </w:r>
          </w:p>
        </w:tc>
      </w:tr>
      <w:tr w:rsidR="005337CC" w14:paraId="75F25525" w14:textId="77777777">
        <w:trPr>
          <w:cantSplit/>
          <w:jc w:val="center"/>
        </w:trPr>
        <w:tc>
          <w:tcPr>
            <w:tcW w:w="2400" w:type="dxa"/>
            <w:vAlign w:val="center"/>
          </w:tcPr>
          <w:p w14:paraId="1CCF63CA" w14:textId="77777777" w:rsidR="005337CC" w:rsidRDefault="00000000">
            <w:pPr>
              <w:pStyle w:val="Bngnidung"/>
            </w:pPr>
            <w:r>
              <w:t>Kịch bản thay thế</w:t>
            </w:r>
          </w:p>
        </w:tc>
        <w:tc>
          <w:tcPr>
            <w:tcW w:w="6670" w:type="dxa"/>
            <w:vAlign w:val="center"/>
          </w:tcPr>
          <w:p w14:paraId="5B3406B6" w14:textId="1F08A54A" w:rsidR="005337CC" w:rsidRDefault="00000000">
            <w:pPr>
              <w:pStyle w:val="Bngnidung"/>
            </w:pPr>
            <w:r>
              <w:t xml:space="preserve">1a. Mất kết nối mạng </w:t>
            </w:r>
            <w:r w:rsidR="008E7422">
              <w:t>-&gt;</w:t>
            </w:r>
            <w:r>
              <w:t xml:space="preserve"> client tự kết nối lại; GET .../status để lấy trạng thái hiện tại.</w:t>
            </w:r>
            <w:r>
              <w:br/>
              <w:t xml:space="preserve">2a. Người dùng nhấn Hủy </w:t>
            </w:r>
            <w:r w:rsidR="008E7422">
              <w:t>-&gt;</w:t>
            </w:r>
            <w:r>
              <w:t xml:space="preserve"> POST .../cancel </w:t>
            </w:r>
            <w:r w:rsidR="008E7422">
              <w:t>-&gt;</w:t>
            </w:r>
            <w:r>
              <w:t xml:space="preserve"> status=CANCELLED.</w:t>
            </w:r>
          </w:p>
        </w:tc>
      </w:tr>
      <w:tr w:rsidR="005337CC" w14:paraId="6A62FCAA" w14:textId="77777777">
        <w:trPr>
          <w:cantSplit/>
          <w:jc w:val="center"/>
        </w:trPr>
        <w:tc>
          <w:tcPr>
            <w:tcW w:w="2400" w:type="dxa"/>
            <w:vAlign w:val="center"/>
          </w:tcPr>
          <w:p w14:paraId="6CB97542" w14:textId="77777777" w:rsidR="005337CC" w:rsidRDefault="00000000">
            <w:pPr>
              <w:pStyle w:val="Bngnidung"/>
            </w:pPr>
            <w:r>
              <w:t>Hậu điều kiện</w:t>
            </w:r>
          </w:p>
        </w:tc>
        <w:tc>
          <w:tcPr>
            <w:tcW w:w="6670" w:type="dxa"/>
            <w:vAlign w:val="center"/>
          </w:tcPr>
          <w:p w14:paraId="21D458E5" w14:textId="77777777" w:rsidR="005337CC" w:rsidRDefault="00000000">
            <w:pPr>
              <w:pStyle w:val="Bngnidung"/>
            </w:pPr>
            <w:r>
              <w:t>Người dùng biết báo cáo đã sẵn sàng hoặc gặp lỗi; chuyển sang UC-06.</w:t>
            </w:r>
          </w:p>
        </w:tc>
      </w:tr>
    </w:tbl>
    <w:p w14:paraId="7283FDCA" w14:textId="1CD43942" w:rsidR="005337CC" w:rsidRDefault="00000000">
      <w:pPr>
        <w:pStyle w:val="Chthchbng"/>
      </w:pPr>
      <w:r>
        <w:lastRenderedPageBreak/>
        <w:fldChar w:fldCharType="begin"/>
      </w:r>
      <w:r>
        <w:instrText xml:space="preserve"> TC "Bảng 2.8. Đặc tả use case UC-06 – Xem và đối chiếu báo cáo" \f B \l 1 </w:instrText>
      </w:r>
      <w:r>
        <w:fldChar w:fldCharType="end"/>
      </w:r>
      <w:bookmarkStart w:id="51" w:name="_Toc90052"/>
      <w:r>
        <w:t>Bảng 2.8. Đặc tả use case UC-06</w:t>
      </w:r>
      <w:r w:rsidR="008E7422">
        <w:t>-</w:t>
      </w:r>
      <w:r>
        <w:t>Xem và đối chiếu báo cáo</w:t>
      </w:r>
      <w:bookmarkEnd w:id="51"/>
    </w:p>
    <w:tbl>
      <w:tblPr>
        <w:tblStyle w:val="TableGrid"/>
        <w:tblW w:w="9070" w:type="dxa"/>
        <w:jc w:val="center"/>
        <w:tblLayout w:type="fixed"/>
        <w:tblLook w:val="04A0" w:firstRow="1" w:lastRow="0" w:firstColumn="1" w:lastColumn="0" w:noHBand="0" w:noVBand="1"/>
      </w:tblPr>
      <w:tblGrid>
        <w:gridCol w:w="2400"/>
        <w:gridCol w:w="6670"/>
      </w:tblGrid>
      <w:tr w:rsidR="005337CC" w14:paraId="41B0432D" w14:textId="77777777">
        <w:trPr>
          <w:cantSplit/>
          <w:tblHeader/>
          <w:jc w:val="center"/>
        </w:trPr>
        <w:tc>
          <w:tcPr>
            <w:tcW w:w="2400" w:type="dxa"/>
            <w:vAlign w:val="center"/>
          </w:tcPr>
          <w:p w14:paraId="4CAC2E23" w14:textId="77777777" w:rsidR="005337CC" w:rsidRDefault="00000000">
            <w:pPr>
              <w:pStyle w:val="Bngnidung"/>
              <w:jc w:val="center"/>
            </w:pPr>
            <w:r>
              <w:rPr>
                <w:b/>
              </w:rPr>
              <w:t>Thuộc tính</w:t>
            </w:r>
          </w:p>
        </w:tc>
        <w:tc>
          <w:tcPr>
            <w:tcW w:w="6670" w:type="dxa"/>
            <w:vAlign w:val="center"/>
          </w:tcPr>
          <w:p w14:paraId="0472C305" w14:textId="77777777" w:rsidR="005337CC" w:rsidRDefault="00000000">
            <w:pPr>
              <w:pStyle w:val="Bngnidung"/>
              <w:jc w:val="center"/>
            </w:pPr>
            <w:r>
              <w:rPr>
                <w:b/>
              </w:rPr>
              <w:t>Nội dung</w:t>
            </w:r>
          </w:p>
        </w:tc>
      </w:tr>
      <w:tr w:rsidR="005337CC" w14:paraId="5F2883CD" w14:textId="77777777">
        <w:trPr>
          <w:cantSplit/>
          <w:jc w:val="center"/>
        </w:trPr>
        <w:tc>
          <w:tcPr>
            <w:tcW w:w="2400" w:type="dxa"/>
            <w:vAlign w:val="center"/>
          </w:tcPr>
          <w:p w14:paraId="220DDD35" w14:textId="77777777" w:rsidR="005337CC" w:rsidRDefault="00000000">
            <w:pPr>
              <w:pStyle w:val="Bngnidung"/>
            </w:pPr>
            <w:r>
              <w:t>Mã use case</w:t>
            </w:r>
          </w:p>
        </w:tc>
        <w:tc>
          <w:tcPr>
            <w:tcW w:w="6670" w:type="dxa"/>
            <w:vAlign w:val="center"/>
          </w:tcPr>
          <w:p w14:paraId="08EBF527" w14:textId="77777777" w:rsidR="005337CC" w:rsidRDefault="00000000">
            <w:pPr>
              <w:pStyle w:val="Bngnidung"/>
            </w:pPr>
            <w:r>
              <w:t>UC-06</w:t>
            </w:r>
          </w:p>
        </w:tc>
      </w:tr>
      <w:tr w:rsidR="005337CC" w14:paraId="02AAEAE7" w14:textId="77777777">
        <w:trPr>
          <w:cantSplit/>
          <w:jc w:val="center"/>
        </w:trPr>
        <w:tc>
          <w:tcPr>
            <w:tcW w:w="2400" w:type="dxa"/>
            <w:vAlign w:val="center"/>
          </w:tcPr>
          <w:p w14:paraId="305536E0" w14:textId="77777777" w:rsidR="005337CC" w:rsidRDefault="00000000">
            <w:pPr>
              <w:pStyle w:val="Bngnidung"/>
            </w:pPr>
            <w:r>
              <w:t>Tên use case</w:t>
            </w:r>
          </w:p>
        </w:tc>
        <w:tc>
          <w:tcPr>
            <w:tcW w:w="6670" w:type="dxa"/>
            <w:vAlign w:val="center"/>
          </w:tcPr>
          <w:p w14:paraId="5026FC53" w14:textId="77777777" w:rsidR="005337CC" w:rsidRDefault="00000000">
            <w:pPr>
              <w:pStyle w:val="Bngnidung"/>
            </w:pPr>
            <w:r>
              <w:t>Xem nội dung báo cáo và đối chiếu trích dẫn với nguồn gốc</w:t>
            </w:r>
          </w:p>
        </w:tc>
      </w:tr>
      <w:tr w:rsidR="005337CC" w14:paraId="3B375936" w14:textId="77777777">
        <w:trPr>
          <w:cantSplit/>
          <w:jc w:val="center"/>
        </w:trPr>
        <w:tc>
          <w:tcPr>
            <w:tcW w:w="2400" w:type="dxa"/>
            <w:vAlign w:val="center"/>
          </w:tcPr>
          <w:p w14:paraId="72023EDC" w14:textId="77777777" w:rsidR="005337CC" w:rsidRDefault="00000000">
            <w:pPr>
              <w:pStyle w:val="Bngnidung"/>
            </w:pPr>
            <w:r>
              <w:t>Tác nhân chính</w:t>
            </w:r>
          </w:p>
        </w:tc>
        <w:tc>
          <w:tcPr>
            <w:tcW w:w="6670" w:type="dxa"/>
            <w:vAlign w:val="center"/>
          </w:tcPr>
          <w:p w14:paraId="5B327ECD" w14:textId="77777777" w:rsidR="005337CC" w:rsidRDefault="00000000">
            <w:pPr>
              <w:pStyle w:val="Bngnidung"/>
            </w:pPr>
            <w:r>
              <w:t>Người dùng (USER)</w:t>
            </w:r>
          </w:p>
        </w:tc>
      </w:tr>
      <w:tr w:rsidR="005337CC" w14:paraId="6CC43798" w14:textId="77777777">
        <w:trPr>
          <w:cantSplit/>
          <w:jc w:val="center"/>
        </w:trPr>
        <w:tc>
          <w:tcPr>
            <w:tcW w:w="2400" w:type="dxa"/>
            <w:vAlign w:val="center"/>
          </w:tcPr>
          <w:p w14:paraId="5566452E" w14:textId="77777777" w:rsidR="005337CC" w:rsidRDefault="00000000">
            <w:pPr>
              <w:pStyle w:val="Bngnidung"/>
            </w:pPr>
            <w:r>
              <w:t>Mục tiêu</w:t>
            </w:r>
          </w:p>
        </w:tc>
        <w:tc>
          <w:tcPr>
            <w:tcW w:w="6670" w:type="dxa"/>
            <w:vAlign w:val="center"/>
          </w:tcPr>
          <w:p w14:paraId="4F78EA60" w14:textId="77777777" w:rsidR="005337CC" w:rsidRDefault="00000000">
            <w:pPr>
              <w:pStyle w:val="Bngnidung"/>
            </w:pPr>
            <w:r>
              <w:t>Đọc báo cáo chia mục; kiểm chứng trích dẫn với đoạn văn bản gốc từ ChromaDB.</w:t>
            </w:r>
          </w:p>
        </w:tc>
      </w:tr>
      <w:tr w:rsidR="005337CC" w14:paraId="528789C8" w14:textId="77777777">
        <w:trPr>
          <w:cantSplit/>
          <w:jc w:val="center"/>
        </w:trPr>
        <w:tc>
          <w:tcPr>
            <w:tcW w:w="2400" w:type="dxa"/>
            <w:vAlign w:val="center"/>
          </w:tcPr>
          <w:p w14:paraId="3E95B070" w14:textId="77777777" w:rsidR="005337CC" w:rsidRDefault="00000000">
            <w:pPr>
              <w:pStyle w:val="Bngnidung"/>
            </w:pPr>
            <w:r>
              <w:t>Tiền điều kiện</w:t>
            </w:r>
          </w:p>
        </w:tc>
        <w:tc>
          <w:tcPr>
            <w:tcW w:w="6670" w:type="dxa"/>
            <w:vAlign w:val="center"/>
          </w:tcPr>
          <w:p w14:paraId="0F9E9A06" w14:textId="77777777" w:rsidR="005337CC" w:rsidRDefault="00000000">
            <w:pPr>
              <w:pStyle w:val="Bngnidung"/>
            </w:pPr>
            <w:r>
              <w:t>Báo cáo đã hoàn tất (COMPLETED), thuộc sở hữu người dùng.</w:t>
            </w:r>
          </w:p>
        </w:tc>
      </w:tr>
      <w:tr w:rsidR="005337CC" w14:paraId="00F260D1" w14:textId="77777777">
        <w:trPr>
          <w:cantSplit/>
          <w:jc w:val="center"/>
        </w:trPr>
        <w:tc>
          <w:tcPr>
            <w:tcW w:w="2400" w:type="dxa"/>
            <w:vAlign w:val="center"/>
          </w:tcPr>
          <w:p w14:paraId="34BDA0F0" w14:textId="77777777" w:rsidR="005337CC" w:rsidRDefault="00000000">
            <w:pPr>
              <w:pStyle w:val="Bngnidung"/>
            </w:pPr>
            <w:r>
              <w:t>Kịch bản chính</w:t>
            </w:r>
          </w:p>
        </w:tc>
        <w:tc>
          <w:tcPr>
            <w:tcW w:w="6670" w:type="dxa"/>
            <w:vAlign w:val="center"/>
          </w:tcPr>
          <w:p w14:paraId="69D3E483" w14:textId="77777777" w:rsidR="005337CC" w:rsidRDefault="00000000">
            <w:pPr>
              <w:pStyle w:val="Bngnidung"/>
            </w:pPr>
            <w:r>
              <w:t>1. Người dùng truy cập GET /api/v1/reports/{session_id}.</w:t>
            </w:r>
            <w:r>
              <w:br/>
              <w:t>2. Backend trả về nội dung báo cáo, danh sách mục và trích dẫn.</w:t>
            </w:r>
            <w:r>
              <w:br/>
              <w:t>3. Người dùng nhấn vào số trích dẫn [n].</w:t>
            </w:r>
            <w:r>
              <w:br/>
              <w:t>4. Backend truy xuất đoạn văn gốc từ ChromaDB và trả về.</w:t>
            </w:r>
            <w:r>
              <w:br/>
              <w:t>5. Frontend hiển thị panel đối chiếu cạnh nội dung.</w:t>
            </w:r>
          </w:p>
        </w:tc>
      </w:tr>
      <w:tr w:rsidR="005337CC" w14:paraId="45C97367" w14:textId="77777777">
        <w:trPr>
          <w:cantSplit/>
          <w:jc w:val="center"/>
        </w:trPr>
        <w:tc>
          <w:tcPr>
            <w:tcW w:w="2400" w:type="dxa"/>
            <w:vAlign w:val="center"/>
          </w:tcPr>
          <w:p w14:paraId="6D78E2A0" w14:textId="77777777" w:rsidR="005337CC" w:rsidRDefault="00000000">
            <w:pPr>
              <w:pStyle w:val="Bngnidung"/>
            </w:pPr>
            <w:r>
              <w:t>Kịch bản thay thế</w:t>
            </w:r>
          </w:p>
        </w:tc>
        <w:tc>
          <w:tcPr>
            <w:tcW w:w="6670" w:type="dxa"/>
            <w:vAlign w:val="center"/>
          </w:tcPr>
          <w:p w14:paraId="519B16E0" w14:textId="410D3F9B" w:rsidR="005337CC" w:rsidRDefault="00000000">
            <w:pPr>
              <w:pStyle w:val="Bngnidung"/>
            </w:pPr>
            <w:r>
              <w:t xml:space="preserve">2a. Phiên chưa hoàn tất </w:t>
            </w:r>
            <w:r w:rsidR="008E7422">
              <w:t>-&gt;</w:t>
            </w:r>
            <w:r>
              <w:t xml:space="preserve"> trả thông báo "Đang xử lý".</w:t>
            </w:r>
            <w:r>
              <w:br/>
              <w:t xml:space="preserve">4a. Không tìm thấy đoạn nguồn </w:t>
            </w:r>
            <w:r w:rsidR="008E7422">
              <w:t>-&gt;</w:t>
            </w:r>
            <w:r>
              <w:t xml:space="preserve"> hiển thị "Không tìm thấy nguồn gốc".</w:t>
            </w:r>
          </w:p>
        </w:tc>
      </w:tr>
      <w:tr w:rsidR="005337CC" w14:paraId="1A2EDD41" w14:textId="77777777">
        <w:trPr>
          <w:cantSplit/>
          <w:jc w:val="center"/>
        </w:trPr>
        <w:tc>
          <w:tcPr>
            <w:tcW w:w="2400" w:type="dxa"/>
            <w:vAlign w:val="center"/>
          </w:tcPr>
          <w:p w14:paraId="5C5D2310" w14:textId="77777777" w:rsidR="005337CC" w:rsidRDefault="00000000">
            <w:pPr>
              <w:pStyle w:val="Bngnidung"/>
            </w:pPr>
            <w:r>
              <w:t>Hậu điều kiện</w:t>
            </w:r>
          </w:p>
        </w:tc>
        <w:tc>
          <w:tcPr>
            <w:tcW w:w="6670" w:type="dxa"/>
            <w:vAlign w:val="center"/>
          </w:tcPr>
          <w:p w14:paraId="7C17052F" w14:textId="77777777" w:rsidR="005337CC" w:rsidRDefault="00000000">
            <w:pPr>
              <w:pStyle w:val="Bngnidung"/>
            </w:pPr>
            <w:r>
              <w:t>Người dùng có thể tiếp tục chỉnh sửa (UC-07) hoặc xuất (UC-08).</w:t>
            </w:r>
          </w:p>
        </w:tc>
      </w:tr>
    </w:tbl>
    <w:p w14:paraId="12EABFC9" w14:textId="26B495D2" w:rsidR="005337CC" w:rsidRDefault="00000000">
      <w:pPr>
        <w:pStyle w:val="Chthchbng"/>
      </w:pPr>
      <w:r>
        <w:fldChar w:fldCharType="begin"/>
      </w:r>
      <w:r>
        <w:instrText xml:space="preserve"> TC "Bảng 2.9. Đặc tả use case UC-10 – Tải lên tài liệu tham khảo cá nhân" \f B \l 1 </w:instrText>
      </w:r>
      <w:r>
        <w:fldChar w:fldCharType="end"/>
      </w:r>
      <w:bookmarkStart w:id="52" w:name="_Toc90053"/>
      <w:r>
        <w:t>Bảng 2.9. Đặc tả use case UC-10</w:t>
      </w:r>
      <w:r w:rsidR="008E7422">
        <w:t>-</w:t>
      </w:r>
      <w:r>
        <w:t>Tải lên tài liệu tham khảo cá nhân</w:t>
      </w:r>
      <w:bookmarkEnd w:id="52"/>
    </w:p>
    <w:tbl>
      <w:tblPr>
        <w:tblStyle w:val="TableGrid"/>
        <w:tblW w:w="9070" w:type="dxa"/>
        <w:jc w:val="center"/>
        <w:tblLayout w:type="fixed"/>
        <w:tblLook w:val="04A0" w:firstRow="1" w:lastRow="0" w:firstColumn="1" w:lastColumn="0" w:noHBand="0" w:noVBand="1"/>
      </w:tblPr>
      <w:tblGrid>
        <w:gridCol w:w="2395"/>
        <w:gridCol w:w="6675"/>
      </w:tblGrid>
      <w:tr w:rsidR="005337CC" w14:paraId="05C1A577" w14:textId="77777777">
        <w:trPr>
          <w:cantSplit/>
          <w:tblHeader/>
          <w:jc w:val="center"/>
        </w:trPr>
        <w:tc>
          <w:tcPr>
            <w:tcW w:w="2395" w:type="dxa"/>
            <w:vAlign w:val="center"/>
          </w:tcPr>
          <w:p w14:paraId="52CC4C33" w14:textId="77777777" w:rsidR="005337CC" w:rsidRDefault="00000000">
            <w:pPr>
              <w:pStyle w:val="Bngnidung"/>
              <w:jc w:val="center"/>
            </w:pPr>
            <w:r>
              <w:rPr>
                <w:b/>
              </w:rPr>
              <w:t>Thuộc tính</w:t>
            </w:r>
          </w:p>
        </w:tc>
        <w:tc>
          <w:tcPr>
            <w:tcW w:w="6675" w:type="dxa"/>
            <w:vAlign w:val="center"/>
          </w:tcPr>
          <w:p w14:paraId="029413A0" w14:textId="77777777" w:rsidR="005337CC" w:rsidRDefault="00000000">
            <w:pPr>
              <w:pStyle w:val="Bngnidung"/>
              <w:jc w:val="center"/>
            </w:pPr>
            <w:r>
              <w:rPr>
                <w:b/>
              </w:rPr>
              <w:t>Nội dung</w:t>
            </w:r>
          </w:p>
        </w:tc>
      </w:tr>
      <w:tr w:rsidR="005337CC" w14:paraId="4B800C97" w14:textId="77777777">
        <w:trPr>
          <w:cantSplit/>
          <w:jc w:val="center"/>
        </w:trPr>
        <w:tc>
          <w:tcPr>
            <w:tcW w:w="2395" w:type="dxa"/>
            <w:vAlign w:val="center"/>
          </w:tcPr>
          <w:p w14:paraId="70F56C85" w14:textId="77777777" w:rsidR="005337CC" w:rsidRDefault="00000000">
            <w:pPr>
              <w:pStyle w:val="Bngnidung"/>
            </w:pPr>
            <w:r>
              <w:t>Mã use case</w:t>
            </w:r>
          </w:p>
        </w:tc>
        <w:tc>
          <w:tcPr>
            <w:tcW w:w="6675" w:type="dxa"/>
            <w:vAlign w:val="center"/>
          </w:tcPr>
          <w:p w14:paraId="1251142F" w14:textId="77777777" w:rsidR="005337CC" w:rsidRDefault="00000000">
            <w:pPr>
              <w:pStyle w:val="Bngnidung"/>
            </w:pPr>
            <w:r>
              <w:t>UC-10</w:t>
            </w:r>
          </w:p>
        </w:tc>
      </w:tr>
      <w:tr w:rsidR="005337CC" w14:paraId="41D46B86" w14:textId="77777777">
        <w:trPr>
          <w:cantSplit/>
          <w:jc w:val="center"/>
        </w:trPr>
        <w:tc>
          <w:tcPr>
            <w:tcW w:w="2395" w:type="dxa"/>
            <w:vAlign w:val="center"/>
          </w:tcPr>
          <w:p w14:paraId="0A6FDB92" w14:textId="77777777" w:rsidR="005337CC" w:rsidRDefault="00000000">
            <w:pPr>
              <w:pStyle w:val="Bngnidung"/>
            </w:pPr>
            <w:r>
              <w:t>Tên use case</w:t>
            </w:r>
          </w:p>
        </w:tc>
        <w:tc>
          <w:tcPr>
            <w:tcW w:w="6675" w:type="dxa"/>
            <w:vAlign w:val="center"/>
          </w:tcPr>
          <w:p w14:paraId="004713EF" w14:textId="77777777" w:rsidR="005337CC" w:rsidRDefault="00000000">
            <w:pPr>
              <w:pStyle w:val="Bngnidung"/>
            </w:pPr>
            <w:r>
              <w:t>Tải lên và lập chỉ mục tài liệu tham khảo cá nhân</w:t>
            </w:r>
          </w:p>
        </w:tc>
      </w:tr>
      <w:tr w:rsidR="005337CC" w14:paraId="2BAB53E2" w14:textId="77777777">
        <w:trPr>
          <w:cantSplit/>
          <w:jc w:val="center"/>
        </w:trPr>
        <w:tc>
          <w:tcPr>
            <w:tcW w:w="2395" w:type="dxa"/>
            <w:vAlign w:val="center"/>
          </w:tcPr>
          <w:p w14:paraId="0D2DDA43" w14:textId="77777777" w:rsidR="005337CC" w:rsidRDefault="00000000">
            <w:pPr>
              <w:pStyle w:val="Bngnidung"/>
            </w:pPr>
            <w:r>
              <w:t>Tác nhân chính</w:t>
            </w:r>
          </w:p>
        </w:tc>
        <w:tc>
          <w:tcPr>
            <w:tcW w:w="6675" w:type="dxa"/>
            <w:vAlign w:val="center"/>
          </w:tcPr>
          <w:p w14:paraId="331AF164" w14:textId="77777777" w:rsidR="005337CC" w:rsidRDefault="00000000">
            <w:pPr>
              <w:pStyle w:val="Bngnidung"/>
            </w:pPr>
            <w:r>
              <w:t>Người dùng (USER)</w:t>
            </w:r>
          </w:p>
        </w:tc>
      </w:tr>
      <w:tr w:rsidR="005337CC" w14:paraId="35A0DA14" w14:textId="77777777">
        <w:trPr>
          <w:cantSplit/>
          <w:jc w:val="center"/>
        </w:trPr>
        <w:tc>
          <w:tcPr>
            <w:tcW w:w="2395" w:type="dxa"/>
            <w:vAlign w:val="center"/>
          </w:tcPr>
          <w:p w14:paraId="66BDD4AC" w14:textId="77777777" w:rsidR="005337CC" w:rsidRDefault="00000000">
            <w:pPr>
              <w:pStyle w:val="Bngnidung"/>
            </w:pPr>
            <w:r>
              <w:t>Tác nhân phụ</w:t>
            </w:r>
          </w:p>
        </w:tc>
        <w:tc>
          <w:tcPr>
            <w:tcW w:w="6675" w:type="dxa"/>
            <w:vAlign w:val="center"/>
          </w:tcPr>
          <w:p w14:paraId="1B94C6F1" w14:textId="77777777" w:rsidR="005337CC" w:rsidRDefault="00000000">
            <w:pPr>
              <w:pStyle w:val="Bngnidung"/>
            </w:pPr>
            <w:r>
              <w:t>ChromaDB (lập chỉ mục vector)</w:t>
            </w:r>
          </w:p>
        </w:tc>
      </w:tr>
      <w:tr w:rsidR="005337CC" w14:paraId="64F08815" w14:textId="77777777">
        <w:trPr>
          <w:cantSplit/>
          <w:jc w:val="center"/>
        </w:trPr>
        <w:tc>
          <w:tcPr>
            <w:tcW w:w="2395" w:type="dxa"/>
            <w:vAlign w:val="center"/>
          </w:tcPr>
          <w:p w14:paraId="76DAF286" w14:textId="77777777" w:rsidR="005337CC" w:rsidRDefault="00000000">
            <w:pPr>
              <w:pStyle w:val="Bngnidung"/>
            </w:pPr>
            <w:r>
              <w:t>Mục tiêu</w:t>
            </w:r>
          </w:p>
        </w:tc>
        <w:tc>
          <w:tcPr>
            <w:tcW w:w="6675" w:type="dxa"/>
            <w:vAlign w:val="center"/>
          </w:tcPr>
          <w:p w14:paraId="489706E6" w14:textId="77777777" w:rsidR="005337CC" w:rsidRDefault="00000000">
            <w:pPr>
              <w:pStyle w:val="Bngnidung"/>
            </w:pPr>
            <w:r>
              <w:t>Bổ sung tài liệu riêng (PDF, TXT) để pipeline có thể truy xuất khi sinh báo cáo.</w:t>
            </w:r>
          </w:p>
        </w:tc>
      </w:tr>
      <w:tr w:rsidR="005337CC" w14:paraId="6D39F82B" w14:textId="77777777">
        <w:trPr>
          <w:cantSplit/>
          <w:jc w:val="center"/>
        </w:trPr>
        <w:tc>
          <w:tcPr>
            <w:tcW w:w="2395" w:type="dxa"/>
            <w:vAlign w:val="center"/>
          </w:tcPr>
          <w:p w14:paraId="7AA1885C" w14:textId="77777777" w:rsidR="005337CC" w:rsidRDefault="00000000">
            <w:pPr>
              <w:pStyle w:val="Bngnidung"/>
            </w:pPr>
            <w:r>
              <w:t>Tiền điều kiện</w:t>
            </w:r>
          </w:p>
        </w:tc>
        <w:tc>
          <w:tcPr>
            <w:tcW w:w="6675" w:type="dxa"/>
            <w:vAlign w:val="center"/>
          </w:tcPr>
          <w:p w14:paraId="21F91F7E" w14:textId="77777777" w:rsidR="005337CC" w:rsidRDefault="00000000">
            <w:pPr>
              <w:pStyle w:val="Bngnidung"/>
            </w:pPr>
            <w:r>
              <w:t>Người dùng đã đăng nhập; file ≤ 10 MB, định dạng PDF hoặc TXT.</w:t>
            </w:r>
          </w:p>
        </w:tc>
      </w:tr>
      <w:tr w:rsidR="005337CC" w14:paraId="62FDEB3A" w14:textId="77777777">
        <w:trPr>
          <w:cantSplit/>
          <w:jc w:val="center"/>
        </w:trPr>
        <w:tc>
          <w:tcPr>
            <w:tcW w:w="2395" w:type="dxa"/>
            <w:vAlign w:val="center"/>
          </w:tcPr>
          <w:p w14:paraId="63F269D4" w14:textId="77777777" w:rsidR="005337CC" w:rsidRDefault="00000000">
            <w:pPr>
              <w:pStyle w:val="Bngnidung"/>
            </w:pPr>
            <w:r>
              <w:lastRenderedPageBreak/>
              <w:t>Kịch bản chính</w:t>
            </w:r>
          </w:p>
        </w:tc>
        <w:tc>
          <w:tcPr>
            <w:tcW w:w="6675" w:type="dxa"/>
            <w:vAlign w:val="center"/>
          </w:tcPr>
          <w:p w14:paraId="65D2CC8B" w14:textId="77777777" w:rsidR="005337CC" w:rsidRDefault="00000000">
            <w:pPr>
              <w:pStyle w:val="Bngnidung"/>
            </w:pPr>
            <w:r>
              <w:t>1. Người dùng chọn file và nhấn "Tải lên".</w:t>
            </w:r>
            <w:r>
              <w:br/>
              <w:t>2. Backend kiểm tra định dạng, kích thước.</w:t>
            </w:r>
            <w:r>
              <w:br/>
              <w:t>3. Trích xuất văn bản bằng pdfplumber (PDF) hoặc đọc trực tiếp (TXT).</w:t>
            </w:r>
            <w:r>
              <w:br/>
              <w:t>4. Chạy run_in_executor: chia đoạn 400 token (chồng lấn 50) và lập chỉ mục vào ChromaDB collection userdoc_{user_id}_{doc_id}.</w:t>
            </w:r>
            <w:r>
              <w:br/>
              <w:t>5. Lưu metadata vào bảng user_documents, trả 200 OK + document_id.</w:t>
            </w:r>
          </w:p>
        </w:tc>
      </w:tr>
      <w:tr w:rsidR="005337CC" w14:paraId="7FF4E84A" w14:textId="77777777">
        <w:trPr>
          <w:cantSplit/>
          <w:jc w:val="center"/>
        </w:trPr>
        <w:tc>
          <w:tcPr>
            <w:tcW w:w="2395" w:type="dxa"/>
            <w:vAlign w:val="center"/>
          </w:tcPr>
          <w:p w14:paraId="4235FE24" w14:textId="77777777" w:rsidR="005337CC" w:rsidRDefault="00000000">
            <w:pPr>
              <w:pStyle w:val="Bngnidung"/>
            </w:pPr>
            <w:r>
              <w:t>Kịch bản thay thế</w:t>
            </w:r>
          </w:p>
        </w:tc>
        <w:tc>
          <w:tcPr>
            <w:tcW w:w="6675" w:type="dxa"/>
            <w:vAlign w:val="center"/>
          </w:tcPr>
          <w:p w14:paraId="2C637E66" w14:textId="49B6AB6B" w:rsidR="005337CC" w:rsidRDefault="00000000">
            <w:pPr>
              <w:pStyle w:val="Bngnidung"/>
            </w:pPr>
            <w:r>
              <w:t xml:space="preserve">2a. Định dạng không hỗ trợ </w:t>
            </w:r>
            <w:r w:rsidR="008E7422">
              <w:t>-&gt;</w:t>
            </w:r>
            <w:r>
              <w:t xml:space="preserve"> 415 UNSUPPORTED_FORMAT.</w:t>
            </w:r>
            <w:r>
              <w:br/>
              <w:t xml:space="preserve">2b. File quá lớn </w:t>
            </w:r>
            <w:r w:rsidR="008E7422">
              <w:t>-&gt;</w:t>
            </w:r>
            <w:r>
              <w:t xml:space="preserve"> 413 FILE_TOO_LARGE.</w:t>
            </w:r>
            <w:r>
              <w:br/>
              <w:t xml:space="preserve">3a. File PDF trống / không thể trích xuất </w:t>
            </w:r>
            <w:r w:rsidR="008E7422">
              <w:t>-&gt;</w:t>
            </w:r>
            <w:r>
              <w:t xml:space="preserve"> 422 EMPTY_CONTENT.</w:t>
            </w:r>
          </w:p>
        </w:tc>
      </w:tr>
      <w:tr w:rsidR="005337CC" w14:paraId="424AEE44" w14:textId="77777777">
        <w:trPr>
          <w:cantSplit/>
          <w:jc w:val="center"/>
        </w:trPr>
        <w:tc>
          <w:tcPr>
            <w:tcW w:w="2395" w:type="dxa"/>
            <w:vAlign w:val="center"/>
          </w:tcPr>
          <w:p w14:paraId="71806BE5" w14:textId="77777777" w:rsidR="005337CC" w:rsidRDefault="00000000">
            <w:pPr>
              <w:pStyle w:val="Bngnidung"/>
            </w:pPr>
            <w:r>
              <w:t>Hậu điều kiện</w:t>
            </w:r>
          </w:p>
        </w:tc>
        <w:tc>
          <w:tcPr>
            <w:tcW w:w="6675" w:type="dxa"/>
            <w:vAlign w:val="center"/>
          </w:tcPr>
          <w:p w14:paraId="66B82AB2" w14:textId="77777777" w:rsidR="005337CC" w:rsidRDefault="00000000">
            <w:pPr>
              <w:pStyle w:val="Bngnidung"/>
            </w:pPr>
            <w:r>
              <w:t>Tài liệu có thể chọn trong UC-04 bằng document_ids.</w:t>
            </w:r>
          </w:p>
        </w:tc>
      </w:tr>
    </w:tbl>
    <w:p w14:paraId="4FA38D5B" w14:textId="6BA9529F" w:rsidR="005337CC" w:rsidRDefault="00000000">
      <w:pPr>
        <w:pStyle w:val="Chthchbng"/>
      </w:pPr>
      <w:r>
        <w:fldChar w:fldCharType="begin"/>
      </w:r>
      <w:r>
        <w:instrText xml:space="preserve"> TC "Bảng 2.10. Đặc tả use case UC-08 – Xuất báo cáo ra tệp" \f B \l 1 </w:instrText>
      </w:r>
      <w:r>
        <w:fldChar w:fldCharType="end"/>
      </w:r>
      <w:bookmarkStart w:id="53" w:name="_Toc90054"/>
      <w:r>
        <w:t>Bảng 2.10. Đặc tả use case UC-08</w:t>
      </w:r>
      <w:r w:rsidR="008E7422">
        <w:t>-</w:t>
      </w:r>
      <w:r>
        <w:t>Xuất báo cáo ra tệp</w:t>
      </w:r>
      <w:bookmarkEnd w:id="53"/>
    </w:p>
    <w:tbl>
      <w:tblPr>
        <w:tblStyle w:val="TableGrid"/>
        <w:tblW w:w="9070" w:type="dxa"/>
        <w:jc w:val="center"/>
        <w:tblLayout w:type="fixed"/>
        <w:tblLook w:val="04A0" w:firstRow="1" w:lastRow="0" w:firstColumn="1" w:lastColumn="0" w:noHBand="0" w:noVBand="1"/>
      </w:tblPr>
      <w:tblGrid>
        <w:gridCol w:w="2400"/>
        <w:gridCol w:w="6670"/>
      </w:tblGrid>
      <w:tr w:rsidR="005337CC" w14:paraId="4B55E8FD" w14:textId="77777777">
        <w:trPr>
          <w:cantSplit/>
          <w:tblHeader/>
          <w:jc w:val="center"/>
        </w:trPr>
        <w:tc>
          <w:tcPr>
            <w:tcW w:w="2400" w:type="dxa"/>
            <w:vAlign w:val="center"/>
          </w:tcPr>
          <w:p w14:paraId="5072B00D" w14:textId="77777777" w:rsidR="005337CC" w:rsidRDefault="00000000">
            <w:pPr>
              <w:pStyle w:val="Bngnidung"/>
              <w:jc w:val="center"/>
            </w:pPr>
            <w:r>
              <w:rPr>
                <w:b/>
              </w:rPr>
              <w:t>Thuộc tính</w:t>
            </w:r>
          </w:p>
        </w:tc>
        <w:tc>
          <w:tcPr>
            <w:tcW w:w="6670" w:type="dxa"/>
            <w:vAlign w:val="center"/>
          </w:tcPr>
          <w:p w14:paraId="5AD8D450" w14:textId="77777777" w:rsidR="005337CC" w:rsidRDefault="00000000">
            <w:pPr>
              <w:pStyle w:val="Bngnidung"/>
              <w:jc w:val="center"/>
            </w:pPr>
            <w:r>
              <w:rPr>
                <w:b/>
              </w:rPr>
              <w:t>Nội dung</w:t>
            </w:r>
          </w:p>
        </w:tc>
      </w:tr>
      <w:tr w:rsidR="005337CC" w14:paraId="0E4EE03C" w14:textId="77777777">
        <w:trPr>
          <w:cantSplit/>
          <w:jc w:val="center"/>
        </w:trPr>
        <w:tc>
          <w:tcPr>
            <w:tcW w:w="2400" w:type="dxa"/>
            <w:vAlign w:val="center"/>
          </w:tcPr>
          <w:p w14:paraId="39D80947" w14:textId="77777777" w:rsidR="005337CC" w:rsidRDefault="00000000">
            <w:pPr>
              <w:pStyle w:val="Bngnidung"/>
            </w:pPr>
            <w:r>
              <w:t>Mã use case</w:t>
            </w:r>
          </w:p>
        </w:tc>
        <w:tc>
          <w:tcPr>
            <w:tcW w:w="6670" w:type="dxa"/>
            <w:vAlign w:val="center"/>
          </w:tcPr>
          <w:p w14:paraId="2FE8BAB1" w14:textId="77777777" w:rsidR="005337CC" w:rsidRDefault="00000000">
            <w:pPr>
              <w:pStyle w:val="Bngnidung"/>
            </w:pPr>
            <w:r>
              <w:t>UC-08</w:t>
            </w:r>
          </w:p>
        </w:tc>
      </w:tr>
      <w:tr w:rsidR="005337CC" w14:paraId="7A5135D7" w14:textId="77777777">
        <w:trPr>
          <w:cantSplit/>
          <w:jc w:val="center"/>
        </w:trPr>
        <w:tc>
          <w:tcPr>
            <w:tcW w:w="2400" w:type="dxa"/>
            <w:vAlign w:val="center"/>
          </w:tcPr>
          <w:p w14:paraId="02FD1FAA" w14:textId="77777777" w:rsidR="005337CC" w:rsidRDefault="00000000">
            <w:pPr>
              <w:pStyle w:val="Bngnidung"/>
            </w:pPr>
            <w:r>
              <w:t>Tên use case</w:t>
            </w:r>
          </w:p>
        </w:tc>
        <w:tc>
          <w:tcPr>
            <w:tcW w:w="6670" w:type="dxa"/>
            <w:vAlign w:val="center"/>
          </w:tcPr>
          <w:p w14:paraId="43B46345" w14:textId="77777777" w:rsidR="005337CC" w:rsidRDefault="00000000">
            <w:pPr>
              <w:pStyle w:val="Bngnidung"/>
            </w:pPr>
            <w:r>
              <w:t>Xuất báo cáo ra định dạng PDF, DOCX hoặc Markdown</w:t>
            </w:r>
          </w:p>
        </w:tc>
      </w:tr>
      <w:tr w:rsidR="005337CC" w14:paraId="090E6527" w14:textId="77777777">
        <w:trPr>
          <w:cantSplit/>
          <w:jc w:val="center"/>
        </w:trPr>
        <w:tc>
          <w:tcPr>
            <w:tcW w:w="2400" w:type="dxa"/>
            <w:vAlign w:val="center"/>
          </w:tcPr>
          <w:p w14:paraId="188B7FE7" w14:textId="77777777" w:rsidR="005337CC" w:rsidRDefault="00000000">
            <w:pPr>
              <w:pStyle w:val="Bngnidung"/>
            </w:pPr>
            <w:r>
              <w:t>Tác nhân chính</w:t>
            </w:r>
          </w:p>
        </w:tc>
        <w:tc>
          <w:tcPr>
            <w:tcW w:w="6670" w:type="dxa"/>
            <w:vAlign w:val="center"/>
          </w:tcPr>
          <w:p w14:paraId="3AB69211" w14:textId="77777777" w:rsidR="005337CC" w:rsidRDefault="00000000">
            <w:pPr>
              <w:pStyle w:val="Bngnidung"/>
            </w:pPr>
            <w:r>
              <w:t>Người dùng (USER)</w:t>
            </w:r>
          </w:p>
        </w:tc>
      </w:tr>
      <w:tr w:rsidR="005337CC" w14:paraId="700B1E46" w14:textId="77777777">
        <w:trPr>
          <w:cantSplit/>
          <w:jc w:val="center"/>
        </w:trPr>
        <w:tc>
          <w:tcPr>
            <w:tcW w:w="2400" w:type="dxa"/>
            <w:vAlign w:val="center"/>
          </w:tcPr>
          <w:p w14:paraId="084B4DE2" w14:textId="77777777" w:rsidR="005337CC" w:rsidRDefault="00000000">
            <w:pPr>
              <w:pStyle w:val="Bngnidung"/>
            </w:pPr>
            <w:r>
              <w:t>Mục tiêu</w:t>
            </w:r>
          </w:p>
        </w:tc>
        <w:tc>
          <w:tcPr>
            <w:tcW w:w="6670" w:type="dxa"/>
            <w:vAlign w:val="center"/>
          </w:tcPr>
          <w:p w14:paraId="4BF779DE" w14:textId="77777777" w:rsidR="005337CC" w:rsidRDefault="00000000">
            <w:pPr>
              <w:pStyle w:val="Bngnidung"/>
            </w:pPr>
            <w:r>
              <w:t>Kết xuất báo cáo kèm danh mục tài liệu tham khảo để lưu hoặc nộp.</w:t>
            </w:r>
          </w:p>
        </w:tc>
      </w:tr>
      <w:tr w:rsidR="005337CC" w14:paraId="7498220E" w14:textId="77777777">
        <w:trPr>
          <w:cantSplit/>
          <w:jc w:val="center"/>
        </w:trPr>
        <w:tc>
          <w:tcPr>
            <w:tcW w:w="2400" w:type="dxa"/>
            <w:vAlign w:val="center"/>
          </w:tcPr>
          <w:p w14:paraId="75956175" w14:textId="77777777" w:rsidR="005337CC" w:rsidRDefault="00000000">
            <w:pPr>
              <w:pStyle w:val="Bngnidung"/>
            </w:pPr>
            <w:r>
              <w:t>Tiền điều kiện</w:t>
            </w:r>
          </w:p>
        </w:tc>
        <w:tc>
          <w:tcPr>
            <w:tcW w:w="6670" w:type="dxa"/>
            <w:vAlign w:val="center"/>
          </w:tcPr>
          <w:p w14:paraId="7EC8B36C" w14:textId="77777777" w:rsidR="005337CC" w:rsidRDefault="00000000">
            <w:pPr>
              <w:pStyle w:val="Bngnidung"/>
            </w:pPr>
            <w:r>
              <w:t>Báo cáo đã hoàn tất và thuộc sở hữu người dùng.</w:t>
            </w:r>
          </w:p>
        </w:tc>
      </w:tr>
      <w:tr w:rsidR="005337CC" w14:paraId="1331DE66" w14:textId="77777777">
        <w:trPr>
          <w:cantSplit/>
          <w:jc w:val="center"/>
        </w:trPr>
        <w:tc>
          <w:tcPr>
            <w:tcW w:w="2400" w:type="dxa"/>
            <w:vAlign w:val="center"/>
          </w:tcPr>
          <w:p w14:paraId="0B5F5B9D" w14:textId="77777777" w:rsidR="005337CC" w:rsidRDefault="00000000">
            <w:pPr>
              <w:pStyle w:val="Bngnidung"/>
            </w:pPr>
            <w:r>
              <w:t>Kịch bản chính</w:t>
            </w:r>
          </w:p>
        </w:tc>
        <w:tc>
          <w:tcPr>
            <w:tcW w:w="6670" w:type="dxa"/>
            <w:vAlign w:val="center"/>
          </w:tcPr>
          <w:p w14:paraId="644A587F" w14:textId="77777777" w:rsidR="005337CC" w:rsidRDefault="00000000">
            <w:pPr>
              <w:pStyle w:val="Bngnidung"/>
            </w:pPr>
            <w:r>
              <w:t>1. Người dùng chọn định dạng xuất (PDF/DOCX/MD) và nhấn "Xuất".</w:t>
            </w:r>
            <w:r>
              <w:br/>
              <w:t>2. Backend sinh file từ nội dung báo cáo và danh sách nguồn.</w:t>
            </w:r>
            <w:r>
              <w:br/>
              <w:t>3. Trả file đính kèm trong response (Content-Disposition: attachment).</w:t>
            </w:r>
          </w:p>
        </w:tc>
      </w:tr>
      <w:tr w:rsidR="005337CC" w14:paraId="4C164972" w14:textId="77777777">
        <w:trPr>
          <w:cantSplit/>
          <w:jc w:val="center"/>
        </w:trPr>
        <w:tc>
          <w:tcPr>
            <w:tcW w:w="2400" w:type="dxa"/>
            <w:vAlign w:val="center"/>
          </w:tcPr>
          <w:p w14:paraId="7B2DB5DC" w14:textId="77777777" w:rsidR="005337CC" w:rsidRDefault="00000000">
            <w:pPr>
              <w:pStyle w:val="Bngnidung"/>
            </w:pPr>
            <w:r>
              <w:t>Kịch bản thay thế</w:t>
            </w:r>
          </w:p>
        </w:tc>
        <w:tc>
          <w:tcPr>
            <w:tcW w:w="6670" w:type="dxa"/>
            <w:vAlign w:val="center"/>
          </w:tcPr>
          <w:p w14:paraId="23A6ABB7" w14:textId="0F3C7C09" w:rsidR="005337CC" w:rsidRDefault="00000000">
            <w:pPr>
              <w:pStyle w:val="Bngnidung"/>
            </w:pPr>
            <w:r>
              <w:t xml:space="preserve">2a. Lỗi khi sinh file </w:t>
            </w:r>
            <w:r w:rsidR="008E7422">
              <w:t>-&gt;</w:t>
            </w:r>
            <w:r>
              <w:t xml:space="preserve"> 500 với thông báo cụ thể.</w:t>
            </w:r>
          </w:p>
        </w:tc>
      </w:tr>
      <w:tr w:rsidR="005337CC" w14:paraId="6176BAC5" w14:textId="77777777">
        <w:trPr>
          <w:cantSplit/>
          <w:jc w:val="center"/>
        </w:trPr>
        <w:tc>
          <w:tcPr>
            <w:tcW w:w="2400" w:type="dxa"/>
            <w:vAlign w:val="center"/>
          </w:tcPr>
          <w:p w14:paraId="0E0C7C93" w14:textId="77777777" w:rsidR="005337CC" w:rsidRDefault="00000000">
            <w:pPr>
              <w:pStyle w:val="Bngnidung"/>
            </w:pPr>
            <w:r>
              <w:t>Hậu điều kiện</w:t>
            </w:r>
          </w:p>
        </w:tc>
        <w:tc>
          <w:tcPr>
            <w:tcW w:w="6670" w:type="dxa"/>
            <w:vAlign w:val="center"/>
          </w:tcPr>
          <w:p w14:paraId="1013C4EF" w14:textId="77777777" w:rsidR="005337CC" w:rsidRDefault="00000000">
            <w:pPr>
              <w:pStyle w:val="Bngnidung"/>
            </w:pPr>
            <w:r>
              <w:t>Người dùng tải về file báo cáo.</w:t>
            </w:r>
          </w:p>
        </w:tc>
      </w:tr>
    </w:tbl>
    <w:p w14:paraId="22E80F61" w14:textId="21AE548A" w:rsidR="005337CC" w:rsidRDefault="00000000">
      <w:pPr>
        <w:pStyle w:val="Chthchbng"/>
      </w:pPr>
      <w:r>
        <w:fldChar w:fldCharType="begin"/>
      </w:r>
      <w:r>
        <w:instrText xml:space="preserve"> TC "Bảng 2.11. Đặc tả use case UC-20 – Quản lý người dùng và phân quyền" \f B \l 1 </w:instrText>
      </w:r>
      <w:r>
        <w:fldChar w:fldCharType="end"/>
      </w:r>
      <w:bookmarkStart w:id="54" w:name="_Toc90055"/>
      <w:r>
        <w:t>Bảng 2.11. Đặc tả use case UC-20</w:t>
      </w:r>
      <w:r w:rsidR="008E7422">
        <w:t>-</w:t>
      </w:r>
      <w:r>
        <w:t>Quản lý người dùng và phân quyền</w:t>
      </w:r>
      <w:bookmarkEnd w:id="54"/>
    </w:p>
    <w:tbl>
      <w:tblPr>
        <w:tblStyle w:val="TableGrid"/>
        <w:tblW w:w="9070" w:type="dxa"/>
        <w:jc w:val="center"/>
        <w:tblLayout w:type="fixed"/>
        <w:tblLook w:val="04A0" w:firstRow="1" w:lastRow="0" w:firstColumn="1" w:lastColumn="0" w:noHBand="0" w:noVBand="1"/>
      </w:tblPr>
      <w:tblGrid>
        <w:gridCol w:w="2400"/>
        <w:gridCol w:w="6670"/>
      </w:tblGrid>
      <w:tr w:rsidR="005337CC" w14:paraId="394383BD" w14:textId="77777777">
        <w:trPr>
          <w:cantSplit/>
          <w:tblHeader/>
          <w:jc w:val="center"/>
        </w:trPr>
        <w:tc>
          <w:tcPr>
            <w:tcW w:w="2400" w:type="dxa"/>
            <w:vAlign w:val="center"/>
          </w:tcPr>
          <w:p w14:paraId="3BA2C0B9" w14:textId="77777777" w:rsidR="005337CC" w:rsidRDefault="00000000">
            <w:pPr>
              <w:pStyle w:val="Bngnidung"/>
              <w:jc w:val="center"/>
            </w:pPr>
            <w:r>
              <w:rPr>
                <w:b/>
              </w:rPr>
              <w:t>Thuộc tính</w:t>
            </w:r>
          </w:p>
        </w:tc>
        <w:tc>
          <w:tcPr>
            <w:tcW w:w="6670" w:type="dxa"/>
            <w:vAlign w:val="center"/>
          </w:tcPr>
          <w:p w14:paraId="6DC853CB" w14:textId="77777777" w:rsidR="005337CC" w:rsidRDefault="00000000">
            <w:pPr>
              <w:pStyle w:val="Bngnidung"/>
              <w:jc w:val="center"/>
            </w:pPr>
            <w:r>
              <w:rPr>
                <w:b/>
              </w:rPr>
              <w:t>Nội dung</w:t>
            </w:r>
          </w:p>
        </w:tc>
      </w:tr>
      <w:tr w:rsidR="005337CC" w14:paraId="24125956" w14:textId="77777777">
        <w:trPr>
          <w:cantSplit/>
          <w:jc w:val="center"/>
        </w:trPr>
        <w:tc>
          <w:tcPr>
            <w:tcW w:w="2400" w:type="dxa"/>
            <w:vAlign w:val="center"/>
          </w:tcPr>
          <w:p w14:paraId="6E21C033" w14:textId="77777777" w:rsidR="005337CC" w:rsidRDefault="00000000">
            <w:pPr>
              <w:pStyle w:val="Bngnidung"/>
            </w:pPr>
            <w:r>
              <w:t>Mã use case</w:t>
            </w:r>
          </w:p>
        </w:tc>
        <w:tc>
          <w:tcPr>
            <w:tcW w:w="6670" w:type="dxa"/>
            <w:vAlign w:val="center"/>
          </w:tcPr>
          <w:p w14:paraId="1FD75CDD" w14:textId="77777777" w:rsidR="005337CC" w:rsidRDefault="00000000">
            <w:pPr>
              <w:pStyle w:val="Bngnidung"/>
            </w:pPr>
            <w:r>
              <w:t>UC-20</w:t>
            </w:r>
          </w:p>
        </w:tc>
      </w:tr>
      <w:tr w:rsidR="005337CC" w14:paraId="1435131B" w14:textId="77777777">
        <w:trPr>
          <w:cantSplit/>
          <w:jc w:val="center"/>
        </w:trPr>
        <w:tc>
          <w:tcPr>
            <w:tcW w:w="2400" w:type="dxa"/>
            <w:vAlign w:val="center"/>
          </w:tcPr>
          <w:p w14:paraId="6EFA03EB" w14:textId="77777777" w:rsidR="005337CC" w:rsidRDefault="00000000">
            <w:pPr>
              <w:pStyle w:val="Bngnidung"/>
            </w:pPr>
            <w:r>
              <w:t>Tên use case</w:t>
            </w:r>
          </w:p>
        </w:tc>
        <w:tc>
          <w:tcPr>
            <w:tcW w:w="6670" w:type="dxa"/>
            <w:vAlign w:val="center"/>
          </w:tcPr>
          <w:p w14:paraId="087539BF" w14:textId="77777777" w:rsidR="005337CC" w:rsidRDefault="00000000">
            <w:pPr>
              <w:pStyle w:val="Bngnidung"/>
            </w:pPr>
            <w:r>
              <w:t>Quản lý tài khoản, vai trò và hạn mức sử dụng</w:t>
            </w:r>
          </w:p>
        </w:tc>
      </w:tr>
      <w:tr w:rsidR="005337CC" w14:paraId="6F390954" w14:textId="77777777">
        <w:trPr>
          <w:cantSplit/>
          <w:jc w:val="center"/>
        </w:trPr>
        <w:tc>
          <w:tcPr>
            <w:tcW w:w="2400" w:type="dxa"/>
            <w:vAlign w:val="center"/>
          </w:tcPr>
          <w:p w14:paraId="532AA78F" w14:textId="77777777" w:rsidR="005337CC" w:rsidRDefault="00000000">
            <w:pPr>
              <w:pStyle w:val="Bngnidung"/>
            </w:pPr>
            <w:r>
              <w:t>Tác nhân chính</w:t>
            </w:r>
          </w:p>
        </w:tc>
        <w:tc>
          <w:tcPr>
            <w:tcW w:w="6670" w:type="dxa"/>
            <w:vAlign w:val="center"/>
          </w:tcPr>
          <w:p w14:paraId="266AEDFF" w14:textId="77777777" w:rsidR="005337CC" w:rsidRDefault="00000000">
            <w:pPr>
              <w:pStyle w:val="Bngnidung"/>
            </w:pPr>
            <w:r>
              <w:t>Quản trị viên (ADMIN)</w:t>
            </w:r>
          </w:p>
        </w:tc>
      </w:tr>
      <w:tr w:rsidR="005337CC" w14:paraId="0B60D3F2" w14:textId="77777777">
        <w:trPr>
          <w:cantSplit/>
          <w:jc w:val="center"/>
        </w:trPr>
        <w:tc>
          <w:tcPr>
            <w:tcW w:w="2400" w:type="dxa"/>
            <w:vAlign w:val="center"/>
          </w:tcPr>
          <w:p w14:paraId="7A27D678" w14:textId="77777777" w:rsidR="005337CC" w:rsidRDefault="00000000">
            <w:pPr>
              <w:pStyle w:val="Bngnidung"/>
            </w:pPr>
            <w:r>
              <w:lastRenderedPageBreak/>
              <w:t>Mục tiêu</w:t>
            </w:r>
          </w:p>
        </w:tc>
        <w:tc>
          <w:tcPr>
            <w:tcW w:w="6670" w:type="dxa"/>
            <w:vAlign w:val="center"/>
          </w:tcPr>
          <w:p w14:paraId="655BBCA4" w14:textId="77777777" w:rsidR="005337CC" w:rsidRDefault="00000000">
            <w:pPr>
              <w:pStyle w:val="Bngnidung"/>
            </w:pPr>
            <w:r>
              <w:t>Kiểm soát ai được dùng hệ thống, với vai trò nào và trong hạn mức nào.</w:t>
            </w:r>
          </w:p>
        </w:tc>
      </w:tr>
      <w:tr w:rsidR="005337CC" w14:paraId="06A45A79" w14:textId="77777777">
        <w:trPr>
          <w:cantSplit/>
          <w:jc w:val="center"/>
        </w:trPr>
        <w:tc>
          <w:tcPr>
            <w:tcW w:w="2400" w:type="dxa"/>
            <w:vAlign w:val="center"/>
          </w:tcPr>
          <w:p w14:paraId="1CAFA1C4" w14:textId="77777777" w:rsidR="005337CC" w:rsidRDefault="00000000">
            <w:pPr>
              <w:pStyle w:val="Bngnidung"/>
            </w:pPr>
            <w:r>
              <w:t>Tiền điều kiện</w:t>
            </w:r>
          </w:p>
        </w:tc>
        <w:tc>
          <w:tcPr>
            <w:tcW w:w="6670" w:type="dxa"/>
            <w:vAlign w:val="center"/>
          </w:tcPr>
          <w:p w14:paraId="18DD8E2F" w14:textId="77777777" w:rsidR="005337CC" w:rsidRDefault="00000000">
            <w:pPr>
              <w:pStyle w:val="Bngnidung"/>
            </w:pPr>
            <w:r>
              <w:t>Quản trị viên đã đăng nhập; JWT chứa vai trò ADMIN.</w:t>
            </w:r>
          </w:p>
        </w:tc>
      </w:tr>
      <w:tr w:rsidR="005337CC" w14:paraId="2A34CA60" w14:textId="77777777">
        <w:trPr>
          <w:cantSplit/>
          <w:jc w:val="center"/>
        </w:trPr>
        <w:tc>
          <w:tcPr>
            <w:tcW w:w="2400" w:type="dxa"/>
            <w:vAlign w:val="center"/>
          </w:tcPr>
          <w:p w14:paraId="6A2F8CAD" w14:textId="77777777" w:rsidR="005337CC" w:rsidRDefault="00000000">
            <w:pPr>
              <w:pStyle w:val="Bngnidung"/>
            </w:pPr>
            <w:r>
              <w:t>Kịch bản chính</w:t>
            </w:r>
          </w:p>
        </w:tc>
        <w:tc>
          <w:tcPr>
            <w:tcW w:w="6670" w:type="dxa"/>
            <w:vAlign w:val="center"/>
          </w:tcPr>
          <w:p w14:paraId="3D34B5F2" w14:textId="2720A88B" w:rsidR="005337CC" w:rsidRDefault="00000000">
            <w:pPr>
              <w:pStyle w:val="Bngnidung"/>
            </w:pPr>
            <w:r>
              <w:t>1. ADMIN truy cập GET /api/v1/admin/users, xem danh sách người dùng.</w:t>
            </w:r>
            <w:r>
              <w:br/>
              <w:t xml:space="preserve">2. ADMIN chọn một user, nhấn "Khóa" </w:t>
            </w:r>
            <w:r w:rsidR="008E7422">
              <w:t>-&gt;</w:t>
            </w:r>
            <w:r>
              <w:t xml:space="preserve"> PATCH /admin/users/{id} {status: LOCKED}.</w:t>
            </w:r>
            <w:r>
              <w:br/>
              <w:t>3. Backend kiểm tra: không được khóa ADMIN cuối cùng đang hoạt động.</w:t>
            </w:r>
            <w:r>
              <w:br/>
              <w:t>4. Cập nhật SQLite, ghi nhật ký, trả 200 OK.</w:t>
            </w:r>
            <w:r>
              <w:br/>
              <w:t>5. Tài khoản bị khóa nhận 403 khi đăng nhập tiếp theo.</w:t>
            </w:r>
          </w:p>
        </w:tc>
      </w:tr>
      <w:tr w:rsidR="005337CC" w14:paraId="1B3A2638" w14:textId="77777777">
        <w:trPr>
          <w:cantSplit/>
          <w:jc w:val="center"/>
        </w:trPr>
        <w:tc>
          <w:tcPr>
            <w:tcW w:w="2400" w:type="dxa"/>
            <w:vAlign w:val="center"/>
          </w:tcPr>
          <w:p w14:paraId="464486F6" w14:textId="77777777" w:rsidR="005337CC" w:rsidRDefault="00000000">
            <w:pPr>
              <w:pStyle w:val="Bngnidung"/>
            </w:pPr>
            <w:r>
              <w:t>Kịch bản thay thế</w:t>
            </w:r>
          </w:p>
        </w:tc>
        <w:tc>
          <w:tcPr>
            <w:tcW w:w="6670" w:type="dxa"/>
            <w:vAlign w:val="center"/>
          </w:tcPr>
          <w:p w14:paraId="4DFA6D26" w14:textId="204C3025" w:rsidR="005337CC" w:rsidRDefault="00000000">
            <w:pPr>
              <w:pStyle w:val="Bngnidung"/>
            </w:pPr>
            <w:r>
              <w:t xml:space="preserve">3a. Nếu X là ADMIN duy nhất còn hoạt động </w:t>
            </w:r>
            <w:r w:rsidR="008E7422">
              <w:t>-&gt;</w:t>
            </w:r>
            <w:r>
              <w:t xml:space="preserve"> trả 400 CANNOT_LOCK_LAST_ADMIN.</w:t>
            </w:r>
          </w:p>
        </w:tc>
      </w:tr>
      <w:tr w:rsidR="005337CC" w14:paraId="00326F16" w14:textId="77777777">
        <w:trPr>
          <w:cantSplit/>
          <w:jc w:val="center"/>
        </w:trPr>
        <w:tc>
          <w:tcPr>
            <w:tcW w:w="2400" w:type="dxa"/>
            <w:vAlign w:val="center"/>
          </w:tcPr>
          <w:p w14:paraId="20D8FCE6" w14:textId="77777777" w:rsidR="005337CC" w:rsidRDefault="00000000">
            <w:pPr>
              <w:pStyle w:val="Bngnidung"/>
            </w:pPr>
            <w:r>
              <w:t>Hậu điều kiện</w:t>
            </w:r>
          </w:p>
        </w:tc>
        <w:tc>
          <w:tcPr>
            <w:tcW w:w="6670" w:type="dxa"/>
            <w:vAlign w:val="center"/>
          </w:tcPr>
          <w:p w14:paraId="3F6AD321" w14:textId="77777777" w:rsidR="005337CC" w:rsidRDefault="00000000">
            <w:pPr>
              <w:pStyle w:val="Bngnidung"/>
            </w:pPr>
            <w:r>
              <w:t>Tài khoản được cập nhật trạng thái; nhật ký được ghi lại.</w:t>
            </w:r>
          </w:p>
        </w:tc>
      </w:tr>
    </w:tbl>
    <w:p w14:paraId="29DC4728" w14:textId="3CF8BE8F" w:rsidR="005337CC" w:rsidRDefault="00000000">
      <w:pPr>
        <w:pStyle w:val="Heading3"/>
      </w:pPr>
      <w:bookmarkStart w:id="55" w:name="_Toc90056"/>
      <w:r>
        <w:t>2.2.5. Sơ đồ hoạt động của use case UC-04</w:t>
      </w:r>
      <w:r w:rsidR="008E7422">
        <w:t>-</w:t>
      </w:r>
      <w:r>
        <w:t>Tạo yêu cầu sinh báo cáo</w:t>
      </w:r>
      <w:bookmarkEnd w:id="55"/>
    </w:p>
    <w:p w14:paraId="02A28ACD" w14:textId="77777777" w:rsidR="005337CC" w:rsidRDefault="00000000">
      <w:r>
        <w:t>Sơ đồ hoạt động (Hình 2.6) mô tả chi tiết luồng điều khiển của use case trung tâm UC-04, trong đó thể hiện rõ ba điểm quyết định quan trọng: kiểm tra tính hợp lệ của dữ liệu đầu vào, kiểm tra hạn mức ngày và điều kiện tiếp tục hay thử lại của pipeline.</w:t>
      </w:r>
    </w:p>
    <w:p w14:paraId="30B37DFD" w14:textId="77777777" w:rsidR="005337CC" w:rsidRDefault="00000000">
      <w:pPr>
        <w:keepNext/>
        <w:spacing w:before="120" w:after="60" w:line="240" w:lineRule="auto"/>
        <w:ind w:firstLine="0"/>
        <w:jc w:val="center"/>
      </w:pPr>
      <w:r>
        <w:rPr>
          <w:noProof/>
        </w:rPr>
        <w:lastRenderedPageBreak/>
        <w:drawing>
          <wp:inline distT="0" distB="0" distL="0" distR="0" wp14:anchorId="3314E569" wp14:editId="43B1CB41">
            <wp:extent cx="4689999" cy="70000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t_uc03.png"/>
                    <pic:cNvPicPr/>
                  </pic:nvPicPr>
                  <pic:blipFill>
                    <a:blip r:embed="rId15"/>
                    <a:stretch>
                      <a:fillRect/>
                    </a:stretch>
                  </pic:blipFill>
                  <pic:spPr>
                    <a:xfrm>
                      <a:off x="0" y="0"/>
                      <a:ext cx="4689999" cy="7000000"/>
                    </a:xfrm>
                    <a:prstGeom prst="rect">
                      <a:avLst/>
                    </a:prstGeom>
                  </pic:spPr>
                </pic:pic>
              </a:graphicData>
            </a:graphic>
          </wp:inline>
        </w:drawing>
      </w:r>
    </w:p>
    <w:p w14:paraId="70F5307F" w14:textId="52D02F26" w:rsidR="005337CC" w:rsidRDefault="00000000">
      <w:pPr>
        <w:pStyle w:val="Chthchhnh"/>
      </w:pPr>
      <w:r>
        <w:fldChar w:fldCharType="begin"/>
      </w:r>
      <w:r>
        <w:instrText xml:space="preserve"> TC "Hình 2.6. Sơ đồ hoạt động của use case UC-04 – Tạo yêu cầu sinh báo cáo" \f H \l 1 </w:instrText>
      </w:r>
      <w:r>
        <w:fldChar w:fldCharType="end"/>
      </w:r>
      <w:bookmarkStart w:id="56" w:name="_Toc90057"/>
      <w:r>
        <w:t>Hình 2.6. Sơ đồ hoạt động của use case UC-04</w:t>
      </w:r>
      <w:r w:rsidR="008E7422">
        <w:t>-</w:t>
      </w:r>
      <w:r>
        <w:t>Tạo yêu cầu sinh báo cáo</w:t>
      </w:r>
      <w:bookmarkEnd w:id="56"/>
    </w:p>
    <w:p w14:paraId="095263F6" w14:textId="77777777" w:rsidR="005337CC" w:rsidRDefault="00000000">
      <w:pPr>
        <w:pStyle w:val="Heading3"/>
      </w:pPr>
      <w:bookmarkStart w:id="57" w:name="_Toc90058"/>
      <w:r>
        <w:t>2.2.6. Sơ đồ tuần tự của use case UC-04</w:t>
      </w:r>
      <w:bookmarkEnd w:id="57"/>
    </w:p>
    <w:p w14:paraId="38D19688" w14:textId="1DE07C19" w:rsidR="005337CC" w:rsidRDefault="00000000">
      <w:r>
        <w:t>Sơ đồ tuần tự (Hình 2.7) làm rõ thứ tự trao đổi thông điệp giữa các thành phần. Điểm cần lưu ý là hệ thống trả mã 202 Accepted ngay sau khi tạo phiên thay vì giữ kết nối HTTP trong suốt quá trình sinh báo cáo</w:t>
      </w:r>
      <w:r w:rsidR="008E7422">
        <w:t>-</w:t>
      </w:r>
      <w:r>
        <w:t>thiết kế này tránh timeout và cho phép người dùng đóng trình duyệt rồi kiểm tra lại sau.</w:t>
      </w:r>
    </w:p>
    <w:p w14:paraId="5B88A1CB" w14:textId="77777777" w:rsidR="005337CC" w:rsidRDefault="00000000">
      <w:pPr>
        <w:keepNext/>
        <w:spacing w:before="120" w:after="60" w:line="240" w:lineRule="auto"/>
        <w:ind w:firstLine="0"/>
        <w:jc w:val="center"/>
      </w:pPr>
      <w:r>
        <w:rPr>
          <w:noProof/>
        </w:rPr>
        <w:lastRenderedPageBreak/>
        <w:drawing>
          <wp:inline distT="0" distB="0" distL="0" distR="0" wp14:anchorId="16CF5BDA" wp14:editId="2C036881">
            <wp:extent cx="5669280" cy="4247453"/>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_uc03.png"/>
                    <pic:cNvPicPr/>
                  </pic:nvPicPr>
                  <pic:blipFill>
                    <a:blip r:embed="rId16"/>
                    <a:stretch>
                      <a:fillRect/>
                    </a:stretch>
                  </pic:blipFill>
                  <pic:spPr>
                    <a:xfrm>
                      <a:off x="0" y="0"/>
                      <a:ext cx="5669280" cy="4247453"/>
                    </a:xfrm>
                    <a:prstGeom prst="rect">
                      <a:avLst/>
                    </a:prstGeom>
                  </pic:spPr>
                </pic:pic>
              </a:graphicData>
            </a:graphic>
          </wp:inline>
        </w:drawing>
      </w:r>
    </w:p>
    <w:p w14:paraId="23B3C00A" w14:textId="7C07C1F6" w:rsidR="005337CC" w:rsidRDefault="00000000">
      <w:pPr>
        <w:pStyle w:val="Chthchhnh"/>
      </w:pPr>
      <w:r>
        <w:fldChar w:fldCharType="begin"/>
      </w:r>
      <w:r>
        <w:instrText xml:space="preserve"> TC "Hình 2.7. Sơ đồ tuần tự của use case UC-04 – Tạo yêu cầu sinh báo cáo" \f H \l 1 </w:instrText>
      </w:r>
      <w:r>
        <w:fldChar w:fldCharType="end"/>
      </w:r>
      <w:bookmarkStart w:id="58" w:name="_Toc90059"/>
      <w:r>
        <w:t>Hình 2.7. Sơ đồ tuần tự của use case UC-04</w:t>
      </w:r>
      <w:r w:rsidR="008E7422">
        <w:t>-</w:t>
      </w:r>
      <w:r>
        <w:t>Tạo yêu cầu sinh báo cáo</w:t>
      </w:r>
      <w:bookmarkEnd w:id="58"/>
    </w:p>
    <w:p w14:paraId="41DB0A90" w14:textId="4A4873C1" w:rsidR="005337CC" w:rsidRDefault="00000000">
      <w:pPr>
        <w:pStyle w:val="Heading3"/>
      </w:pPr>
      <w:bookmarkStart w:id="59" w:name="_Toc90060"/>
      <w:r>
        <w:t>2.2.7. Sơ đồ hoạt động của use case UC-10</w:t>
      </w:r>
      <w:r w:rsidR="008E7422">
        <w:t>-</w:t>
      </w:r>
      <w:r>
        <w:t>Tải lên tài liệu tham khảo</w:t>
      </w:r>
      <w:bookmarkEnd w:id="59"/>
    </w:p>
    <w:p w14:paraId="0B31025E" w14:textId="77777777" w:rsidR="005337CC" w:rsidRDefault="00000000">
      <w:r>
        <w:t>Khác với UC-04, luồng của UC-10 trả kết quả ngay cho người dùng sau bước kiểm tra và trích xuất, trong khi việc chia đoạn và lập chỉ mục vector được thực hiện trong run_in_executor để không chặn async event loop. Sơ đồ hiển thị ở Hình 2.8.</w:t>
      </w:r>
    </w:p>
    <w:p w14:paraId="723491A2" w14:textId="77777777" w:rsidR="005337CC" w:rsidRDefault="00000000">
      <w:pPr>
        <w:keepNext/>
        <w:spacing w:before="120" w:after="60" w:line="240" w:lineRule="auto"/>
        <w:ind w:firstLine="0"/>
        <w:jc w:val="center"/>
      </w:pPr>
      <w:r>
        <w:rPr>
          <w:noProof/>
        </w:rPr>
        <w:drawing>
          <wp:inline distT="0" distB="0" distL="0" distR="0" wp14:anchorId="19CCDA15" wp14:editId="62D71A77">
            <wp:extent cx="5486400" cy="2081538"/>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2_7_upload_flow.png"/>
                    <pic:cNvPicPr/>
                  </pic:nvPicPr>
                  <pic:blipFill>
                    <a:blip r:embed="rId17"/>
                    <a:stretch>
                      <a:fillRect/>
                    </a:stretch>
                  </pic:blipFill>
                  <pic:spPr>
                    <a:xfrm>
                      <a:off x="0" y="0"/>
                      <a:ext cx="5486400" cy="2081538"/>
                    </a:xfrm>
                    <a:prstGeom prst="rect">
                      <a:avLst/>
                    </a:prstGeom>
                  </pic:spPr>
                </pic:pic>
              </a:graphicData>
            </a:graphic>
          </wp:inline>
        </w:drawing>
      </w:r>
    </w:p>
    <w:p w14:paraId="65C3EA9C" w14:textId="605132E6" w:rsidR="005337CC" w:rsidRDefault="00000000">
      <w:pPr>
        <w:pStyle w:val="Chthchhnh"/>
      </w:pPr>
      <w:r>
        <w:fldChar w:fldCharType="begin"/>
      </w:r>
      <w:r>
        <w:instrText xml:space="preserve"> TC "Hình 2.8. Sơ đồ hoạt động của use case UC-10 – Tải lên tài liệu" \f H \l 1 </w:instrText>
      </w:r>
      <w:r>
        <w:fldChar w:fldCharType="end"/>
      </w:r>
      <w:bookmarkStart w:id="60" w:name="_Toc90061"/>
      <w:r>
        <w:t>Hình 2.8. Sơ đồ hoạt động của use case UC-10</w:t>
      </w:r>
      <w:r w:rsidR="008E7422">
        <w:t>-</w:t>
      </w:r>
      <w:r>
        <w:t>Tải lên tài liệu</w:t>
      </w:r>
      <w:bookmarkEnd w:id="60"/>
    </w:p>
    <w:p w14:paraId="280C5F21" w14:textId="3254B313" w:rsidR="005337CC" w:rsidRDefault="00000000">
      <w:pPr>
        <w:pStyle w:val="Heading3"/>
      </w:pPr>
      <w:bookmarkStart w:id="61" w:name="_Toc90062"/>
      <w:r>
        <w:lastRenderedPageBreak/>
        <w:t>2.2.8. Sơ đồ tuần tự của use case UC-06</w:t>
      </w:r>
      <w:r w:rsidR="008E7422">
        <w:t>-</w:t>
      </w:r>
      <w:r>
        <w:t>Xem và chỉnh sửa báo cáo</w:t>
      </w:r>
      <w:bookmarkEnd w:id="61"/>
    </w:p>
    <w:p w14:paraId="7DAA4382" w14:textId="77777777" w:rsidR="005337CC" w:rsidRDefault="00000000">
      <w:r>
        <w:t>Sơ đồ tuần tự này (Hình 2.9) minh họa hai luồng tương tác chính của UC-06: (1) người dùng nhấp vào chỉ số trích dẫn để đối chiếu nội dung với đoạn nguồn gốc được truy xuất từ SQLite (citations table), và (2) người dùng chỉnh sửa nội dung một mục báo cáo qua PATCH request.</w:t>
      </w:r>
    </w:p>
    <w:p w14:paraId="07ECE038" w14:textId="77777777" w:rsidR="005337CC" w:rsidRDefault="00000000">
      <w:pPr>
        <w:keepNext/>
        <w:spacing w:before="120" w:after="60" w:line="240" w:lineRule="auto"/>
        <w:ind w:firstLine="0"/>
        <w:jc w:val="center"/>
      </w:pPr>
      <w:r>
        <w:rPr>
          <w:noProof/>
        </w:rPr>
        <w:drawing>
          <wp:inline distT="0" distB="0" distL="0" distR="0" wp14:anchorId="711F21F7" wp14:editId="5266FFA9">
            <wp:extent cx="5669280" cy="376364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_uc05.png"/>
                    <pic:cNvPicPr/>
                  </pic:nvPicPr>
                  <pic:blipFill>
                    <a:blip r:embed="rId18"/>
                    <a:stretch>
                      <a:fillRect/>
                    </a:stretch>
                  </pic:blipFill>
                  <pic:spPr>
                    <a:xfrm>
                      <a:off x="0" y="0"/>
                      <a:ext cx="5669280" cy="3763640"/>
                    </a:xfrm>
                    <a:prstGeom prst="rect">
                      <a:avLst/>
                    </a:prstGeom>
                  </pic:spPr>
                </pic:pic>
              </a:graphicData>
            </a:graphic>
          </wp:inline>
        </w:drawing>
      </w:r>
    </w:p>
    <w:p w14:paraId="25627FEA" w14:textId="5901FC54" w:rsidR="005337CC" w:rsidRDefault="00000000">
      <w:pPr>
        <w:pStyle w:val="Chthchhnh"/>
      </w:pPr>
      <w:r>
        <w:fldChar w:fldCharType="begin"/>
      </w:r>
      <w:r>
        <w:instrText xml:space="preserve"> TC "Hình 2.9. Sơ đồ tuần tự của use case UC-06 – Xem và chỉnh sửa báo cáo" \f H \l 1 </w:instrText>
      </w:r>
      <w:r>
        <w:fldChar w:fldCharType="end"/>
      </w:r>
      <w:bookmarkStart w:id="62" w:name="_Toc90063"/>
      <w:r>
        <w:t>Hình 2.9. Sơ đồ tuần tự của use case UC-06</w:t>
      </w:r>
      <w:r w:rsidR="008E7422">
        <w:t>-</w:t>
      </w:r>
      <w:r>
        <w:t>Xem và chỉnh sửa báo cáo</w:t>
      </w:r>
      <w:bookmarkEnd w:id="62"/>
    </w:p>
    <w:p w14:paraId="4ED1F6FE" w14:textId="7A16545C" w:rsidR="005337CC" w:rsidRDefault="00000000">
      <w:pPr>
        <w:pStyle w:val="Heading3"/>
      </w:pPr>
      <w:bookmarkStart w:id="63" w:name="_Toc90064"/>
      <w:r>
        <w:t>2.2.9. Sơ đồ tuần tự của use case UC-20</w:t>
      </w:r>
      <w:r w:rsidR="008E7422">
        <w:t>-</w:t>
      </w:r>
      <w:r>
        <w:t>Quản lý người dùng và phân quyền</w:t>
      </w:r>
      <w:bookmarkEnd w:id="63"/>
    </w:p>
    <w:p w14:paraId="67FD56F2" w14:textId="77777777" w:rsidR="005337CC" w:rsidRDefault="00000000">
      <w:r>
        <w:t>Điểm đáng chú ý trong luồng quản trị (Hình 2.10) là quy tắc bảo vệ ở giữa thao tác cập nhật: trước khi ghi thay đổi trạng thái xuống cơ sở dữ liệu, tầng dịch vụ luôn kiểm tra số tài khoản ADMIN đang hoạt động để ngăn trường hợp khóa ADMIN cuối cùng.</w:t>
      </w:r>
    </w:p>
    <w:p w14:paraId="7CFD7899" w14:textId="77777777" w:rsidR="005337CC" w:rsidRDefault="00000000">
      <w:pPr>
        <w:keepNext/>
        <w:spacing w:before="120" w:after="60" w:line="240" w:lineRule="auto"/>
        <w:ind w:firstLine="0"/>
        <w:jc w:val="center"/>
      </w:pPr>
      <w:r>
        <w:rPr>
          <w:noProof/>
        </w:rPr>
        <w:lastRenderedPageBreak/>
        <w:drawing>
          <wp:inline distT="0" distB="0" distL="0" distR="0" wp14:anchorId="546AC4D8" wp14:editId="1F0E7321">
            <wp:extent cx="5669280" cy="328723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_uc10.png"/>
                    <pic:cNvPicPr/>
                  </pic:nvPicPr>
                  <pic:blipFill>
                    <a:blip r:embed="rId19"/>
                    <a:stretch>
                      <a:fillRect/>
                    </a:stretch>
                  </pic:blipFill>
                  <pic:spPr>
                    <a:xfrm>
                      <a:off x="0" y="0"/>
                      <a:ext cx="5669280" cy="3287230"/>
                    </a:xfrm>
                    <a:prstGeom prst="rect">
                      <a:avLst/>
                    </a:prstGeom>
                  </pic:spPr>
                </pic:pic>
              </a:graphicData>
            </a:graphic>
          </wp:inline>
        </w:drawing>
      </w:r>
    </w:p>
    <w:p w14:paraId="23087AFF" w14:textId="6C693451" w:rsidR="005337CC" w:rsidRDefault="00000000">
      <w:pPr>
        <w:pStyle w:val="Chthchhnh"/>
      </w:pPr>
      <w:r>
        <w:fldChar w:fldCharType="begin"/>
      </w:r>
      <w:r>
        <w:instrText xml:space="preserve"> TC "Hình 2.10. Sơ đồ tuần tự của use case UC-20 – Quản lý người dùng" \f H \l 1 </w:instrText>
      </w:r>
      <w:r>
        <w:fldChar w:fldCharType="end"/>
      </w:r>
      <w:bookmarkStart w:id="64" w:name="_Toc90065"/>
      <w:r>
        <w:t>Hình 2.10. Sơ đồ tuần tự của use case UC-20</w:t>
      </w:r>
      <w:r w:rsidR="008E7422">
        <w:t>-</w:t>
      </w:r>
      <w:r>
        <w:t>Quản lý người dùng</w:t>
      </w:r>
      <w:bookmarkEnd w:id="64"/>
    </w:p>
    <w:p w14:paraId="17635464" w14:textId="77777777" w:rsidR="005337CC" w:rsidRDefault="00000000">
      <w:pPr>
        <w:pStyle w:val="Heading3"/>
      </w:pPr>
      <w:bookmarkStart w:id="65" w:name="_Toc90066"/>
      <w:r>
        <w:t>2.2.10. Sơ đồ trạng thái của phiên nghiên cứu</w:t>
      </w:r>
      <w:bookmarkEnd w:id="65"/>
    </w:p>
    <w:p w14:paraId="58A94C4E" w14:textId="77777777" w:rsidR="005337CC" w:rsidRDefault="00000000">
      <w:r>
        <w:t>Trường research_sessions.status là thuộc tính được nhiều use case cùng đọc và ghi (UC-04, UC-05, UC-22), vì vậy vòng đời của nó được mô hình hóa riêng bằng sơ đồ trạng thái (Hình 2.11) để tránh xung đột và làm rõ các chuyển đổi hợp lệ.</w:t>
      </w:r>
    </w:p>
    <w:p w14:paraId="71E12D37" w14:textId="77777777" w:rsidR="005337CC" w:rsidRDefault="00000000">
      <w:pPr>
        <w:keepNext/>
        <w:spacing w:before="120" w:after="60" w:line="240" w:lineRule="auto"/>
        <w:ind w:firstLine="0"/>
        <w:jc w:val="center"/>
      </w:pPr>
      <w:r>
        <w:rPr>
          <w:noProof/>
        </w:rPr>
        <w:drawing>
          <wp:inline distT="0" distB="0" distL="0" distR="0" wp14:anchorId="0863789B" wp14:editId="6B168DF3">
            <wp:extent cx="5486400" cy="318119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ate_session.png"/>
                    <pic:cNvPicPr/>
                  </pic:nvPicPr>
                  <pic:blipFill>
                    <a:blip r:embed="rId20"/>
                    <a:stretch>
                      <a:fillRect/>
                    </a:stretch>
                  </pic:blipFill>
                  <pic:spPr>
                    <a:xfrm>
                      <a:off x="0" y="0"/>
                      <a:ext cx="5486400" cy="3181190"/>
                    </a:xfrm>
                    <a:prstGeom prst="rect">
                      <a:avLst/>
                    </a:prstGeom>
                  </pic:spPr>
                </pic:pic>
              </a:graphicData>
            </a:graphic>
          </wp:inline>
        </w:drawing>
      </w:r>
    </w:p>
    <w:p w14:paraId="669091DC" w14:textId="77777777" w:rsidR="005337CC" w:rsidRDefault="00000000">
      <w:pPr>
        <w:pStyle w:val="Chthchhnh"/>
      </w:pPr>
      <w:r>
        <w:fldChar w:fldCharType="begin"/>
      </w:r>
      <w:r>
        <w:instrText xml:space="preserve"> TC "Hình 2.11. Sơ đồ trạng thái của phiên nghiên cứu (research_sessions)" \f H \l 1 </w:instrText>
      </w:r>
      <w:r>
        <w:fldChar w:fldCharType="end"/>
      </w:r>
      <w:bookmarkStart w:id="66" w:name="_Toc90067"/>
      <w:r>
        <w:t>Hình 2.11. Sơ đồ trạng thái của phiên nghiên cứu (research_sessions)</w:t>
      </w:r>
      <w:bookmarkEnd w:id="66"/>
    </w:p>
    <w:p w14:paraId="5338A0ED" w14:textId="77777777" w:rsidR="005337CC" w:rsidRDefault="00000000">
      <w:pPr>
        <w:pStyle w:val="Heading2"/>
      </w:pPr>
      <w:bookmarkStart w:id="67" w:name="_Toc90068"/>
      <w:r>
        <w:lastRenderedPageBreak/>
        <w:t>2.3. Kiến trúc hệ thống</w:t>
      </w:r>
      <w:bookmarkEnd w:id="67"/>
    </w:p>
    <w:p w14:paraId="3E82958A" w14:textId="77777777" w:rsidR="005337CC" w:rsidRDefault="00000000">
      <w:pPr>
        <w:pStyle w:val="Heading3"/>
      </w:pPr>
      <w:bookmarkStart w:id="68" w:name="_Toc90069"/>
      <w:r>
        <w:t>2.3.1. Kiến trúc tổng thể</w:t>
      </w:r>
      <w:bookmarkEnd w:id="68"/>
    </w:p>
    <w:p w14:paraId="32AFA91F" w14:textId="77777777" w:rsidR="005337CC" w:rsidRDefault="00000000">
      <w:r>
        <w:t>Hệ thống được tổ chức theo kiến trúc phân tầng bốn lớp, bổ sung một tầng riêng dành cho việc điều phối các tác tử AI. Việc tách tầng điều phối AI ra khỏi tầng ứng dụng mang lại hai lợi ích chính: thứ nhất, tầng ứng dụng không cần biết về chi tiết triển khai của từng agent; thứ hai, pipeline có thể được kiểm thử và thay thế độc lập.</w:t>
      </w:r>
    </w:p>
    <w:p w14:paraId="17F7E9DF" w14:textId="77777777" w:rsidR="005337CC" w:rsidRDefault="00000000">
      <w:pPr>
        <w:keepNext/>
        <w:spacing w:before="120" w:after="60" w:line="240" w:lineRule="auto"/>
        <w:ind w:firstLine="0"/>
        <w:jc w:val="center"/>
      </w:pPr>
      <w:r>
        <w:rPr>
          <w:noProof/>
        </w:rPr>
        <w:drawing>
          <wp:inline distT="0" distB="0" distL="0" distR="0" wp14:anchorId="5B509398" wp14:editId="3D3B12D9">
            <wp:extent cx="5669280" cy="3252145"/>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_4layer.png"/>
                    <pic:cNvPicPr/>
                  </pic:nvPicPr>
                  <pic:blipFill>
                    <a:blip r:embed="rId21"/>
                    <a:stretch>
                      <a:fillRect/>
                    </a:stretch>
                  </pic:blipFill>
                  <pic:spPr>
                    <a:xfrm>
                      <a:off x="0" y="0"/>
                      <a:ext cx="5669280" cy="3252145"/>
                    </a:xfrm>
                    <a:prstGeom prst="rect">
                      <a:avLst/>
                    </a:prstGeom>
                  </pic:spPr>
                </pic:pic>
              </a:graphicData>
            </a:graphic>
          </wp:inline>
        </w:drawing>
      </w:r>
    </w:p>
    <w:p w14:paraId="1CD3E129" w14:textId="77777777" w:rsidR="005337CC" w:rsidRDefault="00000000">
      <w:pPr>
        <w:pStyle w:val="Chthchhnh"/>
      </w:pPr>
      <w:r>
        <w:fldChar w:fldCharType="begin"/>
      </w:r>
      <w:r>
        <w:instrText xml:space="preserve"> TC "Hình 2.12. Kiến trúc phân tầng của hệ thống ResearchGen" \f H \l 1 </w:instrText>
      </w:r>
      <w:r>
        <w:fldChar w:fldCharType="end"/>
      </w:r>
      <w:bookmarkStart w:id="69" w:name="_Toc90070"/>
      <w:r>
        <w:t>Hình 2.12. Kiến trúc phân tầng của hệ thống ResearchGen</w:t>
      </w:r>
      <w:bookmarkEnd w:id="69"/>
    </w:p>
    <w:p w14:paraId="0771B0DF" w14:textId="77777777" w:rsidR="005337CC" w:rsidRDefault="00000000">
      <w:pPr>
        <w:pStyle w:val="Chthchbng"/>
      </w:pPr>
      <w:r>
        <w:fldChar w:fldCharType="begin"/>
      </w:r>
      <w:r>
        <w:instrText xml:space="preserve"> TC "Bảng 2.12. Trách nhiệm của từng tầng trong kiến trúc" \f B \l 1 </w:instrText>
      </w:r>
      <w:r>
        <w:fldChar w:fldCharType="end"/>
      </w:r>
      <w:bookmarkStart w:id="70" w:name="_Toc90071"/>
      <w:r>
        <w:t>Bảng 2.12. Trách nhiệm của từng tầng trong kiến trúc</w:t>
      </w:r>
      <w:bookmarkEnd w:id="70"/>
    </w:p>
    <w:tbl>
      <w:tblPr>
        <w:tblStyle w:val="TableGrid"/>
        <w:tblW w:w="9070" w:type="dxa"/>
        <w:jc w:val="center"/>
        <w:tblLayout w:type="fixed"/>
        <w:tblLook w:val="04A0" w:firstRow="1" w:lastRow="0" w:firstColumn="1" w:lastColumn="0" w:noHBand="0" w:noVBand="1"/>
      </w:tblPr>
      <w:tblGrid>
        <w:gridCol w:w="2205"/>
        <w:gridCol w:w="2188"/>
        <w:gridCol w:w="2338"/>
        <w:gridCol w:w="2339"/>
      </w:tblGrid>
      <w:tr w:rsidR="005337CC" w14:paraId="1B63CC7E" w14:textId="77777777">
        <w:trPr>
          <w:cantSplit/>
          <w:tblHeader/>
          <w:jc w:val="center"/>
        </w:trPr>
        <w:tc>
          <w:tcPr>
            <w:tcW w:w="2205" w:type="dxa"/>
            <w:vAlign w:val="center"/>
          </w:tcPr>
          <w:p w14:paraId="2F9B1FB9" w14:textId="77777777" w:rsidR="005337CC" w:rsidRDefault="00000000">
            <w:pPr>
              <w:pStyle w:val="Bngnidung"/>
              <w:jc w:val="center"/>
            </w:pPr>
            <w:r>
              <w:rPr>
                <w:b/>
              </w:rPr>
              <w:t>Tầng</w:t>
            </w:r>
          </w:p>
        </w:tc>
        <w:tc>
          <w:tcPr>
            <w:tcW w:w="2188" w:type="dxa"/>
            <w:vAlign w:val="center"/>
          </w:tcPr>
          <w:p w14:paraId="6D1CC556" w14:textId="77777777" w:rsidR="005337CC" w:rsidRDefault="00000000">
            <w:pPr>
              <w:pStyle w:val="Bngnidung"/>
              <w:jc w:val="center"/>
            </w:pPr>
            <w:r>
              <w:rPr>
                <w:b/>
              </w:rPr>
              <w:t>Thành phần chính</w:t>
            </w:r>
          </w:p>
        </w:tc>
        <w:tc>
          <w:tcPr>
            <w:tcW w:w="2338" w:type="dxa"/>
            <w:vAlign w:val="center"/>
          </w:tcPr>
          <w:p w14:paraId="03CB58E0" w14:textId="77777777" w:rsidR="005337CC" w:rsidRDefault="00000000">
            <w:pPr>
              <w:pStyle w:val="Bngnidung"/>
              <w:jc w:val="center"/>
            </w:pPr>
            <w:r>
              <w:rPr>
                <w:b/>
              </w:rPr>
              <w:t>Công nghệ sử dụng</w:t>
            </w:r>
          </w:p>
        </w:tc>
        <w:tc>
          <w:tcPr>
            <w:tcW w:w="2339" w:type="dxa"/>
            <w:vAlign w:val="center"/>
          </w:tcPr>
          <w:p w14:paraId="2B1D3AC1" w14:textId="77777777" w:rsidR="005337CC" w:rsidRDefault="00000000">
            <w:pPr>
              <w:pStyle w:val="Bngnidung"/>
              <w:jc w:val="center"/>
            </w:pPr>
            <w:r>
              <w:rPr>
                <w:b/>
              </w:rPr>
              <w:t>Trách nhiệm</w:t>
            </w:r>
          </w:p>
        </w:tc>
      </w:tr>
      <w:tr w:rsidR="005337CC" w14:paraId="021C1537" w14:textId="77777777">
        <w:trPr>
          <w:cantSplit/>
          <w:jc w:val="center"/>
        </w:trPr>
        <w:tc>
          <w:tcPr>
            <w:tcW w:w="2205" w:type="dxa"/>
            <w:vAlign w:val="center"/>
          </w:tcPr>
          <w:p w14:paraId="5EA8B119" w14:textId="77777777" w:rsidR="005337CC" w:rsidRDefault="00000000">
            <w:pPr>
              <w:pStyle w:val="Bngnidung"/>
            </w:pPr>
            <w:r>
              <w:t>Trình diễn</w:t>
            </w:r>
            <w:r>
              <w:br/>
              <w:t>(Presentation)</w:t>
            </w:r>
          </w:p>
        </w:tc>
        <w:tc>
          <w:tcPr>
            <w:tcW w:w="2188" w:type="dxa"/>
            <w:vAlign w:val="center"/>
          </w:tcPr>
          <w:p w14:paraId="089EF62F" w14:textId="77777777" w:rsidR="005337CC" w:rsidRDefault="00000000">
            <w:pPr>
              <w:pStyle w:val="Bngnidung"/>
            </w:pPr>
            <w:r>
              <w:t>Trang tạo yêu cầu, theo dõi tiến trình, xem báo cáo, admin dashboard</w:t>
            </w:r>
          </w:p>
        </w:tc>
        <w:tc>
          <w:tcPr>
            <w:tcW w:w="2338" w:type="dxa"/>
            <w:vAlign w:val="center"/>
          </w:tcPr>
          <w:p w14:paraId="55572457" w14:textId="77777777" w:rsidR="005337CC" w:rsidRDefault="00000000">
            <w:pPr>
              <w:pStyle w:val="Bngnidung"/>
            </w:pPr>
            <w:r>
              <w:t>React / Next.js 14, TypeScript, Tailwind CSS, EventSource SSE</w:t>
            </w:r>
          </w:p>
        </w:tc>
        <w:tc>
          <w:tcPr>
            <w:tcW w:w="2339" w:type="dxa"/>
            <w:vAlign w:val="center"/>
          </w:tcPr>
          <w:p w14:paraId="0B1A1173" w14:textId="77777777" w:rsidR="005337CC" w:rsidRDefault="00000000">
            <w:pPr>
              <w:pStyle w:val="Bngnidung"/>
            </w:pPr>
            <w:r>
              <w:t>Thu thập dữ liệu người dùng, kiểm tra sơ bộ đầu vào, hiển thị kết quả thời gian thực qua SSE.</w:t>
            </w:r>
          </w:p>
        </w:tc>
      </w:tr>
      <w:tr w:rsidR="005337CC" w14:paraId="466BD345" w14:textId="77777777">
        <w:trPr>
          <w:cantSplit/>
          <w:jc w:val="center"/>
        </w:trPr>
        <w:tc>
          <w:tcPr>
            <w:tcW w:w="2205" w:type="dxa"/>
            <w:vAlign w:val="center"/>
          </w:tcPr>
          <w:p w14:paraId="0A668772" w14:textId="77777777" w:rsidR="005337CC" w:rsidRDefault="00000000">
            <w:pPr>
              <w:pStyle w:val="Bngnidung"/>
            </w:pPr>
            <w:r>
              <w:t>Ứng dụng</w:t>
            </w:r>
            <w:r>
              <w:br/>
              <w:t>(Application)</w:t>
            </w:r>
          </w:p>
        </w:tc>
        <w:tc>
          <w:tcPr>
            <w:tcW w:w="2188" w:type="dxa"/>
            <w:vAlign w:val="center"/>
          </w:tcPr>
          <w:p w14:paraId="1A66D731" w14:textId="77777777" w:rsidR="005337CC" w:rsidRDefault="00000000">
            <w:pPr>
              <w:pStyle w:val="Bngnidung"/>
            </w:pPr>
            <w:r>
              <w:t>Router REST, middleware xác thực JWT, các dịch vụ nghiệp vụ</w:t>
            </w:r>
          </w:p>
        </w:tc>
        <w:tc>
          <w:tcPr>
            <w:tcW w:w="2338" w:type="dxa"/>
            <w:vAlign w:val="center"/>
          </w:tcPr>
          <w:p w14:paraId="765A34CD" w14:textId="77777777" w:rsidR="005337CC" w:rsidRDefault="00000000">
            <w:pPr>
              <w:pStyle w:val="Bngnidung"/>
            </w:pPr>
            <w:r>
              <w:t>FastAPI, Pydantic, PBKDF2 + HMAC-SHA256, SQLite (sqlite3 built-in)</w:t>
            </w:r>
          </w:p>
        </w:tc>
        <w:tc>
          <w:tcPr>
            <w:tcW w:w="2339" w:type="dxa"/>
            <w:vAlign w:val="center"/>
          </w:tcPr>
          <w:p w14:paraId="7DA88E66" w14:textId="77777777" w:rsidR="005337CC" w:rsidRDefault="00000000">
            <w:pPr>
              <w:pStyle w:val="Bngnidung"/>
            </w:pPr>
            <w:r>
              <w:t>Xác thực và phân quyền, kiểm tra dữ liệu, quản lý phiên, điều phối BackgroundTask.</w:t>
            </w:r>
          </w:p>
        </w:tc>
      </w:tr>
      <w:tr w:rsidR="005337CC" w14:paraId="0EC12373" w14:textId="77777777">
        <w:trPr>
          <w:cantSplit/>
          <w:jc w:val="center"/>
        </w:trPr>
        <w:tc>
          <w:tcPr>
            <w:tcW w:w="2205" w:type="dxa"/>
            <w:vAlign w:val="center"/>
          </w:tcPr>
          <w:p w14:paraId="3194CD6B" w14:textId="77777777" w:rsidR="005337CC" w:rsidRDefault="00000000">
            <w:pPr>
              <w:pStyle w:val="Bngnidung"/>
            </w:pPr>
            <w:r>
              <w:lastRenderedPageBreak/>
              <w:t>Điều phối AI</w:t>
            </w:r>
            <w:r>
              <w:br/>
              <w:t>(AI Coordination)</w:t>
            </w:r>
          </w:p>
        </w:tc>
        <w:tc>
          <w:tcPr>
            <w:tcW w:w="2188" w:type="dxa"/>
            <w:vAlign w:val="center"/>
          </w:tcPr>
          <w:p w14:paraId="3499430F" w14:textId="77777777" w:rsidR="005337CC" w:rsidRDefault="00000000">
            <w:pPr>
              <w:pStyle w:val="Bngnidung"/>
            </w:pPr>
            <w:r>
              <w:t>Đồ thị trạng thái 6 node (có retry loop), bộ quản lý prompt, ChromaDB client</w:t>
            </w:r>
          </w:p>
        </w:tc>
        <w:tc>
          <w:tcPr>
            <w:tcW w:w="2338" w:type="dxa"/>
            <w:vAlign w:val="center"/>
          </w:tcPr>
          <w:p w14:paraId="76AE7156" w14:textId="77777777" w:rsidR="005337CC" w:rsidRDefault="00000000">
            <w:pPr>
              <w:pStyle w:val="Bngnidung"/>
            </w:pPr>
            <w:r>
              <w:t>LangGraph StateGraph, đa LLM provider (Claude/NVIDIA NIM/GPT-4o), Tavily Search API</w:t>
            </w:r>
          </w:p>
        </w:tc>
        <w:tc>
          <w:tcPr>
            <w:tcW w:w="2339" w:type="dxa"/>
            <w:vAlign w:val="center"/>
          </w:tcPr>
          <w:p w14:paraId="1D3ED6BF" w14:textId="77777777" w:rsidR="005337CC" w:rsidRDefault="00000000">
            <w:pPr>
              <w:pStyle w:val="Bngnidung"/>
            </w:pPr>
            <w:r>
              <w:t>Thực thi 6 node nghiên cứu (kèm retry khi thiếu nguồn), quản lý trạng thái chia sẻ, phát sự kiện SSE.</w:t>
            </w:r>
          </w:p>
        </w:tc>
      </w:tr>
      <w:tr w:rsidR="005337CC" w14:paraId="04C1AE67" w14:textId="77777777">
        <w:trPr>
          <w:cantSplit/>
          <w:jc w:val="center"/>
        </w:trPr>
        <w:tc>
          <w:tcPr>
            <w:tcW w:w="2205" w:type="dxa"/>
            <w:vAlign w:val="center"/>
          </w:tcPr>
          <w:p w14:paraId="22799FE3" w14:textId="77777777" w:rsidR="005337CC" w:rsidRDefault="00000000">
            <w:pPr>
              <w:pStyle w:val="Bngnidung"/>
            </w:pPr>
            <w:r>
              <w:t>Dữ liệu</w:t>
            </w:r>
            <w:r>
              <w:br/>
              <w:t>(Data)</w:t>
            </w:r>
          </w:p>
        </w:tc>
        <w:tc>
          <w:tcPr>
            <w:tcW w:w="2188" w:type="dxa"/>
            <w:vAlign w:val="center"/>
          </w:tcPr>
          <w:p w14:paraId="2EF78847" w14:textId="77777777" w:rsidR="005337CC" w:rsidRDefault="00000000">
            <w:pPr>
              <w:pStyle w:val="Bngnidung"/>
            </w:pPr>
            <w:r>
              <w:t>Cơ sở dữ liệu quan hệ, kho vector</w:t>
            </w:r>
          </w:p>
        </w:tc>
        <w:tc>
          <w:tcPr>
            <w:tcW w:w="2338" w:type="dxa"/>
            <w:vAlign w:val="center"/>
          </w:tcPr>
          <w:p w14:paraId="6933EA33" w14:textId="77777777" w:rsidR="005337CC" w:rsidRDefault="00000000">
            <w:pPr>
              <w:pStyle w:val="Bngnidung"/>
            </w:pPr>
            <w:r>
              <w:t>SQLite (file .db), ChromaDB PersistentClient</w:t>
            </w:r>
          </w:p>
        </w:tc>
        <w:tc>
          <w:tcPr>
            <w:tcW w:w="2339" w:type="dxa"/>
            <w:vAlign w:val="center"/>
          </w:tcPr>
          <w:p w14:paraId="07ACA1A3" w14:textId="77777777" w:rsidR="005337CC" w:rsidRDefault="00000000">
            <w:pPr>
              <w:pStyle w:val="Bngnidung"/>
            </w:pPr>
            <w:r>
              <w:t>Lưu trữ lâu dài dữ liệu nghiệp vụ (SQLite) và embedding vector (ChromaDB).</w:t>
            </w:r>
          </w:p>
        </w:tc>
      </w:tr>
    </w:tbl>
    <w:p w14:paraId="154C6423" w14:textId="77777777" w:rsidR="005337CC" w:rsidRDefault="00000000">
      <w:pPr>
        <w:pStyle w:val="Heading3"/>
      </w:pPr>
      <w:bookmarkStart w:id="71" w:name="_Toc90072"/>
      <w:r>
        <w:t>2.3.2. Thiết kế đồ thị tác tử (LangGraph)</w:t>
      </w:r>
      <w:bookmarkEnd w:id="71"/>
    </w:p>
    <w:p w14:paraId="2EAA4777" w14:textId="77777777" w:rsidR="005337CC" w:rsidRDefault="00000000">
      <w:r>
        <w:t>Quy trình nghiên cứu được mô hình hóa thành một đồ thị trạng thái có hướng gồm 5 node tác tử. Mỗi node nhận vào đối tượng trạng thái chung ResearchState, thực hiện đúng một nhiệm vụ rồi ghi kết quả vào các trường tương ứng trước khi chuyển sang node tiếp theo.</w:t>
      </w:r>
    </w:p>
    <w:p w14:paraId="55847546" w14:textId="77777777" w:rsidR="005337CC" w:rsidRDefault="00000000">
      <w:pPr>
        <w:keepNext/>
        <w:spacing w:before="120" w:after="60" w:line="240" w:lineRule="auto"/>
        <w:ind w:firstLine="0"/>
        <w:jc w:val="center"/>
      </w:pPr>
      <w:r>
        <w:rPr>
          <w:noProof/>
        </w:rPr>
        <w:drawing>
          <wp:inline distT="0" distB="0" distL="0" distR="0" wp14:anchorId="1E4EE680" wp14:editId="53ED83E8">
            <wp:extent cx="5486400" cy="2610035"/>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2_3_stategraph.png"/>
                    <pic:cNvPicPr/>
                  </pic:nvPicPr>
                  <pic:blipFill>
                    <a:blip r:embed="rId22"/>
                    <a:stretch>
                      <a:fillRect/>
                    </a:stretch>
                  </pic:blipFill>
                  <pic:spPr>
                    <a:xfrm>
                      <a:off x="0" y="0"/>
                      <a:ext cx="5486400" cy="2610035"/>
                    </a:xfrm>
                    <a:prstGeom prst="rect">
                      <a:avLst/>
                    </a:prstGeom>
                  </pic:spPr>
                </pic:pic>
              </a:graphicData>
            </a:graphic>
          </wp:inline>
        </w:drawing>
      </w:r>
    </w:p>
    <w:p w14:paraId="5593DE7D" w14:textId="77777777" w:rsidR="005337CC" w:rsidRDefault="00000000">
      <w:pPr>
        <w:pStyle w:val="Chthchhnh"/>
      </w:pPr>
      <w:r>
        <w:fldChar w:fldCharType="begin"/>
      </w:r>
      <w:r>
        <w:instrText xml:space="preserve"> TC "Hình 2.13. Đồ thị trạng thái LangGraph của pipeline ResearchGen" \f H \l 1 </w:instrText>
      </w:r>
      <w:r>
        <w:fldChar w:fldCharType="end"/>
      </w:r>
      <w:bookmarkStart w:id="72" w:name="_Toc90073"/>
      <w:r>
        <w:t>Hình 2.13. Đồ thị trạng thái LangGraph của pipeline ResearchGen</w:t>
      </w:r>
      <w:bookmarkEnd w:id="72"/>
    </w:p>
    <w:p w14:paraId="24CB3602" w14:textId="77777777" w:rsidR="005337CC" w:rsidRDefault="00000000">
      <w:pPr>
        <w:pStyle w:val="Chthchbng"/>
      </w:pPr>
      <w:r>
        <w:fldChar w:fldCharType="begin"/>
      </w:r>
      <w:r>
        <w:instrText xml:space="preserve"> TC "Bảng 2.13. Đặc tả các node tác tử trong đồ thị LangGraph" \f B \l 1 </w:instrText>
      </w:r>
      <w:r>
        <w:fldChar w:fldCharType="end"/>
      </w:r>
      <w:bookmarkStart w:id="73" w:name="_Toc90074"/>
      <w:r>
        <w:t>Bảng 2.13. Đặc tả các node tác tử trong đồ thị LangGraph</w:t>
      </w:r>
      <w:bookmarkEnd w:id="73"/>
    </w:p>
    <w:tbl>
      <w:tblPr>
        <w:tblStyle w:val="TableGrid"/>
        <w:tblW w:w="9070" w:type="dxa"/>
        <w:jc w:val="center"/>
        <w:tblLayout w:type="fixed"/>
        <w:tblLook w:val="04A0" w:firstRow="1" w:lastRow="0" w:firstColumn="1" w:lastColumn="0" w:noHBand="0" w:noVBand="1"/>
      </w:tblPr>
      <w:tblGrid>
        <w:gridCol w:w="1814"/>
        <w:gridCol w:w="1814"/>
        <w:gridCol w:w="1814"/>
        <w:gridCol w:w="1814"/>
        <w:gridCol w:w="1814"/>
      </w:tblGrid>
      <w:tr w:rsidR="005337CC" w14:paraId="046346B0" w14:textId="77777777">
        <w:trPr>
          <w:cantSplit/>
          <w:tblHeader/>
          <w:jc w:val="center"/>
        </w:trPr>
        <w:tc>
          <w:tcPr>
            <w:tcW w:w="1814" w:type="dxa"/>
            <w:vAlign w:val="center"/>
          </w:tcPr>
          <w:p w14:paraId="22E3A0FA" w14:textId="77777777" w:rsidR="005337CC" w:rsidRDefault="00000000">
            <w:pPr>
              <w:pStyle w:val="Bngnidung"/>
              <w:jc w:val="center"/>
            </w:pPr>
            <w:r>
              <w:rPr>
                <w:b/>
              </w:rPr>
              <w:t>Node</w:t>
            </w:r>
          </w:p>
        </w:tc>
        <w:tc>
          <w:tcPr>
            <w:tcW w:w="1814" w:type="dxa"/>
            <w:vAlign w:val="center"/>
          </w:tcPr>
          <w:p w14:paraId="11A35DC8" w14:textId="77777777" w:rsidR="005337CC" w:rsidRDefault="00000000">
            <w:pPr>
              <w:pStyle w:val="Bngnidung"/>
              <w:jc w:val="center"/>
            </w:pPr>
            <w:r>
              <w:rPr>
                <w:b/>
              </w:rPr>
              <w:t>Đầu vào từ trạng thái</w:t>
            </w:r>
          </w:p>
        </w:tc>
        <w:tc>
          <w:tcPr>
            <w:tcW w:w="1814" w:type="dxa"/>
            <w:vAlign w:val="center"/>
          </w:tcPr>
          <w:p w14:paraId="435175A8" w14:textId="77777777" w:rsidR="005337CC" w:rsidRDefault="00000000">
            <w:pPr>
              <w:pStyle w:val="Bngnidung"/>
              <w:jc w:val="center"/>
            </w:pPr>
            <w:r>
              <w:rPr>
                <w:b/>
              </w:rPr>
              <w:t>Xử lý chính</w:t>
            </w:r>
          </w:p>
        </w:tc>
        <w:tc>
          <w:tcPr>
            <w:tcW w:w="1814" w:type="dxa"/>
            <w:vAlign w:val="center"/>
          </w:tcPr>
          <w:p w14:paraId="271B8A1F" w14:textId="77777777" w:rsidR="005337CC" w:rsidRDefault="00000000">
            <w:pPr>
              <w:pStyle w:val="Bngnidung"/>
              <w:jc w:val="center"/>
            </w:pPr>
            <w:r>
              <w:rPr>
                <w:b/>
              </w:rPr>
              <w:t>Đầu ra ghi vào trạng thái</w:t>
            </w:r>
          </w:p>
        </w:tc>
        <w:tc>
          <w:tcPr>
            <w:tcW w:w="1814" w:type="dxa"/>
            <w:vAlign w:val="center"/>
          </w:tcPr>
          <w:p w14:paraId="668E83CD" w14:textId="77777777" w:rsidR="005337CC" w:rsidRDefault="00000000">
            <w:pPr>
              <w:pStyle w:val="Bngnidung"/>
              <w:jc w:val="center"/>
            </w:pPr>
            <w:r>
              <w:rPr>
                <w:b/>
              </w:rPr>
              <w:t>Dịch vụ gọi</w:t>
            </w:r>
          </w:p>
        </w:tc>
      </w:tr>
      <w:tr w:rsidR="005337CC" w14:paraId="5CB59DCE" w14:textId="77777777">
        <w:trPr>
          <w:cantSplit/>
          <w:jc w:val="center"/>
        </w:trPr>
        <w:tc>
          <w:tcPr>
            <w:tcW w:w="1814" w:type="dxa"/>
            <w:vAlign w:val="center"/>
          </w:tcPr>
          <w:p w14:paraId="6F9B8109" w14:textId="77777777" w:rsidR="005337CC" w:rsidRDefault="00000000">
            <w:pPr>
              <w:pStyle w:val="Bngnidung"/>
            </w:pPr>
            <w:r>
              <w:lastRenderedPageBreak/>
              <w:t>planner</w:t>
            </w:r>
          </w:p>
        </w:tc>
        <w:tc>
          <w:tcPr>
            <w:tcW w:w="1814" w:type="dxa"/>
            <w:vAlign w:val="center"/>
          </w:tcPr>
          <w:p w14:paraId="3BB231D4" w14:textId="77777777" w:rsidR="005337CC" w:rsidRDefault="00000000">
            <w:pPr>
              <w:pStyle w:val="Bngnidung"/>
            </w:pPr>
            <w:r>
              <w:t>topic, language, depth</w:t>
            </w:r>
          </w:p>
        </w:tc>
        <w:tc>
          <w:tcPr>
            <w:tcW w:w="1814" w:type="dxa"/>
            <w:vAlign w:val="center"/>
          </w:tcPr>
          <w:p w14:paraId="3E2E59B9" w14:textId="77777777" w:rsidR="005337CC" w:rsidRDefault="00000000">
            <w:pPr>
              <w:pStyle w:val="Bngnidung"/>
            </w:pPr>
            <w:r>
              <w:t>Phân rã chủ đề thành 4-6 câu hỏi nghiên cứu độc lập, mỗi câu có 2-3 search queries. Khi retry: bổ sung queries cho câu hỏi thiếu nguồn (&lt; 2 nguồn uy tín).</w:t>
            </w:r>
          </w:p>
        </w:tc>
        <w:tc>
          <w:tcPr>
            <w:tcW w:w="1814" w:type="dxa"/>
            <w:vAlign w:val="center"/>
          </w:tcPr>
          <w:p w14:paraId="1334E188" w14:textId="77777777" w:rsidR="005337CC" w:rsidRDefault="00000000">
            <w:pPr>
              <w:pStyle w:val="Bngnidung"/>
            </w:pPr>
            <w:r>
              <w:t>sub_questions, search_queries</w:t>
            </w:r>
          </w:p>
        </w:tc>
        <w:tc>
          <w:tcPr>
            <w:tcW w:w="1814" w:type="dxa"/>
            <w:vAlign w:val="center"/>
          </w:tcPr>
          <w:p w14:paraId="6EBCD148" w14:textId="77777777" w:rsidR="005337CC" w:rsidRDefault="00000000">
            <w:pPr>
              <w:pStyle w:val="Bngnidung"/>
            </w:pPr>
            <w:r>
              <w:t>LLM (Claude/NVIDIA NIM/GPT-4o)</w:t>
            </w:r>
          </w:p>
        </w:tc>
      </w:tr>
      <w:tr w:rsidR="005337CC" w14:paraId="7DC7AB43" w14:textId="77777777">
        <w:trPr>
          <w:cantSplit/>
          <w:jc w:val="center"/>
        </w:trPr>
        <w:tc>
          <w:tcPr>
            <w:tcW w:w="1814" w:type="dxa"/>
            <w:vAlign w:val="center"/>
          </w:tcPr>
          <w:p w14:paraId="3E73E258" w14:textId="77777777" w:rsidR="005337CC" w:rsidRDefault="00000000">
            <w:pPr>
              <w:pStyle w:val="Bngnidung"/>
            </w:pPr>
            <w:r>
              <w:t>searcher</w:t>
            </w:r>
          </w:p>
        </w:tc>
        <w:tc>
          <w:tcPr>
            <w:tcW w:w="1814" w:type="dxa"/>
            <w:vAlign w:val="center"/>
          </w:tcPr>
          <w:p w14:paraId="7EBF2321" w14:textId="77777777" w:rsidR="005337CC" w:rsidRDefault="00000000">
            <w:pPr>
              <w:pStyle w:val="Bngnidung"/>
            </w:pPr>
            <w:r>
              <w:t>search_queries, max_sources</w:t>
            </w:r>
          </w:p>
        </w:tc>
        <w:tc>
          <w:tcPr>
            <w:tcW w:w="1814" w:type="dxa"/>
            <w:vAlign w:val="center"/>
          </w:tcPr>
          <w:p w14:paraId="05B3AF0A" w14:textId="77777777" w:rsidR="005337CC" w:rsidRDefault="00000000">
            <w:pPr>
              <w:pStyle w:val="Bngnidung"/>
            </w:pPr>
            <w:r>
              <w:t>Gọi Tavily Search cho từng truy vấn (ngân sách 15 calls tổng (max_search_calls=15), 5 kết quả/query), trích xuất nội dung thô.</w:t>
            </w:r>
          </w:p>
        </w:tc>
        <w:tc>
          <w:tcPr>
            <w:tcW w:w="1814" w:type="dxa"/>
            <w:vAlign w:val="center"/>
          </w:tcPr>
          <w:p w14:paraId="594EC475" w14:textId="77777777" w:rsidR="005337CC" w:rsidRDefault="00000000">
            <w:pPr>
              <w:pStyle w:val="Bngnidung"/>
            </w:pPr>
            <w:r>
              <w:t>raw_results</w:t>
            </w:r>
          </w:p>
        </w:tc>
        <w:tc>
          <w:tcPr>
            <w:tcW w:w="1814" w:type="dxa"/>
            <w:vAlign w:val="center"/>
          </w:tcPr>
          <w:p w14:paraId="3DD3B4B0" w14:textId="77777777" w:rsidR="005337CC" w:rsidRDefault="00000000">
            <w:pPr>
              <w:pStyle w:val="Bngnidung"/>
            </w:pPr>
            <w:r>
              <w:t>Tavily API</w:t>
            </w:r>
          </w:p>
        </w:tc>
      </w:tr>
      <w:tr w:rsidR="005337CC" w14:paraId="4C10FB3D" w14:textId="77777777">
        <w:trPr>
          <w:cantSplit/>
          <w:jc w:val="center"/>
        </w:trPr>
        <w:tc>
          <w:tcPr>
            <w:tcW w:w="1814" w:type="dxa"/>
            <w:vAlign w:val="center"/>
          </w:tcPr>
          <w:p w14:paraId="700215AF" w14:textId="77777777" w:rsidR="005337CC" w:rsidRDefault="00000000">
            <w:pPr>
              <w:pStyle w:val="Bngnidung"/>
            </w:pPr>
            <w:r>
              <w:t>credibility</w:t>
            </w:r>
          </w:p>
        </w:tc>
        <w:tc>
          <w:tcPr>
            <w:tcW w:w="1814" w:type="dxa"/>
            <w:vAlign w:val="center"/>
          </w:tcPr>
          <w:p w14:paraId="1B06CD97" w14:textId="77777777" w:rsidR="005337CC" w:rsidRDefault="00000000">
            <w:pPr>
              <w:pStyle w:val="Bngnidung"/>
            </w:pPr>
            <w:r>
              <w:t>raw_results</w:t>
            </w:r>
          </w:p>
        </w:tc>
        <w:tc>
          <w:tcPr>
            <w:tcW w:w="1814" w:type="dxa"/>
            <w:vAlign w:val="center"/>
          </w:tcPr>
          <w:p w14:paraId="6F09ECCC" w14:textId="446ED9C4" w:rsidR="005337CC" w:rsidRDefault="00000000">
            <w:pPr>
              <w:pStyle w:val="Bngnidung"/>
            </w:pPr>
            <w:r>
              <w:t xml:space="preserve">Chấm điểm 4 yếu tố: Domain authority (30%) + Recency (20%) + Cross-reference (15%) + LLM judge (35%). Ngưỡng ≥ 6.0/10. Nguồn đạt </w:t>
            </w:r>
            <w:r w:rsidR="008E7422">
              <w:t>-&gt;</w:t>
            </w:r>
            <w:r>
              <w:t xml:space="preserve"> credible_sources; bị loại </w:t>
            </w:r>
            <w:r w:rsidR="008E7422">
              <w:t>-&gt;</w:t>
            </w:r>
            <w:r>
              <w:t xml:space="preserve"> discarded_sources.</w:t>
            </w:r>
          </w:p>
        </w:tc>
        <w:tc>
          <w:tcPr>
            <w:tcW w:w="1814" w:type="dxa"/>
            <w:vAlign w:val="center"/>
          </w:tcPr>
          <w:p w14:paraId="6ACE513B" w14:textId="77777777" w:rsidR="005337CC" w:rsidRDefault="00000000">
            <w:pPr>
              <w:pStyle w:val="Bngnidung"/>
            </w:pPr>
            <w:r>
              <w:t>credible_sources, discarded_sources, all_sources</w:t>
            </w:r>
          </w:p>
        </w:tc>
        <w:tc>
          <w:tcPr>
            <w:tcW w:w="1814" w:type="dxa"/>
            <w:vAlign w:val="center"/>
          </w:tcPr>
          <w:p w14:paraId="080F3FD8" w14:textId="77777777" w:rsidR="005337CC" w:rsidRDefault="00000000">
            <w:pPr>
              <w:pStyle w:val="Bngnidung"/>
            </w:pPr>
            <w:r>
              <w:t>LLM + ChromaDB</w:t>
            </w:r>
          </w:p>
        </w:tc>
      </w:tr>
      <w:tr w:rsidR="005337CC" w14:paraId="5D08A0DA" w14:textId="77777777">
        <w:trPr>
          <w:cantSplit/>
          <w:jc w:val="center"/>
        </w:trPr>
        <w:tc>
          <w:tcPr>
            <w:tcW w:w="1814" w:type="dxa"/>
            <w:vAlign w:val="center"/>
          </w:tcPr>
          <w:p w14:paraId="42832EB9" w14:textId="77777777" w:rsidR="005337CC" w:rsidRDefault="00000000">
            <w:pPr>
              <w:pStyle w:val="Bngnidung"/>
            </w:pPr>
            <w:r>
              <w:lastRenderedPageBreak/>
              <w:t>synthesizer</w:t>
            </w:r>
          </w:p>
        </w:tc>
        <w:tc>
          <w:tcPr>
            <w:tcW w:w="1814" w:type="dxa"/>
            <w:vAlign w:val="center"/>
          </w:tcPr>
          <w:p w14:paraId="3DA447B3" w14:textId="77777777" w:rsidR="005337CC" w:rsidRDefault="00000000">
            <w:pPr>
              <w:pStyle w:val="Bngnidung"/>
            </w:pPr>
            <w:r>
              <w:t>sub_questions, credible_sources</w:t>
            </w:r>
          </w:p>
        </w:tc>
        <w:tc>
          <w:tcPr>
            <w:tcW w:w="1814" w:type="dxa"/>
            <w:vAlign w:val="center"/>
          </w:tcPr>
          <w:p w14:paraId="625F655B" w14:textId="77777777" w:rsidR="005337CC" w:rsidRDefault="00000000">
            <w:pPr>
              <w:pStyle w:val="Bngnidung"/>
            </w:pPr>
            <w:r>
              <w:t>Với từng câu hỏi, dùng RAG truy xuất ngữ cảnh từ ChromaDB (chunk 400 từ, overlap 50), gọi LLM sinh nội dung có trích dẫn.</w:t>
            </w:r>
          </w:p>
        </w:tc>
        <w:tc>
          <w:tcPr>
            <w:tcW w:w="1814" w:type="dxa"/>
            <w:vAlign w:val="center"/>
          </w:tcPr>
          <w:p w14:paraId="00C05145" w14:textId="77777777" w:rsidR="005337CC" w:rsidRDefault="00000000">
            <w:pPr>
              <w:pStyle w:val="Bngnidung"/>
            </w:pPr>
            <w:r>
              <w:t>synthesized_sections</w:t>
            </w:r>
          </w:p>
        </w:tc>
        <w:tc>
          <w:tcPr>
            <w:tcW w:w="1814" w:type="dxa"/>
            <w:vAlign w:val="center"/>
          </w:tcPr>
          <w:p w14:paraId="6CFA652F" w14:textId="77777777" w:rsidR="005337CC" w:rsidRDefault="00000000">
            <w:pPr>
              <w:pStyle w:val="Bngnidung"/>
            </w:pPr>
            <w:r>
              <w:t>LLM + ChromaDB</w:t>
            </w:r>
          </w:p>
        </w:tc>
      </w:tr>
      <w:tr w:rsidR="005337CC" w14:paraId="1DC9E539" w14:textId="77777777">
        <w:trPr>
          <w:cantSplit/>
          <w:jc w:val="center"/>
        </w:trPr>
        <w:tc>
          <w:tcPr>
            <w:tcW w:w="1814" w:type="dxa"/>
            <w:vAlign w:val="center"/>
          </w:tcPr>
          <w:p w14:paraId="2F0FBC6A" w14:textId="77777777" w:rsidR="005337CC" w:rsidRDefault="00000000">
            <w:pPr>
              <w:pStyle w:val="Bngnidung"/>
            </w:pPr>
            <w:r>
              <w:t>report_writer</w:t>
            </w:r>
          </w:p>
        </w:tc>
        <w:tc>
          <w:tcPr>
            <w:tcW w:w="1814" w:type="dxa"/>
            <w:vAlign w:val="center"/>
          </w:tcPr>
          <w:p w14:paraId="09BBF398" w14:textId="77777777" w:rsidR="005337CC" w:rsidRDefault="00000000">
            <w:pPr>
              <w:pStyle w:val="Bngnidung"/>
            </w:pPr>
            <w:r>
              <w:t>synthesized_sections</w:t>
            </w:r>
          </w:p>
        </w:tc>
        <w:tc>
          <w:tcPr>
            <w:tcW w:w="1814" w:type="dxa"/>
            <w:vAlign w:val="center"/>
          </w:tcPr>
          <w:p w14:paraId="0A7CD3D5" w14:textId="77777777" w:rsidR="005337CC" w:rsidRDefault="00000000">
            <w:pPr>
              <w:pStyle w:val="Bngnidung"/>
            </w:pPr>
            <w:r>
              <w:t>Ghép synthesized_sections thành báo cáo Markdown hoàn chỉnh kèm bibliography. Dịch sang tiếng Việt qua endpoint riêng /research/translate.</w:t>
            </w:r>
          </w:p>
        </w:tc>
        <w:tc>
          <w:tcPr>
            <w:tcW w:w="1814" w:type="dxa"/>
            <w:vAlign w:val="center"/>
          </w:tcPr>
          <w:p w14:paraId="71D73C09" w14:textId="77777777" w:rsidR="005337CC" w:rsidRDefault="00000000">
            <w:pPr>
              <w:pStyle w:val="Bngnidung"/>
            </w:pPr>
            <w:r>
              <w:t>final_report</w:t>
            </w:r>
          </w:p>
        </w:tc>
        <w:tc>
          <w:tcPr>
            <w:tcW w:w="1814" w:type="dxa"/>
            <w:vAlign w:val="center"/>
          </w:tcPr>
          <w:p w14:paraId="6927252C" w14:textId="77777777" w:rsidR="005337CC" w:rsidRDefault="00000000">
            <w:pPr>
              <w:pStyle w:val="Bngnidung"/>
            </w:pPr>
            <w:r>
              <w:t>LLM (Claude/NVIDIA NIM/GPT-4o)</w:t>
            </w:r>
          </w:p>
        </w:tc>
      </w:tr>
    </w:tbl>
    <w:p w14:paraId="656B862F" w14:textId="77777777" w:rsidR="005337CC" w:rsidRDefault="00000000">
      <w:pPr>
        <w:pStyle w:val="Heading3"/>
      </w:pPr>
      <w:bookmarkStart w:id="74" w:name="_Toc90075"/>
      <w:r>
        <w:t>2.3.3. Cấu trúc trạng thái của đồ thị (ResearchState)</w:t>
      </w:r>
      <w:bookmarkEnd w:id="74"/>
    </w:p>
    <w:p w14:paraId="6907A80A" w14:textId="77777777" w:rsidR="005337CC" w:rsidRDefault="00000000">
      <w:r>
        <w:t>Trạng thái được khai báo bằng TypedDict và truyền xuyên suốt các node. Đây là cấu trúc dữ liệu tạm thời trong bộ nhớ khi phiên đang chạy; khi phiên kết thúc, các trường quan trọng được ghi xuống SQLite.</w:t>
      </w:r>
    </w:p>
    <w:p w14:paraId="65C68835" w14:textId="77777777" w:rsidR="005337CC" w:rsidRDefault="00000000">
      <w:pPr>
        <w:pStyle w:val="Chthchbng"/>
      </w:pPr>
      <w:r>
        <w:fldChar w:fldCharType="begin"/>
      </w:r>
      <w:r>
        <w:instrText xml:space="preserve"> TC "Bảng 2.14. Các trường của đối tượng trạng thái ResearchState" \f B \l 1 </w:instrText>
      </w:r>
      <w:r>
        <w:fldChar w:fldCharType="end"/>
      </w:r>
      <w:bookmarkStart w:id="75" w:name="_Toc90076"/>
      <w:r>
        <w:t>Bảng 2.14. Các trường của đối tượng trạng thái ResearchState</w:t>
      </w:r>
      <w:bookmarkEnd w:id="75"/>
    </w:p>
    <w:tbl>
      <w:tblPr>
        <w:tblStyle w:val="TableGrid"/>
        <w:tblW w:w="9070" w:type="dxa"/>
        <w:jc w:val="center"/>
        <w:tblLayout w:type="fixed"/>
        <w:tblLook w:val="04A0" w:firstRow="1" w:lastRow="0" w:firstColumn="1" w:lastColumn="0" w:noHBand="0" w:noVBand="1"/>
      </w:tblPr>
      <w:tblGrid>
        <w:gridCol w:w="2241"/>
        <w:gridCol w:w="2241"/>
        <w:gridCol w:w="2196"/>
        <w:gridCol w:w="2392"/>
      </w:tblGrid>
      <w:tr w:rsidR="005337CC" w14:paraId="755F0C99" w14:textId="77777777">
        <w:trPr>
          <w:cantSplit/>
          <w:tblHeader/>
          <w:jc w:val="center"/>
        </w:trPr>
        <w:tc>
          <w:tcPr>
            <w:tcW w:w="2241" w:type="dxa"/>
            <w:vAlign w:val="center"/>
          </w:tcPr>
          <w:p w14:paraId="0C644DC5" w14:textId="77777777" w:rsidR="005337CC" w:rsidRDefault="00000000">
            <w:pPr>
              <w:pStyle w:val="Bngnidung"/>
              <w:jc w:val="center"/>
            </w:pPr>
            <w:r>
              <w:rPr>
                <w:b/>
              </w:rPr>
              <w:t>Trường</w:t>
            </w:r>
          </w:p>
        </w:tc>
        <w:tc>
          <w:tcPr>
            <w:tcW w:w="2241" w:type="dxa"/>
            <w:vAlign w:val="center"/>
          </w:tcPr>
          <w:p w14:paraId="7F084359" w14:textId="77777777" w:rsidR="005337CC" w:rsidRDefault="00000000">
            <w:pPr>
              <w:pStyle w:val="Bngnidung"/>
              <w:jc w:val="center"/>
            </w:pPr>
            <w:r>
              <w:rPr>
                <w:b/>
              </w:rPr>
              <w:t>Kiểu dữ liệu</w:t>
            </w:r>
          </w:p>
        </w:tc>
        <w:tc>
          <w:tcPr>
            <w:tcW w:w="2196" w:type="dxa"/>
            <w:vAlign w:val="center"/>
          </w:tcPr>
          <w:p w14:paraId="7B0CA3CA" w14:textId="77777777" w:rsidR="005337CC" w:rsidRDefault="00000000">
            <w:pPr>
              <w:pStyle w:val="Bngnidung"/>
              <w:jc w:val="center"/>
            </w:pPr>
            <w:r>
              <w:rPr>
                <w:b/>
              </w:rPr>
              <w:t>Do node nào ghi</w:t>
            </w:r>
          </w:p>
        </w:tc>
        <w:tc>
          <w:tcPr>
            <w:tcW w:w="2392" w:type="dxa"/>
            <w:vAlign w:val="center"/>
          </w:tcPr>
          <w:p w14:paraId="2EF48354" w14:textId="77777777" w:rsidR="005337CC" w:rsidRDefault="00000000">
            <w:pPr>
              <w:pStyle w:val="Bngnidung"/>
              <w:jc w:val="center"/>
            </w:pPr>
            <w:r>
              <w:rPr>
                <w:b/>
              </w:rPr>
              <w:t>Ý nghĩa</w:t>
            </w:r>
          </w:p>
        </w:tc>
      </w:tr>
      <w:tr w:rsidR="005337CC" w14:paraId="368CE3B4" w14:textId="77777777">
        <w:trPr>
          <w:cantSplit/>
          <w:jc w:val="center"/>
        </w:trPr>
        <w:tc>
          <w:tcPr>
            <w:tcW w:w="2241" w:type="dxa"/>
            <w:vAlign w:val="center"/>
          </w:tcPr>
          <w:p w14:paraId="5A7336AD" w14:textId="77777777" w:rsidR="005337CC" w:rsidRDefault="00000000">
            <w:pPr>
              <w:pStyle w:val="Bngnidung"/>
            </w:pPr>
            <w:r>
              <w:t>session_id</w:t>
            </w:r>
          </w:p>
        </w:tc>
        <w:tc>
          <w:tcPr>
            <w:tcW w:w="2241" w:type="dxa"/>
            <w:vAlign w:val="center"/>
          </w:tcPr>
          <w:p w14:paraId="110576AC" w14:textId="77777777" w:rsidR="005337CC" w:rsidRDefault="00000000">
            <w:pPr>
              <w:pStyle w:val="Bngnidung"/>
            </w:pPr>
            <w:r>
              <w:t>str (UUID)</w:t>
            </w:r>
          </w:p>
        </w:tc>
        <w:tc>
          <w:tcPr>
            <w:tcW w:w="2196" w:type="dxa"/>
            <w:vAlign w:val="center"/>
          </w:tcPr>
          <w:p w14:paraId="19A66693" w14:textId="77777777" w:rsidR="005337CC" w:rsidRDefault="00000000">
            <w:pPr>
              <w:pStyle w:val="Bngnidung"/>
            </w:pPr>
            <w:r>
              <w:t>khởi tạo</w:t>
            </w:r>
          </w:p>
        </w:tc>
        <w:tc>
          <w:tcPr>
            <w:tcW w:w="2392" w:type="dxa"/>
            <w:vAlign w:val="center"/>
          </w:tcPr>
          <w:p w14:paraId="1FB9D0D3" w14:textId="77777777" w:rsidR="005337CC" w:rsidRDefault="00000000">
            <w:pPr>
              <w:pStyle w:val="Bngnidung"/>
            </w:pPr>
            <w:r>
              <w:t>Định danh phiên, dùng làm tiền tố tên collection vector.</w:t>
            </w:r>
          </w:p>
        </w:tc>
      </w:tr>
      <w:tr w:rsidR="005337CC" w14:paraId="57AB0697" w14:textId="77777777">
        <w:trPr>
          <w:cantSplit/>
          <w:jc w:val="center"/>
        </w:trPr>
        <w:tc>
          <w:tcPr>
            <w:tcW w:w="2241" w:type="dxa"/>
            <w:vAlign w:val="center"/>
          </w:tcPr>
          <w:p w14:paraId="56083AF1" w14:textId="77777777" w:rsidR="005337CC" w:rsidRDefault="00000000">
            <w:pPr>
              <w:pStyle w:val="Bngnidung"/>
            </w:pPr>
            <w:r>
              <w:t>topic</w:t>
            </w:r>
          </w:p>
        </w:tc>
        <w:tc>
          <w:tcPr>
            <w:tcW w:w="2241" w:type="dxa"/>
            <w:vAlign w:val="center"/>
          </w:tcPr>
          <w:p w14:paraId="14CA257E" w14:textId="77777777" w:rsidR="005337CC" w:rsidRDefault="00000000">
            <w:pPr>
              <w:pStyle w:val="Bngnidung"/>
            </w:pPr>
            <w:r>
              <w:t>str</w:t>
            </w:r>
          </w:p>
        </w:tc>
        <w:tc>
          <w:tcPr>
            <w:tcW w:w="2196" w:type="dxa"/>
            <w:vAlign w:val="center"/>
          </w:tcPr>
          <w:p w14:paraId="2A0D0281" w14:textId="77777777" w:rsidR="005337CC" w:rsidRDefault="00000000">
            <w:pPr>
              <w:pStyle w:val="Bngnidung"/>
            </w:pPr>
            <w:r>
              <w:t>khởi tạo</w:t>
            </w:r>
          </w:p>
        </w:tc>
        <w:tc>
          <w:tcPr>
            <w:tcW w:w="2392" w:type="dxa"/>
            <w:vAlign w:val="center"/>
          </w:tcPr>
          <w:p w14:paraId="5025DD63" w14:textId="77777777" w:rsidR="005337CC" w:rsidRDefault="00000000">
            <w:pPr>
              <w:pStyle w:val="Bngnidung"/>
            </w:pPr>
            <w:r>
              <w:t>Chủ đề nghiên cứu do người dùng nhập.</w:t>
            </w:r>
          </w:p>
        </w:tc>
      </w:tr>
      <w:tr w:rsidR="005337CC" w14:paraId="08DFAA81" w14:textId="77777777">
        <w:trPr>
          <w:cantSplit/>
          <w:jc w:val="center"/>
        </w:trPr>
        <w:tc>
          <w:tcPr>
            <w:tcW w:w="2241" w:type="dxa"/>
            <w:vAlign w:val="center"/>
          </w:tcPr>
          <w:p w14:paraId="5728B0B6" w14:textId="77777777" w:rsidR="005337CC" w:rsidRDefault="00000000">
            <w:pPr>
              <w:pStyle w:val="Bngnidung"/>
            </w:pPr>
            <w:r>
              <w:t>language</w:t>
            </w:r>
          </w:p>
        </w:tc>
        <w:tc>
          <w:tcPr>
            <w:tcW w:w="2241" w:type="dxa"/>
            <w:vAlign w:val="center"/>
          </w:tcPr>
          <w:p w14:paraId="4F10187F" w14:textId="77777777" w:rsidR="005337CC" w:rsidRDefault="00000000">
            <w:pPr>
              <w:pStyle w:val="Bngnidung"/>
            </w:pPr>
            <w:r>
              <w:t>str</w:t>
            </w:r>
          </w:p>
        </w:tc>
        <w:tc>
          <w:tcPr>
            <w:tcW w:w="2196" w:type="dxa"/>
            <w:vAlign w:val="center"/>
          </w:tcPr>
          <w:p w14:paraId="3788ACEF" w14:textId="77777777" w:rsidR="005337CC" w:rsidRDefault="00000000">
            <w:pPr>
              <w:pStyle w:val="Bngnidung"/>
            </w:pPr>
            <w:r>
              <w:t>khởi tạo</w:t>
            </w:r>
          </w:p>
        </w:tc>
        <w:tc>
          <w:tcPr>
            <w:tcW w:w="2392" w:type="dxa"/>
            <w:vAlign w:val="center"/>
          </w:tcPr>
          <w:p w14:paraId="115F1CC7" w14:textId="77777777" w:rsidR="005337CC" w:rsidRDefault="00000000">
            <w:pPr>
              <w:pStyle w:val="Bngnidung"/>
            </w:pPr>
            <w:r>
              <w:t>Ngôn ngữ báo cáo: "vi" hoặc "en".</w:t>
            </w:r>
          </w:p>
        </w:tc>
      </w:tr>
      <w:tr w:rsidR="005337CC" w14:paraId="4526DA75" w14:textId="77777777">
        <w:trPr>
          <w:cantSplit/>
          <w:jc w:val="center"/>
        </w:trPr>
        <w:tc>
          <w:tcPr>
            <w:tcW w:w="2241" w:type="dxa"/>
            <w:vAlign w:val="center"/>
          </w:tcPr>
          <w:p w14:paraId="079CD0C9" w14:textId="77777777" w:rsidR="005337CC" w:rsidRDefault="00000000">
            <w:pPr>
              <w:pStyle w:val="Bngnidung"/>
            </w:pPr>
            <w:r>
              <w:lastRenderedPageBreak/>
              <w:t>depth</w:t>
            </w:r>
          </w:p>
        </w:tc>
        <w:tc>
          <w:tcPr>
            <w:tcW w:w="2241" w:type="dxa"/>
            <w:vAlign w:val="center"/>
          </w:tcPr>
          <w:p w14:paraId="26027228" w14:textId="77777777" w:rsidR="005337CC" w:rsidRDefault="00000000">
            <w:pPr>
              <w:pStyle w:val="Bngnidung"/>
            </w:pPr>
            <w:r>
              <w:t>str</w:t>
            </w:r>
          </w:p>
        </w:tc>
        <w:tc>
          <w:tcPr>
            <w:tcW w:w="2196" w:type="dxa"/>
            <w:vAlign w:val="center"/>
          </w:tcPr>
          <w:p w14:paraId="46E238C8" w14:textId="77777777" w:rsidR="005337CC" w:rsidRDefault="00000000">
            <w:pPr>
              <w:pStyle w:val="Bngnidung"/>
            </w:pPr>
            <w:r>
              <w:t>khởi tạo</w:t>
            </w:r>
          </w:p>
        </w:tc>
        <w:tc>
          <w:tcPr>
            <w:tcW w:w="2392" w:type="dxa"/>
            <w:vAlign w:val="center"/>
          </w:tcPr>
          <w:p w14:paraId="6FA918BC" w14:textId="77777777" w:rsidR="005337CC" w:rsidRDefault="00000000">
            <w:pPr>
              <w:pStyle w:val="Bngnidung"/>
            </w:pPr>
            <w:r>
              <w:t>Mức độ sâu: "basic", "standard" hoặc "deep".</w:t>
            </w:r>
          </w:p>
        </w:tc>
      </w:tr>
      <w:tr w:rsidR="005337CC" w14:paraId="62455169" w14:textId="77777777">
        <w:trPr>
          <w:cantSplit/>
          <w:jc w:val="center"/>
        </w:trPr>
        <w:tc>
          <w:tcPr>
            <w:tcW w:w="2241" w:type="dxa"/>
            <w:vAlign w:val="center"/>
          </w:tcPr>
          <w:p w14:paraId="7E97A593" w14:textId="77777777" w:rsidR="005337CC" w:rsidRDefault="00000000">
            <w:pPr>
              <w:pStyle w:val="Bngnidung"/>
            </w:pPr>
            <w:r>
              <w:t>max_sources</w:t>
            </w:r>
          </w:p>
        </w:tc>
        <w:tc>
          <w:tcPr>
            <w:tcW w:w="2241" w:type="dxa"/>
            <w:vAlign w:val="center"/>
          </w:tcPr>
          <w:p w14:paraId="1AB7E7E6" w14:textId="77777777" w:rsidR="005337CC" w:rsidRDefault="00000000">
            <w:pPr>
              <w:pStyle w:val="Bngnidung"/>
            </w:pPr>
            <w:r>
              <w:t>int</w:t>
            </w:r>
          </w:p>
        </w:tc>
        <w:tc>
          <w:tcPr>
            <w:tcW w:w="2196" w:type="dxa"/>
            <w:vAlign w:val="center"/>
          </w:tcPr>
          <w:p w14:paraId="1C4820D3" w14:textId="77777777" w:rsidR="005337CC" w:rsidRDefault="00000000">
            <w:pPr>
              <w:pStyle w:val="Bngnidung"/>
            </w:pPr>
            <w:r>
              <w:t>khởi tạo</w:t>
            </w:r>
          </w:p>
        </w:tc>
        <w:tc>
          <w:tcPr>
            <w:tcW w:w="2392" w:type="dxa"/>
            <w:vAlign w:val="center"/>
          </w:tcPr>
          <w:p w14:paraId="161FEFF5" w14:textId="77777777" w:rsidR="005337CC" w:rsidRDefault="00000000">
            <w:pPr>
              <w:pStyle w:val="Bngnidung"/>
            </w:pPr>
            <w:r>
              <w:t>Số nguồn tối đa để tìm kiếm (5–30).</w:t>
            </w:r>
          </w:p>
        </w:tc>
      </w:tr>
      <w:tr w:rsidR="005337CC" w14:paraId="6F7D78BA" w14:textId="77777777">
        <w:trPr>
          <w:cantSplit/>
          <w:jc w:val="center"/>
        </w:trPr>
        <w:tc>
          <w:tcPr>
            <w:tcW w:w="2241" w:type="dxa"/>
            <w:vAlign w:val="center"/>
          </w:tcPr>
          <w:p w14:paraId="185106F5" w14:textId="77777777" w:rsidR="005337CC" w:rsidRDefault="00000000">
            <w:pPr>
              <w:pStyle w:val="Bngnidung"/>
            </w:pPr>
            <w:r>
              <w:t>sub_questions</w:t>
            </w:r>
          </w:p>
        </w:tc>
        <w:tc>
          <w:tcPr>
            <w:tcW w:w="2241" w:type="dxa"/>
            <w:vAlign w:val="center"/>
          </w:tcPr>
          <w:p w14:paraId="7784A85D" w14:textId="77777777" w:rsidR="005337CC" w:rsidRDefault="00000000">
            <w:pPr>
              <w:pStyle w:val="Bngnidung"/>
            </w:pPr>
            <w:r>
              <w:t>list[dict]</w:t>
            </w:r>
          </w:p>
        </w:tc>
        <w:tc>
          <w:tcPr>
            <w:tcW w:w="2196" w:type="dxa"/>
            <w:vAlign w:val="center"/>
          </w:tcPr>
          <w:p w14:paraId="373BDCF0" w14:textId="77777777" w:rsidR="005337CC" w:rsidRDefault="00000000">
            <w:pPr>
              <w:pStyle w:val="Bngnidung"/>
            </w:pPr>
            <w:r>
              <w:t>planner</w:t>
            </w:r>
          </w:p>
        </w:tc>
        <w:tc>
          <w:tcPr>
            <w:tcW w:w="2392" w:type="dxa"/>
            <w:vAlign w:val="center"/>
          </w:tcPr>
          <w:p w14:paraId="0E97C56C" w14:textId="77777777" w:rsidR="005337CC" w:rsidRDefault="00000000">
            <w:pPr>
              <w:pStyle w:val="Bngnidung"/>
            </w:pPr>
            <w:r>
              <w:t>Danh sách 4-6 câu hỏi nghiên cứu độc lập (List[str]).</w:t>
            </w:r>
          </w:p>
        </w:tc>
      </w:tr>
      <w:tr w:rsidR="005337CC" w14:paraId="073D8F6F" w14:textId="77777777">
        <w:trPr>
          <w:cantSplit/>
          <w:jc w:val="center"/>
        </w:trPr>
        <w:tc>
          <w:tcPr>
            <w:tcW w:w="2241" w:type="dxa"/>
            <w:vAlign w:val="center"/>
          </w:tcPr>
          <w:p w14:paraId="3B8D7620" w14:textId="77777777" w:rsidR="005337CC" w:rsidRDefault="00000000">
            <w:pPr>
              <w:pStyle w:val="Bngnidung"/>
            </w:pPr>
            <w:r>
              <w:t>search_queries</w:t>
            </w:r>
          </w:p>
        </w:tc>
        <w:tc>
          <w:tcPr>
            <w:tcW w:w="2241" w:type="dxa"/>
            <w:vAlign w:val="center"/>
          </w:tcPr>
          <w:p w14:paraId="3CF97B86" w14:textId="77777777" w:rsidR="005337CC" w:rsidRDefault="00000000">
            <w:pPr>
              <w:pStyle w:val="Bngnidung"/>
            </w:pPr>
            <w:r>
              <w:t>list[str]</w:t>
            </w:r>
          </w:p>
        </w:tc>
        <w:tc>
          <w:tcPr>
            <w:tcW w:w="2196" w:type="dxa"/>
            <w:vAlign w:val="center"/>
          </w:tcPr>
          <w:p w14:paraId="4A048B9C" w14:textId="77777777" w:rsidR="005337CC" w:rsidRDefault="00000000">
            <w:pPr>
              <w:pStyle w:val="Bngnidung"/>
            </w:pPr>
            <w:r>
              <w:t>planner</w:t>
            </w:r>
          </w:p>
        </w:tc>
        <w:tc>
          <w:tcPr>
            <w:tcW w:w="2392" w:type="dxa"/>
            <w:vAlign w:val="center"/>
          </w:tcPr>
          <w:p w14:paraId="2B6CC7E6" w14:textId="36F303D7" w:rsidR="005337CC" w:rsidRDefault="00000000">
            <w:pPr>
              <w:pStyle w:val="Bngnidung"/>
            </w:pPr>
            <w:r>
              <w:t xml:space="preserve">Ánh xạ câu hỏi </w:t>
            </w:r>
            <w:r w:rsidR="008E7422">
              <w:t>-&gt;</w:t>
            </w:r>
            <w:r>
              <w:t xml:space="preserve"> danh sách 2-3 search queries (Dict[str, List[str]]).</w:t>
            </w:r>
          </w:p>
        </w:tc>
      </w:tr>
      <w:tr w:rsidR="005337CC" w14:paraId="54CAB3B1" w14:textId="77777777">
        <w:trPr>
          <w:cantSplit/>
          <w:jc w:val="center"/>
        </w:trPr>
        <w:tc>
          <w:tcPr>
            <w:tcW w:w="2241" w:type="dxa"/>
            <w:vAlign w:val="center"/>
          </w:tcPr>
          <w:p w14:paraId="5FB456BC" w14:textId="77777777" w:rsidR="005337CC" w:rsidRDefault="00000000">
            <w:pPr>
              <w:pStyle w:val="Bngnidung"/>
            </w:pPr>
            <w:r>
              <w:t>raw_results</w:t>
            </w:r>
          </w:p>
        </w:tc>
        <w:tc>
          <w:tcPr>
            <w:tcW w:w="2241" w:type="dxa"/>
            <w:vAlign w:val="center"/>
          </w:tcPr>
          <w:p w14:paraId="24705A18" w14:textId="77777777" w:rsidR="005337CC" w:rsidRDefault="00000000">
            <w:pPr>
              <w:pStyle w:val="Bngnidung"/>
            </w:pPr>
            <w:r>
              <w:t>list[dict]</w:t>
            </w:r>
          </w:p>
        </w:tc>
        <w:tc>
          <w:tcPr>
            <w:tcW w:w="2196" w:type="dxa"/>
            <w:vAlign w:val="center"/>
          </w:tcPr>
          <w:p w14:paraId="053CFE80" w14:textId="77777777" w:rsidR="005337CC" w:rsidRDefault="00000000">
            <w:pPr>
              <w:pStyle w:val="Bngnidung"/>
            </w:pPr>
            <w:r>
              <w:t>searcher</w:t>
            </w:r>
          </w:p>
        </w:tc>
        <w:tc>
          <w:tcPr>
            <w:tcW w:w="2392" w:type="dxa"/>
            <w:vAlign w:val="center"/>
          </w:tcPr>
          <w:p w14:paraId="0FFC1552" w14:textId="751DA8F7" w:rsidR="005337CC" w:rsidRDefault="00000000">
            <w:pPr>
              <w:pStyle w:val="Bngnidung"/>
            </w:pPr>
            <w:r>
              <w:t xml:space="preserve">Ánh xạ câu hỏi </w:t>
            </w:r>
            <w:r w:rsidR="008E7422">
              <w:t>-&gt;</w:t>
            </w:r>
            <w:r>
              <w:t xml:space="preserve"> danh sách kết quả tìm kiếm thô (Dict[str, List]).</w:t>
            </w:r>
          </w:p>
        </w:tc>
      </w:tr>
      <w:tr w:rsidR="005337CC" w14:paraId="4FE79317" w14:textId="77777777">
        <w:trPr>
          <w:cantSplit/>
          <w:jc w:val="center"/>
        </w:trPr>
        <w:tc>
          <w:tcPr>
            <w:tcW w:w="2241" w:type="dxa"/>
            <w:vAlign w:val="center"/>
          </w:tcPr>
          <w:p w14:paraId="7F5C8362" w14:textId="77777777" w:rsidR="005337CC" w:rsidRDefault="00000000">
            <w:pPr>
              <w:pStyle w:val="Bngnidung"/>
            </w:pPr>
            <w:r>
              <w:t>credible_sources</w:t>
            </w:r>
          </w:p>
        </w:tc>
        <w:tc>
          <w:tcPr>
            <w:tcW w:w="2241" w:type="dxa"/>
            <w:vAlign w:val="center"/>
          </w:tcPr>
          <w:p w14:paraId="1B2950FF" w14:textId="77777777" w:rsidR="005337CC" w:rsidRDefault="00000000">
            <w:pPr>
              <w:pStyle w:val="Bngnidung"/>
            </w:pPr>
            <w:r>
              <w:t>list[dict]</w:t>
            </w:r>
          </w:p>
        </w:tc>
        <w:tc>
          <w:tcPr>
            <w:tcW w:w="2196" w:type="dxa"/>
            <w:vAlign w:val="center"/>
          </w:tcPr>
          <w:p w14:paraId="1B150CFF" w14:textId="77777777" w:rsidR="005337CC" w:rsidRDefault="00000000">
            <w:pPr>
              <w:pStyle w:val="Bngnidung"/>
            </w:pPr>
            <w:r>
              <w:t>credibility</w:t>
            </w:r>
          </w:p>
        </w:tc>
        <w:tc>
          <w:tcPr>
            <w:tcW w:w="2392" w:type="dxa"/>
            <w:vAlign w:val="center"/>
          </w:tcPr>
          <w:p w14:paraId="11A05B9F" w14:textId="16E88690" w:rsidR="005337CC" w:rsidRDefault="00000000">
            <w:pPr>
              <w:pStyle w:val="Bngnidung"/>
            </w:pPr>
            <w:r>
              <w:t xml:space="preserve">Ánh xạ câu hỏi </w:t>
            </w:r>
            <w:r w:rsidR="008E7422">
              <w:t>-&gt;</w:t>
            </w:r>
            <w:r>
              <w:t xml:space="preserve"> nguồn đạt ngưỡng ≥ 6.0/10 (Dict[str, List]).</w:t>
            </w:r>
          </w:p>
        </w:tc>
      </w:tr>
      <w:tr w:rsidR="005337CC" w14:paraId="263855B5" w14:textId="77777777">
        <w:trPr>
          <w:cantSplit/>
          <w:jc w:val="center"/>
        </w:trPr>
        <w:tc>
          <w:tcPr>
            <w:tcW w:w="2241" w:type="dxa"/>
            <w:vAlign w:val="center"/>
          </w:tcPr>
          <w:p w14:paraId="0202B945" w14:textId="77777777" w:rsidR="005337CC" w:rsidRDefault="00000000">
            <w:pPr>
              <w:pStyle w:val="Bngnidung"/>
            </w:pPr>
            <w:r>
              <w:t>search_calls_used</w:t>
            </w:r>
          </w:p>
        </w:tc>
        <w:tc>
          <w:tcPr>
            <w:tcW w:w="2241" w:type="dxa"/>
            <w:vAlign w:val="center"/>
          </w:tcPr>
          <w:p w14:paraId="3D8A2C5C" w14:textId="77777777" w:rsidR="005337CC" w:rsidRDefault="00000000">
            <w:pPr>
              <w:pStyle w:val="Bngnidung"/>
            </w:pPr>
            <w:r>
              <w:t>str</w:t>
            </w:r>
          </w:p>
        </w:tc>
        <w:tc>
          <w:tcPr>
            <w:tcW w:w="2196" w:type="dxa"/>
            <w:vAlign w:val="center"/>
          </w:tcPr>
          <w:p w14:paraId="78D4AA46" w14:textId="77777777" w:rsidR="005337CC" w:rsidRDefault="00000000">
            <w:pPr>
              <w:pStyle w:val="Bngnidung"/>
            </w:pPr>
            <w:r>
              <w:t>credibility</w:t>
            </w:r>
          </w:p>
        </w:tc>
        <w:tc>
          <w:tcPr>
            <w:tcW w:w="2392" w:type="dxa"/>
            <w:vAlign w:val="center"/>
          </w:tcPr>
          <w:p w14:paraId="11954302" w14:textId="77777777" w:rsidR="005337CC" w:rsidRDefault="00000000">
            <w:pPr>
              <w:pStyle w:val="Bngnidung"/>
            </w:pPr>
            <w:r>
              <w:t>Số lần gọi tìm kiếm đã dùng trong ngân sách 15 (int).</w:t>
            </w:r>
          </w:p>
        </w:tc>
      </w:tr>
      <w:tr w:rsidR="005337CC" w14:paraId="70E9A604" w14:textId="77777777">
        <w:trPr>
          <w:cantSplit/>
          <w:jc w:val="center"/>
        </w:trPr>
        <w:tc>
          <w:tcPr>
            <w:tcW w:w="2241" w:type="dxa"/>
            <w:vAlign w:val="center"/>
          </w:tcPr>
          <w:p w14:paraId="5A3CBA26" w14:textId="77777777" w:rsidR="005337CC" w:rsidRDefault="00000000">
            <w:pPr>
              <w:pStyle w:val="Bngnidung"/>
            </w:pPr>
            <w:r>
              <w:t>all_sources</w:t>
            </w:r>
          </w:p>
        </w:tc>
        <w:tc>
          <w:tcPr>
            <w:tcW w:w="2241" w:type="dxa"/>
            <w:vAlign w:val="center"/>
          </w:tcPr>
          <w:p w14:paraId="66BE22E3" w14:textId="77777777" w:rsidR="005337CC" w:rsidRDefault="00000000">
            <w:pPr>
              <w:pStyle w:val="Bngnidung"/>
            </w:pPr>
            <w:r>
              <w:t>dict</w:t>
            </w:r>
          </w:p>
        </w:tc>
        <w:tc>
          <w:tcPr>
            <w:tcW w:w="2196" w:type="dxa"/>
            <w:vAlign w:val="center"/>
          </w:tcPr>
          <w:p w14:paraId="274D4B90" w14:textId="77777777" w:rsidR="005337CC" w:rsidRDefault="00000000">
            <w:pPr>
              <w:pStyle w:val="Bngnidung"/>
            </w:pPr>
            <w:r>
              <w:t>synthesizer</w:t>
            </w:r>
          </w:p>
        </w:tc>
        <w:tc>
          <w:tcPr>
            <w:tcW w:w="2392" w:type="dxa"/>
            <w:vAlign w:val="center"/>
          </w:tcPr>
          <w:p w14:paraId="5B5898C5" w14:textId="2E09FF2B" w:rsidR="005337CC" w:rsidRDefault="00000000">
            <w:pPr>
              <w:pStyle w:val="Bngnidung"/>
            </w:pPr>
            <w:r>
              <w:t xml:space="preserve">Ánh xạ source_id </w:t>
            </w:r>
            <w:r w:rsidR="008E7422">
              <w:t>-&gt;</w:t>
            </w:r>
            <w:r>
              <w:t xml:space="preserve"> CredibilityScore đầy đủ (Dict[str, dict]).</w:t>
            </w:r>
          </w:p>
        </w:tc>
      </w:tr>
      <w:tr w:rsidR="005337CC" w14:paraId="6AAEC73E" w14:textId="77777777">
        <w:trPr>
          <w:cantSplit/>
          <w:jc w:val="center"/>
        </w:trPr>
        <w:tc>
          <w:tcPr>
            <w:tcW w:w="2241" w:type="dxa"/>
            <w:vAlign w:val="center"/>
          </w:tcPr>
          <w:p w14:paraId="4E92C93C" w14:textId="77777777" w:rsidR="005337CC" w:rsidRDefault="00000000">
            <w:pPr>
              <w:pStyle w:val="Bngnidung"/>
            </w:pPr>
            <w:r>
              <w:t>synthesized_sections</w:t>
            </w:r>
          </w:p>
        </w:tc>
        <w:tc>
          <w:tcPr>
            <w:tcW w:w="2241" w:type="dxa"/>
            <w:vAlign w:val="center"/>
          </w:tcPr>
          <w:p w14:paraId="703EDE48" w14:textId="77777777" w:rsidR="005337CC" w:rsidRDefault="00000000">
            <w:pPr>
              <w:pStyle w:val="Bngnidung"/>
            </w:pPr>
            <w:r>
              <w:t>list[dict]</w:t>
            </w:r>
          </w:p>
        </w:tc>
        <w:tc>
          <w:tcPr>
            <w:tcW w:w="2196" w:type="dxa"/>
            <w:vAlign w:val="center"/>
          </w:tcPr>
          <w:p w14:paraId="36E2680B" w14:textId="77777777" w:rsidR="005337CC" w:rsidRDefault="00000000">
            <w:pPr>
              <w:pStyle w:val="Bngnidung"/>
            </w:pPr>
            <w:r>
              <w:t>synthesizer</w:t>
            </w:r>
          </w:p>
        </w:tc>
        <w:tc>
          <w:tcPr>
            <w:tcW w:w="2392" w:type="dxa"/>
            <w:vAlign w:val="center"/>
          </w:tcPr>
          <w:p w14:paraId="26BE3973" w14:textId="77777777" w:rsidR="005337CC" w:rsidRDefault="00000000">
            <w:pPr>
              <w:pStyle w:val="Bngnidung"/>
            </w:pPr>
            <w:r>
              <w:t>Nội dung từng câu hỏi đã tổng hợp kèm trích dẫn (List).</w:t>
            </w:r>
          </w:p>
        </w:tc>
      </w:tr>
      <w:tr w:rsidR="005337CC" w14:paraId="1963CE7E" w14:textId="77777777">
        <w:trPr>
          <w:cantSplit/>
          <w:jc w:val="center"/>
        </w:trPr>
        <w:tc>
          <w:tcPr>
            <w:tcW w:w="2241" w:type="dxa"/>
            <w:vAlign w:val="center"/>
          </w:tcPr>
          <w:p w14:paraId="4E1E86E4" w14:textId="77777777" w:rsidR="005337CC" w:rsidRDefault="00000000">
            <w:pPr>
              <w:pStyle w:val="Bngnidung"/>
            </w:pPr>
            <w:r>
              <w:t>final_report</w:t>
            </w:r>
          </w:p>
        </w:tc>
        <w:tc>
          <w:tcPr>
            <w:tcW w:w="2241" w:type="dxa"/>
            <w:vAlign w:val="center"/>
          </w:tcPr>
          <w:p w14:paraId="0429ABDA" w14:textId="77777777" w:rsidR="005337CC" w:rsidRDefault="00000000">
            <w:pPr>
              <w:pStyle w:val="Bngnidung"/>
            </w:pPr>
            <w:r>
              <w:t>dict</w:t>
            </w:r>
          </w:p>
        </w:tc>
        <w:tc>
          <w:tcPr>
            <w:tcW w:w="2196" w:type="dxa"/>
            <w:vAlign w:val="center"/>
          </w:tcPr>
          <w:p w14:paraId="4DB28790" w14:textId="77777777" w:rsidR="005337CC" w:rsidRDefault="00000000">
            <w:pPr>
              <w:pStyle w:val="Bngnidung"/>
            </w:pPr>
            <w:r>
              <w:t>report_writer</w:t>
            </w:r>
          </w:p>
        </w:tc>
        <w:tc>
          <w:tcPr>
            <w:tcW w:w="2392" w:type="dxa"/>
            <w:vAlign w:val="center"/>
          </w:tcPr>
          <w:p w14:paraId="55077016" w14:textId="77777777" w:rsidR="005337CC" w:rsidRDefault="00000000">
            <w:pPr>
              <w:pStyle w:val="Bngnidung"/>
            </w:pPr>
            <w:r>
              <w:t>Nội dung Markdown báo cáo hoàn chỉnh (str).</w:t>
            </w:r>
          </w:p>
        </w:tc>
      </w:tr>
      <w:tr w:rsidR="005337CC" w14:paraId="64777A1B" w14:textId="77777777">
        <w:trPr>
          <w:cantSplit/>
          <w:jc w:val="center"/>
        </w:trPr>
        <w:tc>
          <w:tcPr>
            <w:tcW w:w="2241" w:type="dxa"/>
            <w:vAlign w:val="center"/>
          </w:tcPr>
          <w:p w14:paraId="24F56ABA" w14:textId="77777777" w:rsidR="005337CC" w:rsidRDefault="00000000">
            <w:pPr>
              <w:pStyle w:val="Bngnidung"/>
            </w:pPr>
            <w:r>
              <w:t>errors</w:t>
            </w:r>
          </w:p>
        </w:tc>
        <w:tc>
          <w:tcPr>
            <w:tcW w:w="2241" w:type="dxa"/>
            <w:vAlign w:val="center"/>
          </w:tcPr>
          <w:p w14:paraId="760C28D3" w14:textId="77777777" w:rsidR="005337CC" w:rsidRDefault="00000000">
            <w:pPr>
              <w:pStyle w:val="Bngnidung"/>
            </w:pPr>
            <w:r>
              <w:t>Annotated[list[str], operator.add]</w:t>
            </w:r>
          </w:p>
        </w:tc>
        <w:tc>
          <w:tcPr>
            <w:tcW w:w="2196" w:type="dxa"/>
            <w:vAlign w:val="center"/>
          </w:tcPr>
          <w:p w14:paraId="4B871CE4" w14:textId="77777777" w:rsidR="005337CC" w:rsidRDefault="00000000">
            <w:pPr>
              <w:pStyle w:val="Bngnidung"/>
            </w:pPr>
            <w:r>
              <w:t>mọi node</w:t>
            </w:r>
          </w:p>
        </w:tc>
        <w:tc>
          <w:tcPr>
            <w:tcW w:w="2392" w:type="dxa"/>
            <w:vAlign w:val="center"/>
          </w:tcPr>
          <w:p w14:paraId="196C2295" w14:textId="77777777" w:rsidR="005337CC" w:rsidRDefault="00000000">
            <w:pPr>
              <w:pStyle w:val="Bngnidung"/>
            </w:pPr>
            <w:r>
              <w:t>Danh sách lỗi tích lũy (dùng operator.add để gộp từ nhiều node).</w:t>
            </w:r>
          </w:p>
        </w:tc>
      </w:tr>
    </w:tbl>
    <w:p w14:paraId="56943EB1" w14:textId="77777777" w:rsidR="005337CC" w:rsidRDefault="00000000">
      <w:pPr>
        <w:pStyle w:val="Heading3"/>
      </w:pPr>
      <w:bookmarkStart w:id="76" w:name="_Toc90077"/>
      <w:r>
        <w:t>2.3.4. Luồng RAG và tham số truy xuất</w:t>
      </w:r>
      <w:bookmarkEnd w:id="76"/>
    </w:p>
    <w:p w14:paraId="1035E0D3" w14:textId="6258526C" w:rsidR="005337CC" w:rsidRDefault="00000000">
      <w:r>
        <w:t xml:space="preserve">Luồng RAG gồm hai pha. Pha lập chỉ mục diễn ra ở node credibility: văn bản thu thập được chia thành các đoạn có kích thước cố định, mỗi đoạn được mã </w:t>
      </w:r>
      <w:r>
        <w:lastRenderedPageBreak/>
        <w:t>hóa thành vector (ONNX DefaultEmbeddingFunction</w:t>
      </w:r>
      <w:r w:rsidR="008E7422">
        <w:t>-</w:t>
      </w:r>
      <w:r>
        <w:t>all-MiniLM-L6-v2) và lưu vào ChromaDB kèm siêu dữ liệu điểm tin cậy. Pha truy xuất diễn ra ở node synthesizer: với mỗi mục báo cáo, hệ thống truy vấn top-k đoạn gần nhất để cung cấp ngữ cảnh cho LLM.</w:t>
      </w:r>
    </w:p>
    <w:p w14:paraId="7DFEADEE" w14:textId="77777777" w:rsidR="005337CC" w:rsidRDefault="00000000">
      <w:pPr>
        <w:pStyle w:val="Chthchbng"/>
      </w:pPr>
      <w:r>
        <w:fldChar w:fldCharType="begin"/>
      </w:r>
      <w:r>
        <w:instrText xml:space="preserve"> TC "Bảng 2.15. Tham số cấu hình của luồng RAG" \f B \l 1 </w:instrText>
      </w:r>
      <w:r>
        <w:fldChar w:fldCharType="end"/>
      </w:r>
      <w:bookmarkStart w:id="77" w:name="_Toc90078"/>
      <w:r>
        <w:t>Bảng 2.15. Tham số cấu hình của luồng RAG</w:t>
      </w:r>
      <w:bookmarkEnd w:id="77"/>
    </w:p>
    <w:tbl>
      <w:tblPr>
        <w:tblStyle w:val="TableGrid"/>
        <w:tblW w:w="9070" w:type="dxa"/>
        <w:jc w:val="center"/>
        <w:tblLayout w:type="fixed"/>
        <w:tblLook w:val="04A0" w:firstRow="1" w:lastRow="0" w:firstColumn="1" w:lastColumn="0" w:noHBand="0" w:noVBand="1"/>
      </w:tblPr>
      <w:tblGrid>
        <w:gridCol w:w="2778"/>
        <w:gridCol w:w="3002"/>
        <w:gridCol w:w="3290"/>
      </w:tblGrid>
      <w:tr w:rsidR="005337CC" w14:paraId="4CECB9C2" w14:textId="77777777">
        <w:trPr>
          <w:cantSplit/>
          <w:tblHeader/>
          <w:jc w:val="center"/>
        </w:trPr>
        <w:tc>
          <w:tcPr>
            <w:tcW w:w="2778" w:type="dxa"/>
            <w:vAlign w:val="center"/>
          </w:tcPr>
          <w:p w14:paraId="2E6374E7" w14:textId="77777777" w:rsidR="005337CC" w:rsidRDefault="00000000">
            <w:pPr>
              <w:pStyle w:val="Bngnidung"/>
              <w:jc w:val="center"/>
            </w:pPr>
            <w:r>
              <w:rPr>
                <w:b/>
              </w:rPr>
              <w:t>Tham số</w:t>
            </w:r>
          </w:p>
        </w:tc>
        <w:tc>
          <w:tcPr>
            <w:tcW w:w="3002" w:type="dxa"/>
            <w:vAlign w:val="center"/>
          </w:tcPr>
          <w:p w14:paraId="38889C0F" w14:textId="77777777" w:rsidR="005337CC" w:rsidRDefault="00000000">
            <w:pPr>
              <w:pStyle w:val="Bngnidung"/>
              <w:jc w:val="center"/>
            </w:pPr>
            <w:r>
              <w:rPr>
                <w:b/>
              </w:rPr>
              <w:t>Giá trị</w:t>
            </w:r>
          </w:p>
        </w:tc>
        <w:tc>
          <w:tcPr>
            <w:tcW w:w="3290" w:type="dxa"/>
            <w:vAlign w:val="center"/>
          </w:tcPr>
          <w:p w14:paraId="6BD7B2A1" w14:textId="77777777" w:rsidR="005337CC" w:rsidRDefault="00000000">
            <w:pPr>
              <w:pStyle w:val="Bngnidung"/>
              <w:jc w:val="center"/>
            </w:pPr>
            <w:r>
              <w:rPr>
                <w:b/>
              </w:rPr>
              <w:t>Lý do lựa chọn</w:t>
            </w:r>
          </w:p>
        </w:tc>
      </w:tr>
      <w:tr w:rsidR="005337CC" w14:paraId="23212F03" w14:textId="77777777">
        <w:trPr>
          <w:cantSplit/>
          <w:jc w:val="center"/>
        </w:trPr>
        <w:tc>
          <w:tcPr>
            <w:tcW w:w="2778" w:type="dxa"/>
            <w:vAlign w:val="center"/>
          </w:tcPr>
          <w:p w14:paraId="309F1747" w14:textId="77777777" w:rsidR="005337CC" w:rsidRDefault="00000000">
            <w:pPr>
              <w:pStyle w:val="Bngnidung"/>
            </w:pPr>
            <w:r>
              <w:t>Kích thước đoạn (chunk_size)</w:t>
            </w:r>
          </w:p>
        </w:tc>
        <w:tc>
          <w:tcPr>
            <w:tcW w:w="3002" w:type="dxa"/>
            <w:vAlign w:val="center"/>
          </w:tcPr>
          <w:p w14:paraId="624CC36D" w14:textId="77777777" w:rsidR="005337CC" w:rsidRDefault="00000000">
            <w:pPr>
              <w:pStyle w:val="Bngnidung"/>
            </w:pPr>
            <w:r>
              <w:t>400 từ</w:t>
            </w:r>
          </w:p>
        </w:tc>
        <w:tc>
          <w:tcPr>
            <w:tcW w:w="3290" w:type="dxa"/>
            <w:vAlign w:val="center"/>
          </w:tcPr>
          <w:p w14:paraId="35F21520" w14:textId="77777777" w:rsidR="005337CC" w:rsidRDefault="00000000">
            <w:pPr>
              <w:pStyle w:val="Bngnidung"/>
            </w:pPr>
            <w:r>
              <w:t>Đủ dài để giữ trọn một ý trong văn bản học thuật, phù hợp với cửa sổ ngữ cảnh 128k token của LLM.</w:t>
            </w:r>
          </w:p>
        </w:tc>
      </w:tr>
      <w:tr w:rsidR="005337CC" w14:paraId="4991645B" w14:textId="77777777">
        <w:trPr>
          <w:cantSplit/>
          <w:jc w:val="center"/>
        </w:trPr>
        <w:tc>
          <w:tcPr>
            <w:tcW w:w="2778" w:type="dxa"/>
            <w:vAlign w:val="center"/>
          </w:tcPr>
          <w:p w14:paraId="4B155D62" w14:textId="77777777" w:rsidR="005337CC" w:rsidRDefault="00000000">
            <w:pPr>
              <w:pStyle w:val="Bngnidung"/>
            </w:pPr>
            <w:r>
              <w:t>Độ chồng lấn (chunk_overlap)</w:t>
            </w:r>
          </w:p>
        </w:tc>
        <w:tc>
          <w:tcPr>
            <w:tcW w:w="3002" w:type="dxa"/>
            <w:vAlign w:val="center"/>
          </w:tcPr>
          <w:p w14:paraId="0DAC4389" w14:textId="77777777" w:rsidR="005337CC" w:rsidRDefault="00000000">
            <w:pPr>
              <w:pStyle w:val="Bngnidung"/>
            </w:pPr>
            <w:r>
              <w:t>50 từ</w:t>
            </w:r>
          </w:p>
        </w:tc>
        <w:tc>
          <w:tcPr>
            <w:tcW w:w="3290" w:type="dxa"/>
            <w:vAlign w:val="center"/>
          </w:tcPr>
          <w:p w14:paraId="24A78476" w14:textId="77777777" w:rsidR="005337CC" w:rsidRDefault="00000000">
            <w:pPr>
              <w:pStyle w:val="Bngnidung"/>
            </w:pPr>
            <w:r>
              <w:t>Tránh cắt đứt câu hoặc ý ở ranh giới đoạn.</w:t>
            </w:r>
          </w:p>
        </w:tc>
      </w:tr>
      <w:tr w:rsidR="005337CC" w14:paraId="3836868B" w14:textId="77777777">
        <w:trPr>
          <w:cantSplit/>
          <w:jc w:val="center"/>
        </w:trPr>
        <w:tc>
          <w:tcPr>
            <w:tcW w:w="2778" w:type="dxa"/>
            <w:vAlign w:val="center"/>
          </w:tcPr>
          <w:p w14:paraId="69C3C774" w14:textId="77777777" w:rsidR="005337CC" w:rsidRDefault="00000000">
            <w:pPr>
              <w:pStyle w:val="Bngnidung"/>
            </w:pPr>
            <w:r>
              <w:t>Mô hình embedding</w:t>
            </w:r>
          </w:p>
        </w:tc>
        <w:tc>
          <w:tcPr>
            <w:tcW w:w="3002" w:type="dxa"/>
            <w:vAlign w:val="center"/>
          </w:tcPr>
          <w:p w14:paraId="16C7A986" w14:textId="77777777" w:rsidR="005337CC" w:rsidRDefault="00000000">
            <w:pPr>
              <w:pStyle w:val="Bngnidung"/>
            </w:pPr>
            <w:r>
              <w:t>ONNX all-MiniLM-L6-v2 (ChromaDB DefaultEmbeddingFunction)</w:t>
            </w:r>
          </w:p>
        </w:tc>
        <w:tc>
          <w:tcPr>
            <w:tcW w:w="3290" w:type="dxa"/>
            <w:vAlign w:val="center"/>
          </w:tcPr>
          <w:p w14:paraId="04BF413D" w14:textId="77777777" w:rsidR="005337CC" w:rsidRDefault="00000000">
            <w:pPr>
              <w:pStyle w:val="Bngnidung"/>
            </w:pPr>
            <w:r>
              <w:t>Chạy cục bộ, không cần API key; phù hợp cho văn bản đa ngôn ngữ.</w:t>
            </w:r>
          </w:p>
        </w:tc>
      </w:tr>
      <w:tr w:rsidR="005337CC" w14:paraId="4BC02DF6" w14:textId="77777777">
        <w:trPr>
          <w:cantSplit/>
          <w:jc w:val="center"/>
        </w:trPr>
        <w:tc>
          <w:tcPr>
            <w:tcW w:w="2778" w:type="dxa"/>
            <w:vAlign w:val="center"/>
          </w:tcPr>
          <w:p w14:paraId="1ED463FB" w14:textId="77777777" w:rsidR="005337CC" w:rsidRDefault="00000000">
            <w:pPr>
              <w:pStyle w:val="Bngnidung"/>
            </w:pPr>
            <w:r>
              <w:t>Độ đo khoảng cách</w:t>
            </w:r>
          </w:p>
        </w:tc>
        <w:tc>
          <w:tcPr>
            <w:tcW w:w="3002" w:type="dxa"/>
            <w:vAlign w:val="center"/>
          </w:tcPr>
          <w:p w14:paraId="550C53B9" w14:textId="77777777" w:rsidR="005337CC" w:rsidRDefault="00000000">
            <w:pPr>
              <w:pStyle w:val="Bngnidung"/>
            </w:pPr>
            <w:r>
              <w:t>cosine</w:t>
            </w:r>
          </w:p>
        </w:tc>
        <w:tc>
          <w:tcPr>
            <w:tcW w:w="3290" w:type="dxa"/>
            <w:vAlign w:val="center"/>
          </w:tcPr>
          <w:p w14:paraId="54F4BB3E" w14:textId="77777777" w:rsidR="005337CC" w:rsidRDefault="00000000">
            <w:pPr>
              <w:pStyle w:val="Bngnidung"/>
            </w:pPr>
            <w:r>
              <w:t>Phù hợp với embedding đã chuẩn hóa, ít bị ảnh hưởng bởi độ dài đoạn.</w:t>
            </w:r>
          </w:p>
        </w:tc>
      </w:tr>
      <w:tr w:rsidR="005337CC" w14:paraId="4319309E" w14:textId="77777777">
        <w:trPr>
          <w:cantSplit/>
          <w:jc w:val="center"/>
        </w:trPr>
        <w:tc>
          <w:tcPr>
            <w:tcW w:w="2778" w:type="dxa"/>
            <w:vAlign w:val="center"/>
          </w:tcPr>
          <w:p w14:paraId="26B01A8C" w14:textId="77777777" w:rsidR="005337CC" w:rsidRDefault="00000000">
            <w:pPr>
              <w:pStyle w:val="Bngnidung"/>
            </w:pPr>
            <w:r>
              <w:t>Số đoạn truy xuất (top-k)</w:t>
            </w:r>
          </w:p>
        </w:tc>
        <w:tc>
          <w:tcPr>
            <w:tcW w:w="3002" w:type="dxa"/>
            <w:vAlign w:val="center"/>
          </w:tcPr>
          <w:p w14:paraId="4CF74114" w14:textId="77777777" w:rsidR="005337CC" w:rsidRDefault="00000000">
            <w:pPr>
              <w:pStyle w:val="Bngnidung"/>
            </w:pPr>
            <w:r>
              <w:t>8 đoạn / mục</w:t>
            </w:r>
          </w:p>
        </w:tc>
        <w:tc>
          <w:tcPr>
            <w:tcW w:w="3290" w:type="dxa"/>
            <w:vAlign w:val="center"/>
          </w:tcPr>
          <w:p w14:paraId="44887C66" w14:textId="77777777" w:rsidR="005337CC" w:rsidRDefault="00000000">
            <w:pPr>
              <w:pStyle w:val="Bngnidung"/>
            </w:pPr>
            <w:r>
              <w:t>Cân bằng giữa độ bao phủ ngữ cảnh và chi phí token LLM.</w:t>
            </w:r>
          </w:p>
        </w:tc>
      </w:tr>
      <w:tr w:rsidR="005337CC" w14:paraId="69551437" w14:textId="77777777">
        <w:trPr>
          <w:cantSplit/>
          <w:jc w:val="center"/>
        </w:trPr>
        <w:tc>
          <w:tcPr>
            <w:tcW w:w="2778" w:type="dxa"/>
            <w:vAlign w:val="center"/>
          </w:tcPr>
          <w:p w14:paraId="386AF5E4" w14:textId="77777777" w:rsidR="005337CC" w:rsidRDefault="00000000">
            <w:pPr>
              <w:pStyle w:val="Bngnidung"/>
            </w:pPr>
            <w:r>
              <w:t>Ngưỡng tin cậy nguồn</w:t>
            </w:r>
          </w:p>
        </w:tc>
        <w:tc>
          <w:tcPr>
            <w:tcW w:w="3002" w:type="dxa"/>
            <w:vAlign w:val="center"/>
          </w:tcPr>
          <w:p w14:paraId="7A67F328" w14:textId="77777777" w:rsidR="005337CC" w:rsidRDefault="00000000">
            <w:pPr>
              <w:pStyle w:val="Bngnidung"/>
            </w:pPr>
            <w:r>
              <w:t>6.0 / 10</w:t>
            </w:r>
          </w:p>
        </w:tc>
        <w:tc>
          <w:tcPr>
            <w:tcW w:w="3290" w:type="dxa"/>
            <w:vAlign w:val="center"/>
          </w:tcPr>
          <w:p w14:paraId="00E842BE" w14:textId="77777777" w:rsidR="005337CC" w:rsidRDefault="00000000">
            <w:pPr>
              <w:pStyle w:val="Bngnidung"/>
            </w:pPr>
            <w:r>
              <w:t>Loại bỏ nguồn chất lượng thấp; đủ nghiêm nhưng không quá khắt khe để có đủ ngữ cảnh.</w:t>
            </w:r>
          </w:p>
        </w:tc>
      </w:tr>
    </w:tbl>
    <w:p w14:paraId="7FF56DBA" w14:textId="77777777" w:rsidR="005337CC" w:rsidRDefault="00000000">
      <w:pPr>
        <w:keepNext/>
        <w:spacing w:before="120" w:after="60" w:line="240" w:lineRule="auto"/>
        <w:ind w:firstLine="0"/>
        <w:jc w:val="center"/>
      </w:pPr>
      <w:r>
        <w:rPr>
          <w:noProof/>
        </w:rPr>
        <w:drawing>
          <wp:inline distT="0" distB="0" distL="0" distR="0" wp14:anchorId="59EA3917" wp14:editId="099D1115">
            <wp:extent cx="5303520" cy="2420159"/>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2_6_rag.png"/>
                    <pic:cNvPicPr/>
                  </pic:nvPicPr>
                  <pic:blipFill>
                    <a:blip r:embed="rId23"/>
                    <a:stretch>
                      <a:fillRect/>
                    </a:stretch>
                  </pic:blipFill>
                  <pic:spPr>
                    <a:xfrm>
                      <a:off x="0" y="0"/>
                      <a:ext cx="5303520" cy="2420159"/>
                    </a:xfrm>
                    <a:prstGeom prst="rect">
                      <a:avLst/>
                    </a:prstGeom>
                  </pic:spPr>
                </pic:pic>
              </a:graphicData>
            </a:graphic>
          </wp:inline>
        </w:drawing>
      </w:r>
    </w:p>
    <w:p w14:paraId="057F6585" w14:textId="77777777" w:rsidR="005337CC" w:rsidRDefault="00000000">
      <w:pPr>
        <w:pStyle w:val="Chthchhnh"/>
      </w:pPr>
      <w:r>
        <w:fldChar w:fldCharType="begin"/>
      </w:r>
      <w:r>
        <w:instrText xml:space="preserve"> TC "Hình 2.14. Sơ đồ quy trình RAG trong Synthesizer Agent" \f H \l 1 </w:instrText>
      </w:r>
      <w:r>
        <w:fldChar w:fldCharType="end"/>
      </w:r>
      <w:bookmarkStart w:id="78" w:name="_Toc90079"/>
      <w:r>
        <w:t>Hình 2.14. Sơ đồ quy trình RAG trong Synthesizer Agent</w:t>
      </w:r>
      <w:bookmarkEnd w:id="78"/>
    </w:p>
    <w:p w14:paraId="036656FE" w14:textId="77777777" w:rsidR="005337CC" w:rsidRDefault="00000000">
      <w:pPr>
        <w:pStyle w:val="Heading2"/>
      </w:pPr>
      <w:bookmarkStart w:id="79" w:name="_Toc90080"/>
      <w:r>
        <w:lastRenderedPageBreak/>
        <w:t>2.4. Thiết kế lưu trữ dữ liệu</w:t>
      </w:r>
      <w:bookmarkEnd w:id="79"/>
    </w:p>
    <w:p w14:paraId="0824002E" w14:textId="77777777" w:rsidR="005337CC" w:rsidRDefault="00000000">
      <w:pPr>
        <w:pStyle w:val="Heading3"/>
      </w:pPr>
      <w:bookmarkStart w:id="80" w:name="_Toc90081"/>
      <w:r>
        <w:t>2.4.1. Mô hình dữ liệu quan hệ</w:t>
      </w:r>
      <w:bookmarkEnd w:id="80"/>
    </w:p>
    <w:p w14:paraId="68279723" w14:textId="77777777" w:rsidR="005337CC" w:rsidRDefault="00000000">
      <w:r>
        <w:t>Cơ sở dữ liệu quan hệ lưu toàn bộ dữ liệu nghiệp vụ có cấu trúc: tài khoản, phiên nghiên cứu, báo cáo, nguồn, trích dẫn, tài liệu cá nhân. SQLite được chọn vì đơn giản trong triển khai và đủ năng lực cho quy mô prototype; kiến trúc phân tầng cho phép chuyển sang PostgreSQL mà không sửa tầng dịch vụ.</w:t>
      </w:r>
    </w:p>
    <w:p w14:paraId="51DDFCEB" w14:textId="77777777" w:rsidR="005337CC" w:rsidRDefault="00000000">
      <w:pPr>
        <w:keepNext/>
        <w:spacing w:before="120" w:after="60" w:line="240" w:lineRule="auto"/>
        <w:ind w:firstLine="0"/>
        <w:jc w:val="center"/>
      </w:pPr>
      <w:r>
        <w:rPr>
          <w:noProof/>
        </w:rPr>
        <w:drawing>
          <wp:inline distT="0" distB="0" distL="0" distR="0" wp14:anchorId="69A5116B" wp14:editId="7C9A17F3">
            <wp:extent cx="5486400" cy="2663301"/>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2_4_erd.png"/>
                    <pic:cNvPicPr/>
                  </pic:nvPicPr>
                  <pic:blipFill>
                    <a:blip r:embed="rId24"/>
                    <a:stretch>
                      <a:fillRect/>
                    </a:stretch>
                  </pic:blipFill>
                  <pic:spPr>
                    <a:xfrm>
                      <a:off x="0" y="0"/>
                      <a:ext cx="5486400" cy="2663301"/>
                    </a:xfrm>
                    <a:prstGeom prst="rect">
                      <a:avLst/>
                    </a:prstGeom>
                  </pic:spPr>
                </pic:pic>
              </a:graphicData>
            </a:graphic>
          </wp:inline>
        </w:drawing>
      </w:r>
    </w:p>
    <w:p w14:paraId="4C3CB017" w14:textId="77777777" w:rsidR="005337CC" w:rsidRDefault="00000000">
      <w:pPr>
        <w:pStyle w:val="Chthchhnh"/>
      </w:pPr>
      <w:r>
        <w:fldChar w:fldCharType="begin"/>
      </w:r>
      <w:r>
        <w:instrText xml:space="preserve"> TC "Hình 2.15. Sơ đồ thực thể quan hệ (ERD) của hệ thống ResearchGen" \f H \l 1 </w:instrText>
      </w:r>
      <w:r>
        <w:fldChar w:fldCharType="end"/>
      </w:r>
      <w:bookmarkStart w:id="81" w:name="_Toc90082"/>
      <w:r>
        <w:t>Hình 2.15. Sơ đồ thực thể quan hệ (ERD) của hệ thống ResearchGen</w:t>
      </w:r>
      <w:bookmarkEnd w:id="81"/>
    </w:p>
    <w:p w14:paraId="4F3C51B3" w14:textId="77777777" w:rsidR="005337CC" w:rsidRDefault="00000000">
      <w:pPr>
        <w:pStyle w:val="Heading3"/>
      </w:pPr>
      <w:bookmarkStart w:id="82" w:name="_Toc90083"/>
      <w:r>
        <w:t>2.4.2. Mô tả chi tiết các bảng chính</w:t>
      </w:r>
      <w:bookmarkEnd w:id="82"/>
    </w:p>
    <w:p w14:paraId="581716B8" w14:textId="77777777" w:rsidR="005337CC" w:rsidRDefault="00000000">
      <w:pPr>
        <w:pStyle w:val="Chthchbng"/>
      </w:pPr>
      <w:r>
        <w:fldChar w:fldCharType="begin"/>
      </w:r>
      <w:r>
        <w:instrText xml:space="preserve"> TC "Bảng 2.16. Cấu trúc bảng users" \f B \l 1 </w:instrText>
      </w:r>
      <w:r>
        <w:fldChar w:fldCharType="end"/>
      </w:r>
      <w:bookmarkStart w:id="83" w:name="_Toc90084"/>
      <w:r>
        <w:t>Bảng 2.16. Cấu trúc bảng users</w:t>
      </w:r>
      <w:bookmarkEnd w:id="83"/>
    </w:p>
    <w:tbl>
      <w:tblPr>
        <w:tblStyle w:val="TableGrid"/>
        <w:tblW w:w="9070" w:type="dxa"/>
        <w:jc w:val="center"/>
        <w:tblLayout w:type="fixed"/>
        <w:tblLook w:val="04A0" w:firstRow="1" w:lastRow="0" w:firstColumn="1" w:lastColumn="0" w:noHBand="0" w:noVBand="1"/>
      </w:tblPr>
      <w:tblGrid>
        <w:gridCol w:w="2554"/>
        <w:gridCol w:w="1727"/>
        <w:gridCol w:w="1933"/>
        <w:gridCol w:w="2856"/>
      </w:tblGrid>
      <w:tr w:rsidR="005337CC" w14:paraId="73DAF574" w14:textId="77777777">
        <w:trPr>
          <w:cantSplit/>
          <w:tblHeader/>
          <w:jc w:val="center"/>
        </w:trPr>
        <w:tc>
          <w:tcPr>
            <w:tcW w:w="2554" w:type="dxa"/>
            <w:vAlign w:val="center"/>
          </w:tcPr>
          <w:p w14:paraId="08CF70C1" w14:textId="77777777" w:rsidR="005337CC" w:rsidRDefault="00000000">
            <w:pPr>
              <w:pStyle w:val="Bngnidung"/>
              <w:jc w:val="center"/>
            </w:pPr>
            <w:r>
              <w:rPr>
                <w:b/>
              </w:rPr>
              <w:t>Cột</w:t>
            </w:r>
          </w:p>
        </w:tc>
        <w:tc>
          <w:tcPr>
            <w:tcW w:w="1727" w:type="dxa"/>
            <w:vAlign w:val="center"/>
          </w:tcPr>
          <w:p w14:paraId="192562C6" w14:textId="77777777" w:rsidR="005337CC" w:rsidRDefault="00000000">
            <w:pPr>
              <w:pStyle w:val="Bngnidung"/>
              <w:jc w:val="center"/>
            </w:pPr>
            <w:r>
              <w:rPr>
                <w:b/>
              </w:rPr>
              <w:t>Kiểu dữ liệu</w:t>
            </w:r>
          </w:p>
        </w:tc>
        <w:tc>
          <w:tcPr>
            <w:tcW w:w="1933" w:type="dxa"/>
            <w:vAlign w:val="center"/>
          </w:tcPr>
          <w:p w14:paraId="4A4B046B" w14:textId="77777777" w:rsidR="005337CC" w:rsidRDefault="00000000">
            <w:pPr>
              <w:pStyle w:val="Bngnidung"/>
              <w:jc w:val="center"/>
            </w:pPr>
            <w:r>
              <w:rPr>
                <w:b/>
              </w:rPr>
              <w:t>Ràng buộc</w:t>
            </w:r>
          </w:p>
        </w:tc>
        <w:tc>
          <w:tcPr>
            <w:tcW w:w="2856" w:type="dxa"/>
            <w:vAlign w:val="center"/>
          </w:tcPr>
          <w:p w14:paraId="3AF56971" w14:textId="77777777" w:rsidR="005337CC" w:rsidRDefault="00000000">
            <w:pPr>
              <w:pStyle w:val="Bngnidung"/>
              <w:jc w:val="center"/>
            </w:pPr>
            <w:r>
              <w:rPr>
                <w:b/>
              </w:rPr>
              <w:t>Ý nghĩa</w:t>
            </w:r>
          </w:p>
        </w:tc>
      </w:tr>
      <w:tr w:rsidR="005337CC" w14:paraId="0E5A56D7" w14:textId="77777777">
        <w:trPr>
          <w:cantSplit/>
          <w:jc w:val="center"/>
        </w:trPr>
        <w:tc>
          <w:tcPr>
            <w:tcW w:w="2554" w:type="dxa"/>
            <w:vAlign w:val="center"/>
          </w:tcPr>
          <w:p w14:paraId="32076870" w14:textId="77777777" w:rsidR="005337CC" w:rsidRDefault="00000000">
            <w:pPr>
              <w:pStyle w:val="Bngnidung"/>
            </w:pPr>
            <w:r>
              <w:t>id</w:t>
            </w:r>
          </w:p>
        </w:tc>
        <w:tc>
          <w:tcPr>
            <w:tcW w:w="1727" w:type="dxa"/>
            <w:vAlign w:val="center"/>
          </w:tcPr>
          <w:p w14:paraId="613E6FEB" w14:textId="77777777" w:rsidR="005337CC" w:rsidRDefault="00000000">
            <w:pPr>
              <w:pStyle w:val="Bngnidung"/>
            </w:pPr>
            <w:r>
              <w:t>TEXT</w:t>
            </w:r>
          </w:p>
        </w:tc>
        <w:tc>
          <w:tcPr>
            <w:tcW w:w="1933" w:type="dxa"/>
            <w:vAlign w:val="center"/>
          </w:tcPr>
          <w:p w14:paraId="33588568" w14:textId="77777777" w:rsidR="005337CC" w:rsidRDefault="00000000">
            <w:pPr>
              <w:pStyle w:val="Bngnidung"/>
            </w:pPr>
            <w:r>
              <w:t>PK (UUID)</w:t>
            </w:r>
          </w:p>
        </w:tc>
        <w:tc>
          <w:tcPr>
            <w:tcW w:w="2856" w:type="dxa"/>
            <w:vAlign w:val="center"/>
          </w:tcPr>
          <w:p w14:paraId="6602A3FF" w14:textId="77777777" w:rsidR="005337CC" w:rsidRDefault="00000000">
            <w:pPr>
              <w:pStyle w:val="Bngnidung"/>
            </w:pPr>
            <w:r>
              <w:t>Định danh người dùng</w:t>
            </w:r>
          </w:p>
        </w:tc>
      </w:tr>
      <w:tr w:rsidR="005337CC" w14:paraId="7C3D4CC4" w14:textId="77777777">
        <w:trPr>
          <w:cantSplit/>
          <w:jc w:val="center"/>
        </w:trPr>
        <w:tc>
          <w:tcPr>
            <w:tcW w:w="2554" w:type="dxa"/>
            <w:vAlign w:val="center"/>
          </w:tcPr>
          <w:p w14:paraId="3AC22A7B" w14:textId="77777777" w:rsidR="005337CC" w:rsidRDefault="00000000">
            <w:pPr>
              <w:pStyle w:val="Bngnidung"/>
            </w:pPr>
            <w:r>
              <w:t>email</w:t>
            </w:r>
          </w:p>
        </w:tc>
        <w:tc>
          <w:tcPr>
            <w:tcW w:w="1727" w:type="dxa"/>
            <w:vAlign w:val="center"/>
          </w:tcPr>
          <w:p w14:paraId="45E48940" w14:textId="77777777" w:rsidR="005337CC" w:rsidRDefault="00000000">
            <w:pPr>
              <w:pStyle w:val="Bngnidung"/>
            </w:pPr>
            <w:r>
              <w:t>TEXT</w:t>
            </w:r>
          </w:p>
        </w:tc>
        <w:tc>
          <w:tcPr>
            <w:tcW w:w="1933" w:type="dxa"/>
            <w:vAlign w:val="center"/>
          </w:tcPr>
          <w:p w14:paraId="6B722A8C" w14:textId="77777777" w:rsidR="005337CC" w:rsidRDefault="00000000">
            <w:pPr>
              <w:pStyle w:val="Bngnidung"/>
            </w:pPr>
            <w:r>
              <w:t>UNIQUE, NOT NULL</w:t>
            </w:r>
          </w:p>
        </w:tc>
        <w:tc>
          <w:tcPr>
            <w:tcW w:w="2856" w:type="dxa"/>
            <w:vAlign w:val="center"/>
          </w:tcPr>
          <w:p w14:paraId="15D735F2" w14:textId="77777777" w:rsidR="005337CC" w:rsidRDefault="00000000">
            <w:pPr>
              <w:pStyle w:val="Bngnidung"/>
            </w:pPr>
            <w:r>
              <w:t>Email dùng để đăng nhập</w:t>
            </w:r>
          </w:p>
        </w:tc>
      </w:tr>
      <w:tr w:rsidR="005337CC" w14:paraId="02AA508B" w14:textId="77777777">
        <w:trPr>
          <w:cantSplit/>
          <w:jc w:val="center"/>
        </w:trPr>
        <w:tc>
          <w:tcPr>
            <w:tcW w:w="2554" w:type="dxa"/>
            <w:vAlign w:val="center"/>
          </w:tcPr>
          <w:p w14:paraId="56B702D3" w14:textId="77777777" w:rsidR="005337CC" w:rsidRDefault="00000000">
            <w:pPr>
              <w:pStyle w:val="Bngnidung"/>
            </w:pPr>
            <w:r>
              <w:t>password_hash</w:t>
            </w:r>
          </w:p>
        </w:tc>
        <w:tc>
          <w:tcPr>
            <w:tcW w:w="1727" w:type="dxa"/>
            <w:vAlign w:val="center"/>
          </w:tcPr>
          <w:p w14:paraId="45F429CD" w14:textId="77777777" w:rsidR="005337CC" w:rsidRDefault="00000000">
            <w:pPr>
              <w:pStyle w:val="Bngnidung"/>
            </w:pPr>
            <w:r>
              <w:t>TEXT</w:t>
            </w:r>
          </w:p>
        </w:tc>
        <w:tc>
          <w:tcPr>
            <w:tcW w:w="1933" w:type="dxa"/>
            <w:vAlign w:val="center"/>
          </w:tcPr>
          <w:p w14:paraId="42F46C72" w14:textId="77777777" w:rsidR="005337CC" w:rsidRDefault="00000000">
            <w:pPr>
              <w:pStyle w:val="Bngnidung"/>
            </w:pPr>
            <w:r>
              <w:t>NOT NULL</w:t>
            </w:r>
          </w:p>
        </w:tc>
        <w:tc>
          <w:tcPr>
            <w:tcW w:w="2856" w:type="dxa"/>
            <w:vAlign w:val="center"/>
          </w:tcPr>
          <w:p w14:paraId="35F13C7D" w14:textId="77777777" w:rsidR="005337CC" w:rsidRDefault="00000000">
            <w:pPr>
              <w:pStyle w:val="Bngnidung"/>
            </w:pPr>
            <w:r>
              <w:t>Mật khẩu đã băm bằng PBKDF2-HMAC-SHA256</w:t>
            </w:r>
          </w:p>
        </w:tc>
      </w:tr>
      <w:tr w:rsidR="005337CC" w14:paraId="7B5FB18C" w14:textId="77777777">
        <w:trPr>
          <w:cantSplit/>
          <w:jc w:val="center"/>
        </w:trPr>
        <w:tc>
          <w:tcPr>
            <w:tcW w:w="2554" w:type="dxa"/>
            <w:vAlign w:val="center"/>
          </w:tcPr>
          <w:p w14:paraId="5AE0A2C3" w14:textId="77777777" w:rsidR="005337CC" w:rsidRDefault="00000000">
            <w:pPr>
              <w:pStyle w:val="Bngnidung"/>
            </w:pPr>
            <w:r>
              <w:t>full_name</w:t>
            </w:r>
          </w:p>
        </w:tc>
        <w:tc>
          <w:tcPr>
            <w:tcW w:w="1727" w:type="dxa"/>
            <w:vAlign w:val="center"/>
          </w:tcPr>
          <w:p w14:paraId="76D0EA81" w14:textId="77777777" w:rsidR="005337CC" w:rsidRDefault="00000000">
            <w:pPr>
              <w:pStyle w:val="Bngnidung"/>
            </w:pPr>
            <w:r>
              <w:t>TEXT</w:t>
            </w:r>
          </w:p>
        </w:tc>
        <w:tc>
          <w:tcPr>
            <w:tcW w:w="1933" w:type="dxa"/>
            <w:vAlign w:val="center"/>
          </w:tcPr>
          <w:p w14:paraId="47C15BA3" w14:textId="77777777" w:rsidR="005337CC" w:rsidRDefault="00000000">
            <w:pPr>
              <w:pStyle w:val="Bngnidung"/>
            </w:pPr>
            <w:r>
              <w:t>NULL</w:t>
            </w:r>
          </w:p>
        </w:tc>
        <w:tc>
          <w:tcPr>
            <w:tcW w:w="2856" w:type="dxa"/>
            <w:vAlign w:val="center"/>
          </w:tcPr>
          <w:p w14:paraId="5FE550F5" w14:textId="77777777" w:rsidR="005337CC" w:rsidRDefault="00000000">
            <w:pPr>
              <w:pStyle w:val="Bngnidung"/>
            </w:pPr>
            <w:r>
              <w:t>Họ tên hiển thị</w:t>
            </w:r>
          </w:p>
        </w:tc>
      </w:tr>
      <w:tr w:rsidR="005337CC" w14:paraId="0E331551" w14:textId="77777777">
        <w:trPr>
          <w:cantSplit/>
          <w:jc w:val="center"/>
        </w:trPr>
        <w:tc>
          <w:tcPr>
            <w:tcW w:w="2554" w:type="dxa"/>
            <w:vAlign w:val="center"/>
          </w:tcPr>
          <w:p w14:paraId="212B534E" w14:textId="77777777" w:rsidR="005337CC" w:rsidRDefault="00000000">
            <w:pPr>
              <w:pStyle w:val="Bngnidung"/>
            </w:pPr>
            <w:r>
              <w:t>role</w:t>
            </w:r>
          </w:p>
        </w:tc>
        <w:tc>
          <w:tcPr>
            <w:tcW w:w="1727" w:type="dxa"/>
            <w:vAlign w:val="center"/>
          </w:tcPr>
          <w:p w14:paraId="16278C2A" w14:textId="77777777" w:rsidR="005337CC" w:rsidRDefault="00000000">
            <w:pPr>
              <w:pStyle w:val="Bngnidung"/>
            </w:pPr>
            <w:r>
              <w:t>TEXT</w:t>
            </w:r>
          </w:p>
        </w:tc>
        <w:tc>
          <w:tcPr>
            <w:tcW w:w="1933" w:type="dxa"/>
            <w:vAlign w:val="center"/>
          </w:tcPr>
          <w:p w14:paraId="0638DCE9" w14:textId="77777777" w:rsidR="005337CC" w:rsidRDefault="00000000">
            <w:pPr>
              <w:pStyle w:val="Bngnidung"/>
            </w:pPr>
            <w:r>
              <w:t>DEFAULT "user"</w:t>
            </w:r>
          </w:p>
        </w:tc>
        <w:tc>
          <w:tcPr>
            <w:tcW w:w="2856" w:type="dxa"/>
            <w:vAlign w:val="center"/>
          </w:tcPr>
          <w:p w14:paraId="4E7F8C38" w14:textId="77777777" w:rsidR="005337CC" w:rsidRDefault="00000000">
            <w:pPr>
              <w:pStyle w:val="Bngnidung"/>
            </w:pPr>
            <w:r>
              <w:t>Vai trò: "user" hoặc "admin"</w:t>
            </w:r>
          </w:p>
        </w:tc>
      </w:tr>
      <w:tr w:rsidR="005337CC" w14:paraId="62E0B9BF" w14:textId="77777777">
        <w:trPr>
          <w:cantSplit/>
          <w:jc w:val="center"/>
        </w:trPr>
        <w:tc>
          <w:tcPr>
            <w:tcW w:w="2554" w:type="dxa"/>
            <w:vAlign w:val="center"/>
          </w:tcPr>
          <w:p w14:paraId="58C57727" w14:textId="77777777" w:rsidR="005337CC" w:rsidRDefault="00000000">
            <w:pPr>
              <w:pStyle w:val="Bngnidung"/>
            </w:pPr>
            <w:r>
              <w:t>status</w:t>
            </w:r>
          </w:p>
        </w:tc>
        <w:tc>
          <w:tcPr>
            <w:tcW w:w="1727" w:type="dxa"/>
            <w:vAlign w:val="center"/>
          </w:tcPr>
          <w:p w14:paraId="2A78EBE2" w14:textId="77777777" w:rsidR="005337CC" w:rsidRDefault="00000000">
            <w:pPr>
              <w:pStyle w:val="Bngnidung"/>
            </w:pPr>
            <w:r>
              <w:t>TEXT</w:t>
            </w:r>
          </w:p>
        </w:tc>
        <w:tc>
          <w:tcPr>
            <w:tcW w:w="1933" w:type="dxa"/>
            <w:vAlign w:val="center"/>
          </w:tcPr>
          <w:p w14:paraId="7BFE1956" w14:textId="77777777" w:rsidR="005337CC" w:rsidRDefault="00000000">
            <w:pPr>
              <w:pStyle w:val="Bngnidung"/>
            </w:pPr>
            <w:r>
              <w:t>DEFAULT "active"</w:t>
            </w:r>
          </w:p>
        </w:tc>
        <w:tc>
          <w:tcPr>
            <w:tcW w:w="2856" w:type="dxa"/>
            <w:vAlign w:val="center"/>
          </w:tcPr>
          <w:p w14:paraId="5E1EE915" w14:textId="77777777" w:rsidR="005337CC" w:rsidRDefault="00000000">
            <w:pPr>
              <w:pStyle w:val="Bngnidung"/>
            </w:pPr>
            <w:r>
              <w:t>Trạng thái: "active" hoặc "locked"</w:t>
            </w:r>
          </w:p>
        </w:tc>
      </w:tr>
      <w:tr w:rsidR="005337CC" w14:paraId="731E9186" w14:textId="77777777">
        <w:trPr>
          <w:cantSplit/>
          <w:jc w:val="center"/>
        </w:trPr>
        <w:tc>
          <w:tcPr>
            <w:tcW w:w="2554" w:type="dxa"/>
            <w:vAlign w:val="center"/>
          </w:tcPr>
          <w:p w14:paraId="6242BC89" w14:textId="77777777" w:rsidR="005337CC" w:rsidRDefault="00000000">
            <w:pPr>
              <w:pStyle w:val="Bngnidung"/>
            </w:pPr>
            <w:r>
              <w:lastRenderedPageBreak/>
              <w:t>daily_quota</w:t>
            </w:r>
          </w:p>
        </w:tc>
        <w:tc>
          <w:tcPr>
            <w:tcW w:w="1727" w:type="dxa"/>
            <w:vAlign w:val="center"/>
          </w:tcPr>
          <w:p w14:paraId="3547C00B" w14:textId="77777777" w:rsidR="005337CC" w:rsidRDefault="00000000">
            <w:pPr>
              <w:pStyle w:val="Bngnidung"/>
            </w:pPr>
            <w:r>
              <w:t>INTEGER</w:t>
            </w:r>
          </w:p>
        </w:tc>
        <w:tc>
          <w:tcPr>
            <w:tcW w:w="1933" w:type="dxa"/>
            <w:vAlign w:val="center"/>
          </w:tcPr>
          <w:p w14:paraId="1C9F2B88" w14:textId="77777777" w:rsidR="005337CC" w:rsidRDefault="00000000">
            <w:pPr>
              <w:pStyle w:val="Bngnidung"/>
            </w:pPr>
            <w:r>
              <w:t>DEFAULT 5</w:t>
            </w:r>
          </w:p>
        </w:tc>
        <w:tc>
          <w:tcPr>
            <w:tcW w:w="2856" w:type="dxa"/>
            <w:vAlign w:val="center"/>
          </w:tcPr>
          <w:p w14:paraId="2155C977" w14:textId="77777777" w:rsidR="005337CC" w:rsidRDefault="00000000">
            <w:pPr>
              <w:pStyle w:val="Bngnidung"/>
            </w:pPr>
            <w:r>
              <w:t>Hạn mức báo cáo mỗi ngày</w:t>
            </w:r>
          </w:p>
        </w:tc>
      </w:tr>
      <w:tr w:rsidR="005337CC" w14:paraId="04AE36E6" w14:textId="77777777">
        <w:trPr>
          <w:cantSplit/>
          <w:jc w:val="center"/>
        </w:trPr>
        <w:tc>
          <w:tcPr>
            <w:tcW w:w="2554" w:type="dxa"/>
            <w:vAlign w:val="center"/>
          </w:tcPr>
          <w:p w14:paraId="76C1C3D4" w14:textId="77777777" w:rsidR="005337CC" w:rsidRDefault="00000000">
            <w:pPr>
              <w:pStyle w:val="Bngnidung"/>
            </w:pPr>
            <w:r>
              <w:t>created_at</w:t>
            </w:r>
          </w:p>
        </w:tc>
        <w:tc>
          <w:tcPr>
            <w:tcW w:w="1727" w:type="dxa"/>
            <w:vAlign w:val="center"/>
          </w:tcPr>
          <w:p w14:paraId="0282897D" w14:textId="77777777" w:rsidR="005337CC" w:rsidRDefault="00000000">
            <w:pPr>
              <w:pStyle w:val="Bngnidung"/>
            </w:pPr>
            <w:r>
              <w:t>TEXT</w:t>
            </w:r>
          </w:p>
        </w:tc>
        <w:tc>
          <w:tcPr>
            <w:tcW w:w="1933" w:type="dxa"/>
            <w:vAlign w:val="center"/>
          </w:tcPr>
          <w:p w14:paraId="64E1426C" w14:textId="77777777" w:rsidR="005337CC" w:rsidRDefault="00000000">
            <w:pPr>
              <w:pStyle w:val="Bngnidung"/>
            </w:pPr>
            <w:r>
              <w:t>NOT NULL</w:t>
            </w:r>
          </w:p>
        </w:tc>
        <w:tc>
          <w:tcPr>
            <w:tcW w:w="2856" w:type="dxa"/>
            <w:vAlign w:val="center"/>
          </w:tcPr>
          <w:p w14:paraId="30BE040D" w14:textId="77777777" w:rsidR="005337CC" w:rsidRDefault="00000000">
            <w:pPr>
              <w:pStyle w:val="Bngnidung"/>
            </w:pPr>
            <w:r>
              <w:t>Thời điểm tạo tài khoản (ISO 8601)</w:t>
            </w:r>
          </w:p>
        </w:tc>
      </w:tr>
    </w:tbl>
    <w:p w14:paraId="2A7CD6AB" w14:textId="77777777" w:rsidR="005337CC" w:rsidRDefault="00000000">
      <w:pPr>
        <w:pStyle w:val="Chthchbng"/>
      </w:pPr>
      <w:r>
        <w:fldChar w:fldCharType="begin"/>
      </w:r>
      <w:r>
        <w:instrText xml:space="preserve"> TC "Bảng 2.17. Cấu trúc bảng research_sessions" \f B \l 1 </w:instrText>
      </w:r>
      <w:r>
        <w:fldChar w:fldCharType="end"/>
      </w:r>
      <w:bookmarkStart w:id="84" w:name="_Toc90085"/>
      <w:r>
        <w:t>Bảng 2.17. Cấu trúc bảng research_sessions</w:t>
      </w:r>
      <w:bookmarkEnd w:id="84"/>
    </w:p>
    <w:tbl>
      <w:tblPr>
        <w:tblStyle w:val="TableGrid"/>
        <w:tblW w:w="9070" w:type="dxa"/>
        <w:jc w:val="center"/>
        <w:tblLayout w:type="fixed"/>
        <w:tblLook w:val="04A0" w:firstRow="1" w:lastRow="0" w:firstColumn="1" w:lastColumn="0" w:noHBand="0" w:noVBand="1"/>
      </w:tblPr>
      <w:tblGrid>
        <w:gridCol w:w="2359"/>
        <w:gridCol w:w="1621"/>
        <w:gridCol w:w="2172"/>
        <w:gridCol w:w="2918"/>
      </w:tblGrid>
      <w:tr w:rsidR="005337CC" w14:paraId="7AA78261" w14:textId="77777777">
        <w:trPr>
          <w:cantSplit/>
          <w:tblHeader/>
          <w:jc w:val="center"/>
        </w:trPr>
        <w:tc>
          <w:tcPr>
            <w:tcW w:w="2359" w:type="dxa"/>
            <w:vAlign w:val="center"/>
          </w:tcPr>
          <w:p w14:paraId="1244320B" w14:textId="77777777" w:rsidR="005337CC" w:rsidRDefault="00000000">
            <w:pPr>
              <w:pStyle w:val="Bngnidung"/>
              <w:jc w:val="center"/>
            </w:pPr>
            <w:r>
              <w:rPr>
                <w:b/>
              </w:rPr>
              <w:t>Cột</w:t>
            </w:r>
          </w:p>
        </w:tc>
        <w:tc>
          <w:tcPr>
            <w:tcW w:w="1621" w:type="dxa"/>
            <w:vAlign w:val="center"/>
          </w:tcPr>
          <w:p w14:paraId="5D409441" w14:textId="77777777" w:rsidR="005337CC" w:rsidRDefault="00000000">
            <w:pPr>
              <w:pStyle w:val="Bngnidung"/>
              <w:jc w:val="center"/>
            </w:pPr>
            <w:r>
              <w:rPr>
                <w:b/>
              </w:rPr>
              <w:t>Kiểu dữ liệu</w:t>
            </w:r>
          </w:p>
        </w:tc>
        <w:tc>
          <w:tcPr>
            <w:tcW w:w="2172" w:type="dxa"/>
            <w:vAlign w:val="center"/>
          </w:tcPr>
          <w:p w14:paraId="11846DAA" w14:textId="77777777" w:rsidR="005337CC" w:rsidRDefault="00000000">
            <w:pPr>
              <w:pStyle w:val="Bngnidung"/>
              <w:jc w:val="center"/>
            </w:pPr>
            <w:r>
              <w:rPr>
                <w:b/>
              </w:rPr>
              <w:t>Ràng buộc</w:t>
            </w:r>
          </w:p>
        </w:tc>
        <w:tc>
          <w:tcPr>
            <w:tcW w:w="2918" w:type="dxa"/>
            <w:vAlign w:val="center"/>
          </w:tcPr>
          <w:p w14:paraId="206FC363" w14:textId="77777777" w:rsidR="005337CC" w:rsidRDefault="00000000">
            <w:pPr>
              <w:pStyle w:val="Bngnidung"/>
              <w:jc w:val="center"/>
            </w:pPr>
            <w:r>
              <w:rPr>
                <w:b/>
              </w:rPr>
              <w:t>Ý nghĩa</w:t>
            </w:r>
          </w:p>
        </w:tc>
      </w:tr>
      <w:tr w:rsidR="005337CC" w14:paraId="3331F9F1" w14:textId="77777777">
        <w:trPr>
          <w:cantSplit/>
          <w:jc w:val="center"/>
        </w:trPr>
        <w:tc>
          <w:tcPr>
            <w:tcW w:w="2359" w:type="dxa"/>
            <w:vAlign w:val="center"/>
          </w:tcPr>
          <w:p w14:paraId="0741C624" w14:textId="77777777" w:rsidR="005337CC" w:rsidRDefault="00000000">
            <w:pPr>
              <w:pStyle w:val="Bngnidung"/>
            </w:pPr>
            <w:r>
              <w:t>id</w:t>
            </w:r>
          </w:p>
        </w:tc>
        <w:tc>
          <w:tcPr>
            <w:tcW w:w="1621" w:type="dxa"/>
            <w:vAlign w:val="center"/>
          </w:tcPr>
          <w:p w14:paraId="015B1325" w14:textId="77777777" w:rsidR="005337CC" w:rsidRDefault="00000000">
            <w:pPr>
              <w:pStyle w:val="Bngnidung"/>
            </w:pPr>
            <w:r>
              <w:t>TEXT</w:t>
            </w:r>
          </w:p>
        </w:tc>
        <w:tc>
          <w:tcPr>
            <w:tcW w:w="2172" w:type="dxa"/>
            <w:vAlign w:val="center"/>
          </w:tcPr>
          <w:p w14:paraId="1DFA3189" w14:textId="77777777" w:rsidR="005337CC" w:rsidRDefault="00000000">
            <w:pPr>
              <w:pStyle w:val="Bngnidung"/>
            </w:pPr>
            <w:r>
              <w:t>PK (UUID)</w:t>
            </w:r>
          </w:p>
        </w:tc>
        <w:tc>
          <w:tcPr>
            <w:tcW w:w="2918" w:type="dxa"/>
            <w:vAlign w:val="center"/>
          </w:tcPr>
          <w:p w14:paraId="224B0600" w14:textId="77777777" w:rsidR="005337CC" w:rsidRDefault="00000000">
            <w:pPr>
              <w:pStyle w:val="Bngnidung"/>
            </w:pPr>
            <w:r>
              <w:t>Định danh phiên, dùng làm tiền tố tên collection ChromaDB</w:t>
            </w:r>
          </w:p>
        </w:tc>
      </w:tr>
      <w:tr w:rsidR="005337CC" w14:paraId="75779FDD" w14:textId="77777777">
        <w:trPr>
          <w:cantSplit/>
          <w:jc w:val="center"/>
        </w:trPr>
        <w:tc>
          <w:tcPr>
            <w:tcW w:w="2359" w:type="dxa"/>
            <w:vAlign w:val="center"/>
          </w:tcPr>
          <w:p w14:paraId="1F4E5CC5" w14:textId="77777777" w:rsidR="005337CC" w:rsidRDefault="00000000">
            <w:pPr>
              <w:pStyle w:val="Bngnidung"/>
            </w:pPr>
            <w:r>
              <w:t>user_id</w:t>
            </w:r>
          </w:p>
        </w:tc>
        <w:tc>
          <w:tcPr>
            <w:tcW w:w="1621" w:type="dxa"/>
            <w:vAlign w:val="center"/>
          </w:tcPr>
          <w:p w14:paraId="1C49B4F8" w14:textId="77777777" w:rsidR="005337CC" w:rsidRDefault="00000000">
            <w:pPr>
              <w:pStyle w:val="Bngnidung"/>
            </w:pPr>
            <w:r>
              <w:t>TEXT</w:t>
            </w:r>
          </w:p>
        </w:tc>
        <w:tc>
          <w:tcPr>
            <w:tcW w:w="2172" w:type="dxa"/>
            <w:vAlign w:val="center"/>
          </w:tcPr>
          <w:p w14:paraId="52B03D2F" w14:textId="15C97D44" w:rsidR="005337CC" w:rsidRDefault="00000000">
            <w:pPr>
              <w:pStyle w:val="Bngnidung"/>
            </w:pPr>
            <w:r>
              <w:t xml:space="preserve">FK </w:t>
            </w:r>
            <w:r w:rsidR="008E7422">
              <w:t>-&gt;</w:t>
            </w:r>
            <w:r>
              <w:t xml:space="preserve"> users.id, NOT NULL</w:t>
            </w:r>
          </w:p>
        </w:tc>
        <w:tc>
          <w:tcPr>
            <w:tcW w:w="2918" w:type="dxa"/>
            <w:vAlign w:val="center"/>
          </w:tcPr>
          <w:p w14:paraId="4E282747" w14:textId="77777777" w:rsidR="005337CC" w:rsidRDefault="00000000">
            <w:pPr>
              <w:pStyle w:val="Bngnidung"/>
            </w:pPr>
            <w:r>
              <w:t>Người tạo phiên</w:t>
            </w:r>
          </w:p>
        </w:tc>
      </w:tr>
      <w:tr w:rsidR="005337CC" w14:paraId="29A5C722" w14:textId="77777777">
        <w:trPr>
          <w:cantSplit/>
          <w:jc w:val="center"/>
        </w:trPr>
        <w:tc>
          <w:tcPr>
            <w:tcW w:w="2359" w:type="dxa"/>
            <w:vAlign w:val="center"/>
          </w:tcPr>
          <w:p w14:paraId="093CCFA9" w14:textId="77777777" w:rsidR="005337CC" w:rsidRDefault="00000000">
            <w:pPr>
              <w:pStyle w:val="Bngnidung"/>
            </w:pPr>
            <w:r>
              <w:t>topic</w:t>
            </w:r>
          </w:p>
        </w:tc>
        <w:tc>
          <w:tcPr>
            <w:tcW w:w="1621" w:type="dxa"/>
            <w:vAlign w:val="center"/>
          </w:tcPr>
          <w:p w14:paraId="7CF728EF" w14:textId="77777777" w:rsidR="005337CC" w:rsidRDefault="00000000">
            <w:pPr>
              <w:pStyle w:val="Bngnidung"/>
            </w:pPr>
            <w:r>
              <w:t>TEXT</w:t>
            </w:r>
          </w:p>
        </w:tc>
        <w:tc>
          <w:tcPr>
            <w:tcW w:w="2172" w:type="dxa"/>
            <w:vAlign w:val="center"/>
          </w:tcPr>
          <w:p w14:paraId="30EA4EEA" w14:textId="77777777" w:rsidR="005337CC" w:rsidRDefault="00000000">
            <w:pPr>
              <w:pStyle w:val="Bngnidung"/>
            </w:pPr>
            <w:r>
              <w:t>NOT NULL</w:t>
            </w:r>
          </w:p>
        </w:tc>
        <w:tc>
          <w:tcPr>
            <w:tcW w:w="2918" w:type="dxa"/>
            <w:vAlign w:val="center"/>
          </w:tcPr>
          <w:p w14:paraId="27E224AD" w14:textId="77777777" w:rsidR="005337CC" w:rsidRDefault="00000000">
            <w:pPr>
              <w:pStyle w:val="Bngnidung"/>
            </w:pPr>
            <w:r>
              <w:t>Chủ đề nghiên cứu</w:t>
            </w:r>
          </w:p>
        </w:tc>
      </w:tr>
      <w:tr w:rsidR="005337CC" w14:paraId="3BDE735D" w14:textId="77777777">
        <w:trPr>
          <w:cantSplit/>
          <w:jc w:val="center"/>
        </w:trPr>
        <w:tc>
          <w:tcPr>
            <w:tcW w:w="2359" w:type="dxa"/>
            <w:vAlign w:val="center"/>
          </w:tcPr>
          <w:p w14:paraId="57D5255D" w14:textId="77777777" w:rsidR="005337CC" w:rsidRDefault="00000000">
            <w:pPr>
              <w:pStyle w:val="Bngnidung"/>
            </w:pPr>
            <w:r>
              <w:t>language</w:t>
            </w:r>
          </w:p>
        </w:tc>
        <w:tc>
          <w:tcPr>
            <w:tcW w:w="1621" w:type="dxa"/>
            <w:vAlign w:val="center"/>
          </w:tcPr>
          <w:p w14:paraId="27073B9A" w14:textId="77777777" w:rsidR="005337CC" w:rsidRDefault="00000000">
            <w:pPr>
              <w:pStyle w:val="Bngnidung"/>
            </w:pPr>
            <w:r>
              <w:t>TEXT</w:t>
            </w:r>
          </w:p>
        </w:tc>
        <w:tc>
          <w:tcPr>
            <w:tcW w:w="2172" w:type="dxa"/>
            <w:vAlign w:val="center"/>
          </w:tcPr>
          <w:p w14:paraId="5B863C1D" w14:textId="77777777" w:rsidR="005337CC" w:rsidRDefault="00000000">
            <w:pPr>
              <w:pStyle w:val="Bngnidung"/>
            </w:pPr>
            <w:r>
              <w:t>DEFAULT "vi"</w:t>
            </w:r>
          </w:p>
        </w:tc>
        <w:tc>
          <w:tcPr>
            <w:tcW w:w="2918" w:type="dxa"/>
            <w:vAlign w:val="center"/>
          </w:tcPr>
          <w:p w14:paraId="47BD1514" w14:textId="77777777" w:rsidR="005337CC" w:rsidRDefault="00000000">
            <w:pPr>
              <w:pStyle w:val="Bngnidung"/>
            </w:pPr>
            <w:r>
              <w:t>Ngôn ngữ báo cáo</w:t>
            </w:r>
          </w:p>
        </w:tc>
      </w:tr>
      <w:tr w:rsidR="005337CC" w14:paraId="116B0E2A" w14:textId="77777777">
        <w:trPr>
          <w:cantSplit/>
          <w:jc w:val="center"/>
        </w:trPr>
        <w:tc>
          <w:tcPr>
            <w:tcW w:w="2359" w:type="dxa"/>
            <w:vAlign w:val="center"/>
          </w:tcPr>
          <w:p w14:paraId="5FFC7B1E" w14:textId="77777777" w:rsidR="005337CC" w:rsidRDefault="00000000">
            <w:pPr>
              <w:pStyle w:val="Bngnidung"/>
            </w:pPr>
            <w:r>
              <w:t>depth</w:t>
            </w:r>
          </w:p>
        </w:tc>
        <w:tc>
          <w:tcPr>
            <w:tcW w:w="1621" w:type="dxa"/>
            <w:vAlign w:val="center"/>
          </w:tcPr>
          <w:p w14:paraId="740C20E9" w14:textId="77777777" w:rsidR="005337CC" w:rsidRDefault="00000000">
            <w:pPr>
              <w:pStyle w:val="Bngnidung"/>
            </w:pPr>
            <w:r>
              <w:t>TEXT</w:t>
            </w:r>
          </w:p>
        </w:tc>
        <w:tc>
          <w:tcPr>
            <w:tcW w:w="2172" w:type="dxa"/>
            <w:vAlign w:val="center"/>
          </w:tcPr>
          <w:p w14:paraId="105783E2" w14:textId="77777777" w:rsidR="005337CC" w:rsidRDefault="00000000">
            <w:pPr>
              <w:pStyle w:val="Bngnidung"/>
            </w:pPr>
            <w:r>
              <w:t>DEFAULT "standard"</w:t>
            </w:r>
          </w:p>
        </w:tc>
        <w:tc>
          <w:tcPr>
            <w:tcW w:w="2918" w:type="dxa"/>
            <w:vAlign w:val="center"/>
          </w:tcPr>
          <w:p w14:paraId="086B24AF" w14:textId="77777777" w:rsidR="005337CC" w:rsidRDefault="00000000">
            <w:pPr>
              <w:pStyle w:val="Bngnidung"/>
            </w:pPr>
            <w:r>
              <w:t>Mức độ sâu</w:t>
            </w:r>
          </w:p>
        </w:tc>
      </w:tr>
      <w:tr w:rsidR="005337CC" w14:paraId="13F2168B" w14:textId="77777777">
        <w:trPr>
          <w:cantSplit/>
          <w:jc w:val="center"/>
        </w:trPr>
        <w:tc>
          <w:tcPr>
            <w:tcW w:w="2359" w:type="dxa"/>
            <w:vAlign w:val="center"/>
          </w:tcPr>
          <w:p w14:paraId="530B2AC3" w14:textId="77777777" w:rsidR="005337CC" w:rsidRDefault="00000000">
            <w:pPr>
              <w:pStyle w:val="Bngnidung"/>
            </w:pPr>
            <w:r>
              <w:t>status</w:t>
            </w:r>
          </w:p>
        </w:tc>
        <w:tc>
          <w:tcPr>
            <w:tcW w:w="1621" w:type="dxa"/>
            <w:vAlign w:val="center"/>
          </w:tcPr>
          <w:p w14:paraId="6E745BF2" w14:textId="77777777" w:rsidR="005337CC" w:rsidRDefault="00000000">
            <w:pPr>
              <w:pStyle w:val="Bngnidung"/>
            </w:pPr>
            <w:r>
              <w:t>TEXT</w:t>
            </w:r>
          </w:p>
        </w:tc>
        <w:tc>
          <w:tcPr>
            <w:tcW w:w="2172" w:type="dxa"/>
            <w:vAlign w:val="center"/>
          </w:tcPr>
          <w:p w14:paraId="00F83C58" w14:textId="77777777" w:rsidR="005337CC" w:rsidRDefault="00000000">
            <w:pPr>
              <w:pStyle w:val="Bngnidung"/>
            </w:pPr>
            <w:r>
              <w:t>DEFAULT "pending"</w:t>
            </w:r>
          </w:p>
        </w:tc>
        <w:tc>
          <w:tcPr>
            <w:tcW w:w="2918" w:type="dxa"/>
            <w:vAlign w:val="center"/>
          </w:tcPr>
          <w:p w14:paraId="4E2F9EF6" w14:textId="77777777" w:rsidR="005337CC" w:rsidRDefault="00000000">
            <w:pPr>
              <w:pStyle w:val="Bngnidung"/>
            </w:pPr>
            <w:r>
              <w:t>Trạng thái: pending/running/completed/failed/cancelled</w:t>
            </w:r>
          </w:p>
        </w:tc>
      </w:tr>
      <w:tr w:rsidR="005337CC" w14:paraId="3B8D5FDB" w14:textId="77777777">
        <w:trPr>
          <w:cantSplit/>
          <w:jc w:val="center"/>
        </w:trPr>
        <w:tc>
          <w:tcPr>
            <w:tcW w:w="2359" w:type="dxa"/>
            <w:vAlign w:val="center"/>
          </w:tcPr>
          <w:p w14:paraId="495782E6" w14:textId="77777777" w:rsidR="005337CC" w:rsidRDefault="00000000">
            <w:pPr>
              <w:pStyle w:val="Bngnidung"/>
            </w:pPr>
            <w:r>
              <w:t>progress</w:t>
            </w:r>
          </w:p>
        </w:tc>
        <w:tc>
          <w:tcPr>
            <w:tcW w:w="1621" w:type="dxa"/>
            <w:vAlign w:val="center"/>
          </w:tcPr>
          <w:p w14:paraId="3D45986F" w14:textId="77777777" w:rsidR="005337CC" w:rsidRDefault="00000000">
            <w:pPr>
              <w:pStyle w:val="Bngnidung"/>
            </w:pPr>
            <w:r>
              <w:t>INTEGER</w:t>
            </w:r>
          </w:p>
        </w:tc>
        <w:tc>
          <w:tcPr>
            <w:tcW w:w="2172" w:type="dxa"/>
            <w:vAlign w:val="center"/>
          </w:tcPr>
          <w:p w14:paraId="31F59CDD" w14:textId="77777777" w:rsidR="005337CC" w:rsidRDefault="00000000">
            <w:pPr>
              <w:pStyle w:val="Bngnidung"/>
            </w:pPr>
            <w:r>
              <w:t>DEFAULT 0</w:t>
            </w:r>
          </w:p>
        </w:tc>
        <w:tc>
          <w:tcPr>
            <w:tcW w:w="2918" w:type="dxa"/>
            <w:vAlign w:val="center"/>
          </w:tcPr>
          <w:p w14:paraId="368F8927" w14:textId="77777777" w:rsidR="005337CC" w:rsidRDefault="00000000">
            <w:pPr>
              <w:pStyle w:val="Bngnidung"/>
            </w:pPr>
            <w:r>
              <w:t>Phần trăm hoàn thành (0–100)</w:t>
            </w:r>
          </w:p>
        </w:tc>
      </w:tr>
      <w:tr w:rsidR="005337CC" w14:paraId="64A5D7C4" w14:textId="77777777">
        <w:trPr>
          <w:cantSplit/>
          <w:jc w:val="center"/>
        </w:trPr>
        <w:tc>
          <w:tcPr>
            <w:tcW w:w="2359" w:type="dxa"/>
            <w:vAlign w:val="center"/>
          </w:tcPr>
          <w:p w14:paraId="39A3215C" w14:textId="77777777" w:rsidR="005337CC" w:rsidRDefault="00000000">
            <w:pPr>
              <w:pStyle w:val="Bngnidung"/>
            </w:pPr>
            <w:r>
              <w:t>created_at</w:t>
            </w:r>
          </w:p>
        </w:tc>
        <w:tc>
          <w:tcPr>
            <w:tcW w:w="1621" w:type="dxa"/>
            <w:vAlign w:val="center"/>
          </w:tcPr>
          <w:p w14:paraId="4243A73B" w14:textId="77777777" w:rsidR="005337CC" w:rsidRDefault="00000000">
            <w:pPr>
              <w:pStyle w:val="Bngnidung"/>
            </w:pPr>
            <w:r>
              <w:t>TEXT</w:t>
            </w:r>
          </w:p>
        </w:tc>
        <w:tc>
          <w:tcPr>
            <w:tcW w:w="2172" w:type="dxa"/>
            <w:vAlign w:val="center"/>
          </w:tcPr>
          <w:p w14:paraId="38734FFC" w14:textId="77777777" w:rsidR="005337CC" w:rsidRDefault="00000000">
            <w:pPr>
              <w:pStyle w:val="Bngnidung"/>
            </w:pPr>
            <w:r>
              <w:t>NOT NULL</w:t>
            </w:r>
          </w:p>
        </w:tc>
        <w:tc>
          <w:tcPr>
            <w:tcW w:w="2918" w:type="dxa"/>
            <w:vAlign w:val="center"/>
          </w:tcPr>
          <w:p w14:paraId="3AD05050" w14:textId="77777777" w:rsidR="005337CC" w:rsidRDefault="00000000">
            <w:pPr>
              <w:pStyle w:val="Bngnidung"/>
            </w:pPr>
            <w:r>
              <w:t>Thời điểm tạo</w:t>
            </w:r>
          </w:p>
        </w:tc>
      </w:tr>
      <w:tr w:rsidR="005337CC" w14:paraId="57D591D5" w14:textId="77777777">
        <w:trPr>
          <w:cantSplit/>
          <w:jc w:val="center"/>
        </w:trPr>
        <w:tc>
          <w:tcPr>
            <w:tcW w:w="2359" w:type="dxa"/>
            <w:vAlign w:val="center"/>
          </w:tcPr>
          <w:p w14:paraId="495357B7" w14:textId="77777777" w:rsidR="005337CC" w:rsidRDefault="00000000">
            <w:pPr>
              <w:pStyle w:val="Bngnidung"/>
            </w:pPr>
            <w:r>
              <w:t>completed_at</w:t>
            </w:r>
          </w:p>
        </w:tc>
        <w:tc>
          <w:tcPr>
            <w:tcW w:w="1621" w:type="dxa"/>
            <w:vAlign w:val="center"/>
          </w:tcPr>
          <w:p w14:paraId="1D58D555" w14:textId="77777777" w:rsidR="005337CC" w:rsidRDefault="00000000">
            <w:pPr>
              <w:pStyle w:val="Bngnidung"/>
            </w:pPr>
            <w:r>
              <w:t>TEXT</w:t>
            </w:r>
          </w:p>
        </w:tc>
        <w:tc>
          <w:tcPr>
            <w:tcW w:w="2172" w:type="dxa"/>
            <w:vAlign w:val="center"/>
          </w:tcPr>
          <w:p w14:paraId="73FCED26" w14:textId="77777777" w:rsidR="005337CC" w:rsidRDefault="00000000">
            <w:pPr>
              <w:pStyle w:val="Bngnidung"/>
            </w:pPr>
            <w:r>
              <w:t>NULL</w:t>
            </w:r>
          </w:p>
        </w:tc>
        <w:tc>
          <w:tcPr>
            <w:tcW w:w="2918" w:type="dxa"/>
            <w:vAlign w:val="center"/>
          </w:tcPr>
          <w:p w14:paraId="4922D1C0" w14:textId="77777777" w:rsidR="005337CC" w:rsidRDefault="00000000">
            <w:pPr>
              <w:pStyle w:val="Bngnidung"/>
            </w:pPr>
            <w:r>
              <w:t>Thời điểm hoàn tất</w:t>
            </w:r>
          </w:p>
        </w:tc>
      </w:tr>
    </w:tbl>
    <w:p w14:paraId="3748857A" w14:textId="77777777" w:rsidR="005337CC" w:rsidRDefault="00000000">
      <w:pPr>
        <w:pStyle w:val="Chthchbng"/>
      </w:pPr>
      <w:r>
        <w:fldChar w:fldCharType="begin"/>
      </w:r>
      <w:r>
        <w:instrText xml:space="preserve"> TC "Bảng 2.18. Cấu trúc bảng reports và sources" \f B \l 1 </w:instrText>
      </w:r>
      <w:r>
        <w:fldChar w:fldCharType="end"/>
      </w:r>
      <w:bookmarkStart w:id="85" w:name="_Toc90086"/>
      <w:r>
        <w:t>Bảng 2.18. Cấu trúc bảng reports và sources</w:t>
      </w:r>
      <w:bookmarkEnd w:id="85"/>
    </w:p>
    <w:tbl>
      <w:tblPr>
        <w:tblStyle w:val="TableGrid"/>
        <w:tblW w:w="9070" w:type="dxa"/>
        <w:jc w:val="center"/>
        <w:tblLayout w:type="fixed"/>
        <w:tblLook w:val="04A0" w:firstRow="1" w:lastRow="0" w:firstColumn="1" w:lastColumn="0" w:noHBand="0" w:noVBand="1"/>
      </w:tblPr>
      <w:tblGrid>
        <w:gridCol w:w="1807"/>
        <w:gridCol w:w="2844"/>
        <w:gridCol w:w="1603"/>
        <w:gridCol w:w="2816"/>
      </w:tblGrid>
      <w:tr w:rsidR="005337CC" w14:paraId="2494D196" w14:textId="77777777">
        <w:trPr>
          <w:cantSplit/>
          <w:tblHeader/>
          <w:jc w:val="center"/>
        </w:trPr>
        <w:tc>
          <w:tcPr>
            <w:tcW w:w="1807" w:type="dxa"/>
            <w:vAlign w:val="center"/>
          </w:tcPr>
          <w:p w14:paraId="74355EC7" w14:textId="77777777" w:rsidR="005337CC" w:rsidRDefault="00000000">
            <w:pPr>
              <w:pStyle w:val="Bngnidung"/>
              <w:jc w:val="center"/>
            </w:pPr>
            <w:r>
              <w:rPr>
                <w:b/>
              </w:rPr>
              <w:t>Bảng</w:t>
            </w:r>
          </w:p>
        </w:tc>
        <w:tc>
          <w:tcPr>
            <w:tcW w:w="2844" w:type="dxa"/>
            <w:vAlign w:val="center"/>
          </w:tcPr>
          <w:p w14:paraId="3E81E0BE" w14:textId="77777777" w:rsidR="005337CC" w:rsidRDefault="00000000">
            <w:pPr>
              <w:pStyle w:val="Bngnidung"/>
              <w:jc w:val="center"/>
            </w:pPr>
            <w:r>
              <w:rPr>
                <w:b/>
              </w:rPr>
              <w:t>Cột</w:t>
            </w:r>
          </w:p>
        </w:tc>
        <w:tc>
          <w:tcPr>
            <w:tcW w:w="1603" w:type="dxa"/>
            <w:vAlign w:val="center"/>
          </w:tcPr>
          <w:p w14:paraId="1797BAF5" w14:textId="77777777" w:rsidR="005337CC" w:rsidRDefault="00000000">
            <w:pPr>
              <w:pStyle w:val="Bngnidung"/>
              <w:jc w:val="center"/>
            </w:pPr>
            <w:r>
              <w:rPr>
                <w:b/>
              </w:rPr>
              <w:t>Kiểu</w:t>
            </w:r>
          </w:p>
        </w:tc>
        <w:tc>
          <w:tcPr>
            <w:tcW w:w="2816" w:type="dxa"/>
            <w:vAlign w:val="center"/>
          </w:tcPr>
          <w:p w14:paraId="32EC0BFE" w14:textId="77777777" w:rsidR="005337CC" w:rsidRDefault="00000000">
            <w:pPr>
              <w:pStyle w:val="Bngnidung"/>
              <w:jc w:val="center"/>
            </w:pPr>
            <w:r>
              <w:rPr>
                <w:b/>
              </w:rPr>
              <w:t>Ý nghĩa</w:t>
            </w:r>
          </w:p>
        </w:tc>
      </w:tr>
      <w:tr w:rsidR="005337CC" w14:paraId="05F76A20" w14:textId="77777777">
        <w:trPr>
          <w:cantSplit/>
          <w:jc w:val="center"/>
        </w:trPr>
        <w:tc>
          <w:tcPr>
            <w:tcW w:w="1807" w:type="dxa"/>
            <w:vAlign w:val="center"/>
          </w:tcPr>
          <w:p w14:paraId="7C3937D0" w14:textId="77777777" w:rsidR="005337CC" w:rsidRDefault="00000000">
            <w:pPr>
              <w:pStyle w:val="Bngnidung"/>
            </w:pPr>
            <w:r>
              <w:t>reports</w:t>
            </w:r>
          </w:p>
        </w:tc>
        <w:tc>
          <w:tcPr>
            <w:tcW w:w="2844" w:type="dxa"/>
            <w:vAlign w:val="center"/>
          </w:tcPr>
          <w:p w14:paraId="3A1F1BFA" w14:textId="77777777" w:rsidR="005337CC" w:rsidRDefault="00000000">
            <w:pPr>
              <w:pStyle w:val="Bngnidung"/>
            </w:pPr>
            <w:r>
              <w:t>id</w:t>
            </w:r>
          </w:p>
        </w:tc>
        <w:tc>
          <w:tcPr>
            <w:tcW w:w="1603" w:type="dxa"/>
            <w:vAlign w:val="center"/>
          </w:tcPr>
          <w:p w14:paraId="56811192" w14:textId="77777777" w:rsidR="005337CC" w:rsidRDefault="00000000">
            <w:pPr>
              <w:pStyle w:val="Bngnidung"/>
            </w:pPr>
            <w:r>
              <w:t>TEXT PK</w:t>
            </w:r>
          </w:p>
        </w:tc>
        <w:tc>
          <w:tcPr>
            <w:tcW w:w="2816" w:type="dxa"/>
            <w:vAlign w:val="center"/>
          </w:tcPr>
          <w:p w14:paraId="308C0062" w14:textId="77777777" w:rsidR="005337CC" w:rsidRDefault="00000000">
            <w:pPr>
              <w:pStyle w:val="Bngnidung"/>
            </w:pPr>
            <w:r>
              <w:t>Định danh báo cáo</w:t>
            </w:r>
          </w:p>
        </w:tc>
      </w:tr>
      <w:tr w:rsidR="005337CC" w14:paraId="7F93397C" w14:textId="77777777">
        <w:trPr>
          <w:cantSplit/>
          <w:jc w:val="center"/>
        </w:trPr>
        <w:tc>
          <w:tcPr>
            <w:tcW w:w="1807" w:type="dxa"/>
            <w:vAlign w:val="center"/>
          </w:tcPr>
          <w:p w14:paraId="7FAEFBC7" w14:textId="77777777" w:rsidR="005337CC" w:rsidRDefault="00000000">
            <w:pPr>
              <w:pStyle w:val="Bngnidung"/>
            </w:pPr>
            <w:r>
              <w:t>reports</w:t>
            </w:r>
          </w:p>
        </w:tc>
        <w:tc>
          <w:tcPr>
            <w:tcW w:w="2844" w:type="dxa"/>
            <w:vAlign w:val="center"/>
          </w:tcPr>
          <w:p w14:paraId="76FDFD4C" w14:textId="77777777" w:rsidR="005337CC" w:rsidRDefault="00000000">
            <w:pPr>
              <w:pStyle w:val="Bngnidung"/>
            </w:pPr>
            <w:r>
              <w:t>session_id</w:t>
            </w:r>
          </w:p>
        </w:tc>
        <w:tc>
          <w:tcPr>
            <w:tcW w:w="1603" w:type="dxa"/>
            <w:vAlign w:val="center"/>
          </w:tcPr>
          <w:p w14:paraId="08EB3E21" w14:textId="77777777" w:rsidR="005337CC" w:rsidRDefault="00000000">
            <w:pPr>
              <w:pStyle w:val="Bngnidung"/>
            </w:pPr>
            <w:r>
              <w:t>TEXT FK UNIQUE</w:t>
            </w:r>
          </w:p>
        </w:tc>
        <w:tc>
          <w:tcPr>
            <w:tcW w:w="2816" w:type="dxa"/>
            <w:vAlign w:val="center"/>
          </w:tcPr>
          <w:p w14:paraId="43BB32A8" w14:textId="77777777" w:rsidR="005337CC" w:rsidRDefault="00000000">
            <w:pPr>
              <w:pStyle w:val="Bngnidung"/>
            </w:pPr>
            <w:r>
              <w:t>Phiên đã sinh ra báo cáo này (quan hệ 1–1)</w:t>
            </w:r>
          </w:p>
        </w:tc>
      </w:tr>
      <w:tr w:rsidR="005337CC" w14:paraId="705255E5" w14:textId="77777777">
        <w:trPr>
          <w:cantSplit/>
          <w:jc w:val="center"/>
        </w:trPr>
        <w:tc>
          <w:tcPr>
            <w:tcW w:w="1807" w:type="dxa"/>
            <w:vAlign w:val="center"/>
          </w:tcPr>
          <w:p w14:paraId="4E113DD0" w14:textId="77777777" w:rsidR="005337CC" w:rsidRDefault="00000000">
            <w:pPr>
              <w:pStyle w:val="Bngnidung"/>
            </w:pPr>
            <w:r>
              <w:t>reports</w:t>
            </w:r>
          </w:p>
        </w:tc>
        <w:tc>
          <w:tcPr>
            <w:tcW w:w="2844" w:type="dxa"/>
            <w:vAlign w:val="center"/>
          </w:tcPr>
          <w:p w14:paraId="067D2078" w14:textId="77777777" w:rsidR="005337CC" w:rsidRDefault="00000000">
            <w:pPr>
              <w:pStyle w:val="Bngnidung"/>
            </w:pPr>
            <w:r>
              <w:t>title</w:t>
            </w:r>
          </w:p>
        </w:tc>
        <w:tc>
          <w:tcPr>
            <w:tcW w:w="1603" w:type="dxa"/>
            <w:vAlign w:val="center"/>
          </w:tcPr>
          <w:p w14:paraId="09534F26" w14:textId="77777777" w:rsidR="005337CC" w:rsidRDefault="00000000">
            <w:pPr>
              <w:pStyle w:val="Bngnidung"/>
            </w:pPr>
            <w:r>
              <w:t>TEXT</w:t>
            </w:r>
          </w:p>
        </w:tc>
        <w:tc>
          <w:tcPr>
            <w:tcW w:w="2816" w:type="dxa"/>
            <w:vAlign w:val="center"/>
          </w:tcPr>
          <w:p w14:paraId="5C101715" w14:textId="77777777" w:rsidR="005337CC" w:rsidRDefault="00000000">
            <w:pPr>
              <w:pStyle w:val="Bngnidung"/>
            </w:pPr>
            <w:r>
              <w:t>Tiêu đề báo cáo</w:t>
            </w:r>
          </w:p>
        </w:tc>
      </w:tr>
      <w:tr w:rsidR="005337CC" w14:paraId="0C883503" w14:textId="77777777">
        <w:trPr>
          <w:cantSplit/>
          <w:jc w:val="center"/>
        </w:trPr>
        <w:tc>
          <w:tcPr>
            <w:tcW w:w="1807" w:type="dxa"/>
            <w:vAlign w:val="center"/>
          </w:tcPr>
          <w:p w14:paraId="21B62728" w14:textId="77777777" w:rsidR="005337CC" w:rsidRDefault="00000000">
            <w:pPr>
              <w:pStyle w:val="Bngnidung"/>
            </w:pPr>
            <w:r>
              <w:t>reports</w:t>
            </w:r>
          </w:p>
        </w:tc>
        <w:tc>
          <w:tcPr>
            <w:tcW w:w="2844" w:type="dxa"/>
            <w:vAlign w:val="center"/>
          </w:tcPr>
          <w:p w14:paraId="6408F1D6" w14:textId="77777777" w:rsidR="005337CC" w:rsidRDefault="00000000">
            <w:pPr>
              <w:pStyle w:val="Bngnidung"/>
            </w:pPr>
            <w:r>
              <w:t>content</w:t>
            </w:r>
          </w:p>
        </w:tc>
        <w:tc>
          <w:tcPr>
            <w:tcW w:w="1603" w:type="dxa"/>
            <w:vAlign w:val="center"/>
          </w:tcPr>
          <w:p w14:paraId="46328372" w14:textId="77777777" w:rsidR="005337CC" w:rsidRDefault="00000000">
            <w:pPr>
              <w:pStyle w:val="Bngnidung"/>
            </w:pPr>
            <w:r>
              <w:t>TEXT</w:t>
            </w:r>
          </w:p>
        </w:tc>
        <w:tc>
          <w:tcPr>
            <w:tcW w:w="2816" w:type="dxa"/>
            <w:vAlign w:val="center"/>
          </w:tcPr>
          <w:p w14:paraId="1AE98B0D" w14:textId="77777777" w:rsidR="005337CC" w:rsidRDefault="00000000">
            <w:pPr>
              <w:pStyle w:val="Bngnidung"/>
            </w:pPr>
            <w:r>
              <w:t>Nội dung báo cáo (JSON hoặc Markdown)</w:t>
            </w:r>
          </w:p>
        </w:tc>
      </w:tr>
      <w:tr w:rsidR="005337CC" w14:paraId="5AAAFE7A" w14:textId="77777777">
        <w:trPr>
          <w:cantSplit/>
          <w:jc w:val="center"/>
        </w:trPr>
        <w:tc>
          <w:tcPr>
            <w:tcW w:w="1807" w:type="dxa"/>
            <w:vAlign w:val="center"/>
          </w:tcPr>
          <w:p w14:paraId="60666BE9" w14:textId="77777777" w:rsidR="005337CC" w:rsidRDefault="00000000">
            <w:pPr>
              <w:pStyle w:val="Bngnidung"/>
            </w:pPr>
            <w:r>
              <w:t>reports</w:t>
            </w:r>
          </w:p>
        </w:tc>
        <w:tc>
          <w:tcPr>
            <w:tcW w:w="2844" w:type="dxa"/>
            <w:vAlign w:val="center"/>
          </w:tcPr>
          <w:p w14:paraId="5446AFD9" w14:textId="77777777" w:rsidR="005337CC" w:rsidRDefault="00000000">
            <w:pPr>
              <w:pStyle w:val="Bngnidung"/>
            </w:pPr>
            <w:r>
              <w:t>language</w:t>
            </w:r>
          </w:p>
        </w:tc>
        <w:tc>
          <w:tcPr>
            <w:tcW w:w="1603" w:type="dxa"/>
            <w:vAlign w:val="center"/>
          </w:tcPr>
          <w:p w14:paraId="36D4E861" w14:textId="77777777" w:rsidR="005337CC" w:rsidRDefault="00000000">
            <w:pPr>
              <w:pStyle w:val="Bngnidung"/>
            </w:pPr>
            <w:r>
              <w:t>TEXT</w:t>
            </w:r>
          </w:p>
        </w:tc>
        <w:tc>
          <w:tcPr>
            <w:tcW w:w="2816" w:type="dxa"/>
            <w:vAlign w:val="center"/>
          </w:tcPr>
          <w:p w14:paraId="20E3B532" w14:textId="77777777" w:rsidR="005337CC" w:rsidRDefault="00000000">
            <w:pPr>
              <w:pStyle w:val="Bngnidung"/>
            </w:pPr>
            <w:r>
              <w:t>Ngôn ngữ của báo cáo</w:t>
            </w:r>
          </w:p>
        </w:tc>
      </w:tr>
      <w:tr w:rsidR="005337CC" w14:paraId="04AABBF2" w14:textId="77777777">
        <w:trPr>
          <w:cantSplit/>
          <w:jc w:val="center"/>
        </w:trPr>
        <w:tc>
          <w:tcPr>
            <w:tcW w:w="1807" w:type="dxa"/>
            <w:vAlign w:val="center"/>
          </w:tcPr>
          <w:p w14:paraId="6CF17AD0" w14:textId="77777777" w:rsidR="005337CC" w:rsidRDefault="00000000">
            <w:pPr>
              <w:pStyle w:val="Bngnidung"/>
            </w:pPr>
            <w:r>
              <w:t>sources</w:t>
            </w:r>
          </w:p>
        </w:tc>
        <w:tc>
          <w:tcPr>
            <w:tcW w:w="2844" w:type="dxa"/>
            <w:vAlign w:val="center"/>
          </w:tcPr>
          <w:p w14:paraId="07017E5E" w14:textId="77777777" w:rsidR="005337CC" w:rsidRDefault="00000000">
            <w:pPr>
              <w:pStyle w:val="Bngnidung"/>
            </w:pPr>
            <w:r>
              <w:t>id</w:t>
            </w:r>
          </w:p>
        </w:tc>
        <w:tc>
          <w:tcPr>
            <w:tcW w:w="1603" w:type="dxa"/>
            <w:vAlign w:val="center"/>
          </w:tcPr>
          <w:p w14:paraId="5F5998EA" w14:textId="77777777" w:rsidR="005337CC" w:rsidRDefault="00000000">
            <w:pPr>
              <w:pStyle w:val="Bngnidung"/>
            </w:pPr>
            <w:r>
              <w:t>TEXT PK</w:t>
            </w:r>
          </w:p>
        </w:tc>
        <w:tc>
          <w:tcPr>
            <w:tcW w:w="2816" w:type="dxa"/>
            <w:vAlign w:val="center"/>
          </w:tcPr>
          <w:p w14:paraId="0B4C2EC4" w14:textId="77777777" w:rsidR="005337CC" w:rsidRDefault="00000000">
            <w:pPr>
              <w:pStyle w:val="Bngnidung"/>
            </w:pPr>
            <w:r>
              <w:t>Định danh nguồn</w:t>
            </w:r>
          </w:p>
        </w:tc>
      </w:tr>
      <w:tr w:rsidR="005337CC" w14:paraId="1B38D7BD" w14:textId="77777777">
        <w:trPr>
          <w:cantSplit/>
          <w:jc w:val="center"/>
        </w:trPr>
        <w:tc>
          <w:tcPr>
            <w:tcW w:w="1807" w:type="dxa"/>
            <w:vAlign w:val="center"/>
          </w:tcPr>
          <w:p w14:paraId="24F8E2DF" w14:textId="77777777" w:rsidR="005337CC" w:rsidRDefault="00000000">
            <w:pPr>
              <w:pStyle w:val="Bngnidung"/>
            </w:pPr>
            <w:r>
              <w:t>sources</w:t>
            </w:r>
          </w:p>
        </w:tc>
        <w:tc>
          <w:tcPr>
            <w:tcW w:w="2844" w:type="dxa"/>
            <w:vAlign w:val="center"/>
          </w:tcPr>
          <w:p w14:paraId="7B244213" w14:textId="77777777" w:rsidR="005337CC" w:rsidRDefault="00000000">
            <w:pPr>
              <w:pStyle w:val="Bngnidung"/>
            </w:pPr>
            <w:r>
              <w:t>session_id</w:t>
            </w:r>
          </w:p>
        </w:tc>
        <w:tc>
          <w:tcPr>
            <w:tcW w:w="1603" w:type="dxa"/>
            <w:vAlign w:val="center"/>
          </w:tcPr>
          <w:p w14:paraId="3907D487" w14:textId="77777777" w:rsidR="005337CC" w:rsidRDefault="00000000">
            <w:pPr>
              <w:pStyle w:val="Bngnidung"/>
            </w:pPr>
            <w:r>
              <w:t>TEXT FK</w:t>
            </w:r>
          </w:p>
        </w:tc>
        <w:tc>
          <w:tcPr>
            <w:tcW w:w="2816" w:type="dxa"/>
            <w:vAlign w:val="center"/>
          </w:tcPr>
          <w:p w14:paraId="7C71222B" w14:textId="77777777" w:rsidR="005337CC" w:rsidRDefault="00000000">
            <w:pPr>
              <w:pStyle w:val="Bngnidung"/>
            </w:pPr>
            <w:r>
              <w:t>Phiên đã thu thập nguồn này</w:t>
            </w:r>
          </w:p>
        </w:tc>
      </w:tr>
      <w:tr w:rsidR="005337CC" w14:paraId="445BABFD" w14:textId="77777777">
        <w:trPr>
          <w:cantSplit/>
          <w:jc w:val="center"/>
        </w:trPr>
        <w:tc>
          <w:tcPr>
            <w:tcW w:w="1807" w:type="dxa"/>
            <w:vAlign w:val="center"/>
          </w:tcPr>
          <w:p w14:paraId="6EB93AE9" w14:textId="77777777" w:rsidR="005337CC" w:rsidRDefault="00000000">
            <w:pPr>
              <w:pStyle w:val="Bngnidung"/>
            </w:pPr>
            <w:r>
              <w:t>sources</w:t>
            </w:r>
          </w:p>
        </w:tc>
        <w:tc>
          <w:tcPr>
            <w:tcW w:w="2844" w:type="dxa"/>
            <w:vAlign w:val="center"/>
          </w:tcPr>
          <w:p w14:paraId="5315E0E6" w14:textId="77777777" w:rsidR="005337CC" w:rsidRDefault="00000000">
            <w:pPr>
              <w:pStyle w:val="Bngnidung"/>
            </w:pPr>
            <w:r>
              <w:t>url</w:t>
            </w:r>
          </w:p>
        </w:tc>
        <w:tc>
          <w:tcPr>
            <w:tcW w:w="1603" w:type="dxa"/>
            <w:vAlign w:val="center"/>
          </w:tcPr>
          <w:p w14:paraId="0961B2E5" w14:textId="77777777" w:rsidR="005337CC" w:rsidRDefault="00000000">
            <w:pPr>
              <w:pStyle w:val="Bngnidung"/>
            </w:pPr>
            <w:r>
              <w:t>TEXT</w:t>
            </w:r>
          </w:p>
        </w:tc>
        <w:tc>
          <w:tcPr>
            <w:tcW w:w="2816" w:type="dxa"/>
            <w:vAlign w:val="center"/>
          </w:tcPr>
          <w:p w14:paraId="0418BEC8" w14:textId="77777777" w:rsidR="005337CC" w:rsidRDefault="00000000">
            <w:pPr>
              <w:pStyle w:val="Bngnidung"/>
            </w:pPr>
            <w:r>
              <w:t>URL nguồn</w:t>
            </w:r>
          </w:p>
        </w:tc>
      </w:tr>
      <w:tr w:rsidR="005337CC" w14:paraId="017127E6" w14:textId="77777777">
        <w:trPr>
          <w:cantSplit/>
          <w:jc w:val="center"/>
        </w:trPr>
        <w:tc>
          <w:tcPr>
            <w:tcW w:w="1807" w:type="dxa"/>
            <w:vAlign w:val="center"/>
          </w:tcPr>
          <w:p w14:paraId="0BE1DEA2" w14:textId="77777777" w:rsidR="005337CC" w:rsidRDefault="00000000">
            <w:pPr>
              <w:pStyle w:val="Bngnidung"/>
            </w:pPr>
            <w:r>
              <w:lastRenderedPageBreak/>
              <w:t>sources</w:t>
            </w:r>
          </w:p>
        </w:tc>
        <w:tc>
          <w:tcPr>
            <w:tcW w:w="2844" w:type="dxa"/>
            <w:vAlign w:val="center"/>
          </w:tcPr>
          <w:p w14:paraId="73269888" w14:textId="77777777" w:rsidR="005337CC" w:rsidRDefault="00000000">
            <w:pPr>
              <w:pStyle w:val="Bngnidung"/>
            </w:pPr>
            <w:r>
              <w:t>title</w:t>
            </w:r>
          </w:p>
        </w:tc>
        <w:tc>
          <w:tcPr>
            <w:tcW w:w="1603" w:type="dxa"/>
            <w:vAlign w:val="center"/>
          </w:tcPr>
          <w:p w14:paraId="2AB695A4" w14:textId="77777777" w:rsidR="005337CC" w:rsidRDefault="00000000">
            <w:pPr>
              <w:pStyle w:val="Bngnidung"/>
            </w:pPr>
            <w:r>
              <w:t>TEXT</w:t>
            </w:r>
          </w:p>
        </w:tc>
        <w:tc>
          <w:tcPr>
            <w:tcW w:w="2816" w:type="dxa"/>
            <w:vAlign w:val="center"/>
          </w:tcPr>
          <w:p w14:paraId="39976E59" w14:textId="77777777" w:rsidR="005337CC" w:rsidRDefault="00000000">
            <w:pPr>
              <w:pStyle w:val="Bngnidung"/>
            </w:pPr>
            <w:r>
              <w:t>Tiêu đề trang nguồn</w:t>
            </w:r>
          </w:p>
        </w:tc>
      </w:tr>
      <w:tr w:rsidR="005337CC" w14:paraId="409851C0" w14:textId="77777777">
        <w:trPr>
          <w:cantSplit/>
          <w:jc w:val="center"/>
        </w:trPr>
        <w:tc>
          <w:tcPr>
            <w:tcW w:w="1807" w:type="dxa"/>
            <w:vAlign w:val="center"/>
          </w:tcPr>
          <w:p w14:paraId="6D1454AE" w14:textId="77777777" w:rsidR="005337CC" w:rsidRDefault="00000000">
            <w:pPr>
              <w:pStyle w:val="Bngnidung"/>
            </w:pPr>
            <w:r>
              <w:t>sources</w:t>
            </w:r>
          </w:p>
        </w:tc>
        <w:tc>
          <w:tcPr>
            <w:tcW w:w="2844" w:type="dxa"/>
            <w:vAlign w:val="center"/>
          </w:tcPr>
          <w:p w14:paraId="400184E8" w14:textId="77777777" w:rsidR="005337CC" w:rsidRDefault="00000000">
            <w:pPr>
              <w:pStyle w:val="Bngnidung"/>
            </w:pPr>
            <w:r>
              <w:t>credibility_score</w:t>
            </w:r>
          </w:p>
        </w:tc>
        <w:tc>
          <w:tcPr>
            <w:tcW w:w="1603" w:type="dxa"/>
            <w:vAlign w:val="center"/>
          </w:tcPr>
          <w:p w14:paraId="15549AAA" w14:textId="77777777" w:rsidR="005337CC" w:rsidRDefault="00000000">
            <w:pPr>
              <w:pStyle w:val="Bngnidung"/>
            </w:pPr>
            <w:r>
              <w:t>REAL</w:t>
            </w:r>
          </w:p>
        </w:tc>
        <w:tc>
          <w:tcPr>
            <w:tcW w:w="2816" w:type="dxa"/>
            <w:vAlign w:val="center"/>
          </w:tcPr>
          <w:p w14:paraId="69BE3230" w14:textId="77777777" w:rsidR="005337CC" w:rsidRDefault="00000000">
            <w:pPr>
              <w:pStyle w:val="Bngnidung"/>
            </w:pPr>
            <w:r>
              <w:t>Điểm tin cậy do LLM chấm (0.0–10.0)</w:t>
            </w:r>
          </w:p>
        </w:tc>
      </w:tr>
    </w:tbl>
    <w:p w14:paraId="2E850553" w14:textId="77777777" w:rsidR="005337CC" w:rsidRDefault="00000000">
      <w:pPr>
        <w:pStyle w:val="Chthchbng"/>
      </w:pPr>
      <w:r>
        <w:fldChar w:fldCharType="begin"/>
      </w:r>
      <w:r>
        <w:instrText xml:space="preserve"> TC "Bảng 2.19. Cấu trúc bảng user_documents" \f B \l 1 </w:instrText>
      </w:r>
      <w:r>
        <w:fldChar w:fldCharType="end"/>
      </w:r>
      <w:bookmarkStart w:id="86" w:name="_Toc90087"/>
      <w:r>
        <w:t>Bảng 2.19. Cấu trúc bảng user_documents</w:t>
      </w:r>
      <w:bookmarkEnd w:id="86"/>
    </w:p>
    <w:tbl>
      <w:tblPr>
        <w:tblStyle w:val="TableGrid"/>
        <w:tblW w:w="9070" w:type="dxa"/>
        <w:jc w:val="center"/>
        <w:tblLayout w:type="fixed"/>
        <w:tblLook w:val="04A0" w:firstRow="1" w:lastRow="0" w:firstColumn="1" w:lastColumn="0" w:noHBand="0" w:noVBand="1"/>
      </w:tblPr>
      <w:tblGrid>
        <w:gridCol w:w="3098"/>
        <w:gridCol w:w="1927"/>
        <w:gridCol w:w="4045"/>
      </w:tblGrid>
      <w:tr w:rsidR="005337CC" w14:paraId="2672BC2F" w14:textId="77777777">
        <w:trPr>
          <w:cantSplit/>
          <w:tblHeader/>
          <w:jc w:val="center"/>
        </w:trPr>
        <w:tc>
          <w:tcPr>
            <w:tcW w:w="3098" w:type="dxa"/>
            <w:vAlign w:val="center"/>
          </w:tcPr>
          <w:p w14:paraId="4029FB12" w14:textId="77777777" w:rsidR="005337CC" w:rsidRDefault="00000000">
            <w:pPr>
              <w:pStyle w:val="Bngnidung"/>
              <w:jc w:val="center"/>
            </w:pPr>
            <w:r>
              <w:rPr>
                <w:b/>
              </w:rPr>
              <w:t>Cột</w:t>
            </w:r>
          </w:p>
        </w:tc>
        <w:tc>
          <w:tcPr>
            <w:tcW w:w="1927" w:type="dxa"/>
            <w:vAlign w:val="center"/>
          </w:tcPr>
          <w:p w14:paraId="2591CB0A" w14:textId="77777777" w:rsidR="005337CC" w:rsidRDefault="00000000">
            <w:pPr>
              <w:pStyle w:val="Bngnidung"/>
              <w:jc w:val="center"/>
            </w:pPr>
            <w:r>
              <w:rPr>
                <w:b/>
              </w:rPr>
              <w:t>Kiểu dữ liệu</w:t>
            </w:r>
          </w:p>
        </w:tc>
        <w:tc>
          <w:tcPr>
            <w:tcW w:w="4045" w:type="dxa"/>
            <w:vAlign w:val="center"/>
          </w:tcPr>
          <w:p w14:paraId="65270EE1" w14:textId="77777777" w:rsidR="005337CC" w:rsidRDefault="00000000">
            <w:pPr>
              <w:pStyle w:val="Bngnidung"/>
              <w:jc w:val="center"/>
            </w:pPr>
            <w:r>
              <w:rPr>
                <w:b/>
              </w:rPr>
              <w:t>Ý nghĩa</w:t>
            </w:r>
          </w:p>
        </w:tc>
      </w:tr>
      <w:tr w:rsidR="005337CC" w14:paraId="60A30500" w14:textId="77777777">
        <w:trPr>
          <w:cantSplit/>
          <w:jc w:val="center"/>
        </w:trPr>
        <w:tc>
          <w:tcPr>
            <w:tcW w:w="3098" w:type="dxa"/>
            <w:vAlign w:val="center"/>
          </w:tcPr>
          <w:p w14:paraId="1AAA26E0" w14:textId="77777777" w:rsidR="005337CC" w:rsidRDefault="00000000">
            <w:pPr>
              <w:pStyle w:val="Bngnidung"/>
            </w:pPr>
            <w:r>
              <w:t>id</w:t>
            </w:r>
          </w:p>
        </w:tc>
        <w:tc>
          <w:tcPr>
            <w:tcW w:w="1927" w:type="dxa"/>
            <w:vAlign w:val="center"/>
          </w:tcPr>
          <w:p w14:paraId="0CA22403" w14:textId="77777777" w:rsidR="005337CC" w:rsidRDefault="00000000">
            <w:pPr>
              <w:pStyle w:val="Bngnidung"/>
            </w:pPr>
            <w:r>
              <w:t>TEXT PK</w:t>
            </w:r>
          </w:p>
        </w:tc>
        <w:tc>
          <w:tcPr>
            <w:tcW w:w="4045" w:type="dxa"/>
            <w:vAlign w:val="center"/>
          </w:tcPr>
          <w:p w14:paraId="434C4940" w14:textId="77777777" w:rsidR="005337CC" w:rsidRDefault="00000000">
            <w:pPr>
              <w:pStyle w:val="Bngnidung"/>
            </w:pPr>
            <w:r>
              <w:t>Định danh tài liệu (UUID)</w:t>
            </w:r>
          </w:p>
        </w:tc>
      </w:tr>
      <w:tr w:rsidR="005337CC" w14:paraId="33C9E2E8" w14:textId="77777777">
        <w:trPr>
          <w:cantSplit/>
          <w:jc w:val="center"/>
        </w:trPr>
        <w:tc>
          <w:tcPr>
            <w:tcW w:w="3098" w:type="dxa"/>
            <w:vAlign w:val="center"/>
          </w:tcPr>
          <w:p w14:paraId="6903A84A" w14:textId="77777777" w:rsidR="005337CC" w:rsidRDefault="00000000">
            <w:pPr>
              <w:pStyle w:val="Bngnidung"/>
            </w:pPr>
            <w:r>
              <w:t>user_id</w:t>
            </w:r>
          </w:p>
        </w:tc>
        <w:tc>
          <w:tcPr>
            <w:tcW w:w="1927" w:type="dxa"/>
            <w:vAlign w:val="center"/>
          </w:tcPr>
          <w:p w14:paraId="4C5C102D" w14:textId="77777777" w:rsidR="005337CC" w:rsidRDefault="00000000">
            <w:pPr>
              <w:pStyle w:val="Bngnidung"/>
            </w:pPr>
            <w:r>
              <w:t>TEXT FK</w:t>
            </w:r>
          </w:p>
        </w:tc>
        <w:tc>
          <w:tcPr>
            <w:tcW w:w="4045" w:type="dxa"/>
            <w:vAlign w:val="center"/>
          </w:tcPr>
          <w:p w14:paraId="02E55A67" w14:textId="77777777" w:rsidR="005337CC" w:rsidRDefault="00000000">
            <w:pPr>
              <w:pStyle w:val="Bngnidung"/>
            </w:pPr>
            <w:r>
              <w:t>Người sở hữu tài liệu</w:t>
            </w:r>
          </w:p>
        </w:tc>
      </w:tr>
      <w:tr w:rsidR="005337CC" w14:paraId="39D18F17" w14:textId="77777777">
        <w:trPr>
          <w:cantSplit/>
          <w:jc w:val="center"/>
        </w:trPr>
        <w:tc>
          <w:tcPr>
            <w:tcW w:w="3098" w:type="dxa"/>
            <w:vAlign w:val="center"/>
          </w:tcPr>
          <w:p w14:paraId="6312AEAE" w14:textId="77777777" w:rsidR="005337CC" w:rsidRDefault="00000000">
            <w:pPr>
              <w:pStyle w:val="Bngnidung"/>
            </w:pPr>
            <w:r>
              <w:t>filename</w:t>
            </w:r>
          </w:p>
        </w:tc>
        <w:tc>
          <w:tcPr>
            <w:tcW w:w="1927" w:type="dxa"/>
            <w:vAlign w:val="center"/>
          </w:tcPr>
          <w:p w14:paraId="5EC4363B" w14:textId="77777777" w:rsidR="005337CC" w:rsidRDefault="00000000">
            <w:pPr>
              <w:pStyle w:val="Bngnidung"/>
            </w:pPr>
            <w:r>
              <w:t>TEXT</w:t>
            </w:r>
          </w:p>
        </w:tc>
        <w:tc>
          <w:tcPr>
            <w:tcW w:w="4045" w:type="dxa"/>
            <w:vAlign w:val="center"/>
          </w:tcPr>
          <w:p w14:paraId="28615A4A" w14:textId="77777777" w:rsidR="005337CC" w:rsidRDefault="00000000">
            <w:pPr>
              <w:pStyle w:val="Bngnidung"/>
            </w:pPr>
            <w:r>
              <w:t>Tên file gốc</w:t>
            </w:r>
          </w:p>
        </w:tc>
      </w:tr>
      <w:tr w:rsidR="005337CC" w14:paraId="6FF62C0E" w14:textId="77777777">
        <w:trPr>
          <w:cantSplit/>
          <w:jc w:val="center"/>
        </w:trPr>
        <w:tc>
          <w:tcPr>
            <w:tcW w:w="3098" w:type="dxa"/>
            <w:vAlign w:val="center"/>
          </w:tcPr>
          <w:p w14:paraId="376B46C3" w14:textId="77777777" w:rsidR="005337CC" w:rsidRDefault="00000000">
            <w:pPr>
              <w:pStyle w:val="Bngnidung"/>
            </w:pPr>
            <w:r>
              <w:t>content_type</w:t>
            </w:r>
          </w:p>
        </w:tc>
        <w:tc>
          <w:tcPr>
            <w:tcW w:w="1927" w:type="dxa"/>
            <w:vAlign w:val="center"/>
          </w:tcPr>
          <w:p w14:paraId="298685C7" w14:textId="77777777" w:rsidR="005337CC" w:rsidRDefault="00000000">
            <w:pPr>
              <w:pStyle w:val="Bngnidung"/>
            </w:pPr>
            <w:r>
              <w:t>TEXT</w:t>
            </w:r>
          </w:p>
        </w:tc>
        <w:tc>
          <w:tcPr>
            <w:tcW w:w="4045" w:type="dxa"/>
            <w:vAlign w:val="center"/>
          </w:tcPr>
          <w:p w14:paraId="28C6DC17" w14:textId="77777777" w:rsidR="005337CC" w:rsidRDefault="00000000">
            <w:pPr>
              <w:pStyle w:val="Bngnidung"/>
            </w:pPr>
            <w:r>
              <w:t>Loại MIME của file</w:t>
            </w:r>
          </w:p>
        </w:tc>
      </w:tr>
      <w:tr w:rsidR="005337CC" w14:paraId="366C03BE" w14:textId="77777777">
        <w:trPr>
          <w:cantSplit/>
          <w:jc w:val="center"/>
        </w:trPr>
        <w:tc>
          <w:tcPr>
            <w:tcW w:w="3098" w:type="dxa"/>
            <w:vAlign w:val="center"/>
          </w:tcPr>
          <w:p w14:paraId="5204FCC9" w14:textId="77777777" w:rsidR="005337CC" w:rsidRDefault="00000000">
            <w:pPr>
              <w:pStyle w:val="Bngnidung"/>
            </w:pPr>
            <w:r>
              <w:t>chroma_collection</w:t>
            </w:r>
          </w:p>
        </w:tc>
        <w:tc>
          <w:tcPr>
            <w:tcW w:w="1927" w:type="dxa"/>
            <w:vAlign w:val="center"/>
          </w:tcPr>
          <w:p w14:paraId="246293D9" w14:textId="77777777" w:rsidR="005337CC" w:rsidRDefault="00000000">
            <w:pPr>
              <w:pStyle w:val="Bngnidung"/>
            </w:pPr>
            <w:r>
              <w:t>TEXT</w:t>
            </w:r>
          </w:p>
        </w:tc>
        <w:tc>
          <w:tcPr>
            <w:tcW w:w="4045" w:type="dxa"/>
            <w:vAlign w:val="center"/>
          </w:tcPr>
          <w:p w14:paraId="74CEA3BA" w14:textId="77777777" w:rsidR="005337CC" w:rsidRDefault="00000000">
            <w:pPr>
              <w:pStyle w:val="Bngnidung"/>
            </w:pPr>
            <w:r>
              <w:t>Tên ChromaDB collection: userdoc_{user_id[:16]}_{doc_id[:8]}</w:t>
            </w:r>
          </w:p>
        </w:tc>
      </w:tr>
      <w:tr w:rsidR="005337CC" w14:paraId="473330D3" w14:textId="77777777">
        <w:trPr>
          <w:cantSplit/>
          <w:jc w:val="center"/>
        </w:trPr>
        <w:tc>
          <w:tcPr>
            <w:tcW w:w="3098" w:type="dxa"/>
            <w:vAlign w:val="center"/>
          </w:tcPr>
          <w:p w14:paraId="68D85C86" w14:textId="77777777" w:rsidR="005337CC" w:rsidRDefault="00000000">
            <w:pPr>
              <w:pStyle w:val="Bngnidung"/>
            </w:pPr>
            <w:r>
              <w:t>file_size</w:t>
            </w:r>
          </w:p>
        </w:tc>
        <w:tc>
          <w:tcPr>
            <w:tcW w:w="1927" w:type="dxa"/>
            <w:vAlign w:val="center"/>
          </w:tcPr>
          <w:p w14:paraId="4F626BFA" w14:textId="77777777" w:rsidR="005337CC" w:rsidRDefault="00000000">
            <w:pPr>
              <w:pStyle w:val="Bngnidung"/>
            </w:pPr>
            <w:r>
              <w:t>INTEGER</w:t>
            </w:r>
          </w:p>
        </w:tc>
        <w:tc>
          <w:tcPr>
            <w:tcW w:w="4045" w:type="dxa"/>
            <w:vAlign w:val="center"/>
          </w:tcPr>
          <w:p w14:paraId="0DD533DC" w14:textId="77777777" w:rsidR="005337CC" w:rsidRDefault="00000000">
            <w:pPr>
              <w:pStyle w:val="Bngnidung"/>
            </w:pPr>
            <w:r>
              <w:t>Kích thước file (bytes)</w:t>
            </w:r>
          </w:p>
        </w:tc>
      </w:tr>
      <w:tr w:rsidR="005337CC" w14:paraId="5EF5D339" w14:textId="77777777">
        <w:trPr>
          <w:cantSplit/>
          <w:jc w:val="center"/>
        </w:trPr>
        <w:tc>
          <w:tcPr>
            <w:tcW w:w="3098" w:type="dxa"/>
            <w:vAlign w:val="center"/>
          </w:tcPr>
          <w:p w14:paraId="11E4E772" w14:textId="77777777" w:rsidR="005337CC" w:rsidRDefault="00000000">
            <w:pPr>
              <w:pStyle w:val="Bngnidung"/>
            </w:pPr>
            <w:r>
              <w:t>created_at</w:t>
            </w:r>
          </w:p>
        </w:tc>
        <w:tc>
          <w:tcPr>
            <w:tcW w:w="1927" w:type="dxa"/>
            <w:vAlign w:val="center"/>
          </w:tcPr>
          <w:p w14:paraId="158FBD42" w14:textId="77777777" w:rsidR="005337CC" w:rsidRDefault="00000000">
            <w:pPr>
              <w:pStyle w:val="Bngnidung"/>
            </w:pPr>
            <w:r>
              <w:t>TEXT</w:t>
            </w:r>
          </w:p>
        </w:tc>
        <w:tc>
          <w:tcPr>
            <w:tcW w:w="4045" w:type="dxa"/>
            <w:vAlign w:val="center"/>
          </w:tcPr>
          <w:p w14:paraId="465C5356" w14:textId="77777777" w:rsidR="005337CC" w:rsidRDefault="00000000">
            <w:pPr>
              <w:pStyle w:val="Bngnidung"/>
            </w:pPr>
            <w:r>
              <w:t>Thời điểm tải lên</w:t>
            </w:r>
          </w:p>
        </w:tc>
      </w:tr>
    </w:tbl>
    <w:p w14:paraId="17B50867" w14:textId="77777777" w:rsidR="005337CC" w:rsidRDefault="00000000">
      <w:pPr>
        <w:pStyle w:val="Heading3"/>
      </w:pPr>
      <w:bookmarkStart w:id="87" w:name="_Toc90088"/>
      <w:r>
        <w:t>2.4.3. Ràng buộc và chỉ mục</w:t>
      </w:r>
      <w:bookmarkEnd w:id="87"/>
    </w:p>
    <w:p w14:paraId="171010F7" w14:textId="77777777" w:rsidR="005337CC" w:rsidRDefault="00000000">
      <w:pPr>
        <w:pStyle w:val="ListBullet"/>
      </w:pPr>
      <w:r>
        <w:t>Khóa ngoại: ON DELETE CASCADE cho sources và reports (liên kết với research_sessions), đảm bảo không có dữ liệu mồ côi khi xóa phiên.</w:t>
      </w:r>
    </w:p>
    <w:p w14:paraId="5E679A63" w14:textId="77777777" w:rsidR="005337CC" w:rsidRDefault="00000000">
      <w:pPr>
        <w:pStyle w:val="ListBullet"/>
      </w:pPr>
      <w:r>
        <w:t>Ràng buộc UNIQUE: users.email; một phiên chỉ có một báo cáo (UNIQUE trên reports.session_id).</w:t>
      </w:r>
    </w:p>
    <w:p w14:paraId="479AACD1" w14:textId="77777777" w:rsidR="005337CC" w:rsidRDefault="00000000">
      <w:pPr>
        <w:pStyle w:val="ListBullet"/>
      </w:pPr>
      <w:r>
        <w:t>Ràng buộc kiểu dữ liệu: sources.credibility_score trong khoảng 0.0–10.0; research_sessions.progress trong khoảng 0–100.</w:t>
      </w:r>
    </w:p>
    <w:p w14:paraId="13E4BA80" w14:textId="77777777" w:rsidR="005337CC" w:rsidRDefault="00000000">
      <w:pPr>
        <w:pStyle w:val="ListBullet"/>
      </w:pPr>
      <w:r>
        <w:t>Chỉ mục phục vụ truy vấn thường gặp: chỉ mục trên research_sessions(user_id, status) phục vụ màn hình lịch sử và đếm hạn mức ngày; chỉ mục trên user_documents(user_id) phục vụ danh sách tài liệu cá nhân.</w:t>
      </w:r>
    </w:p>
    <w:p w14:paraId="48D37B8B" w14:textId="77777777" w:rsidR="005337CC" w:rsidRDefault="00000000">
      <w:pPr>
        <w:pStyle w:val="Heading3"/>
      </w:pPr>
      <w:bookmarkStart w:id="88" w:name="_Toc90089"/>
      <w:r>
        <w:t>2.4.4. Thiết kế kho vector (ChromaDB)</w:t>
      </w:r>
      <w:bookmarkEnd w:id="88"/>
    </w:p>
    <w:p w14:paraId="7437626D" w14:textId="77777777" w:rsidR="005337CC" w:rsidRDefault="00000000">
      <w:r>
        <w:t>Khác với cơ sở dữ liệu quan hệ dùng chung một schema cố định, ChromaDB tổ chức dữ liệu theo collection. Mỗi phiên nghiên cứu và mỗi tài liệu cá nhân của người dùng có collection riêng để đảm bảo cách ly dữ liệu và cho phép xóa sạch khi xóa phiên hoặc tài liệu.</w:t>
      </w:r>
    </w:p>
    <w:p w14:paraId="0BC7F520" w14:textId="77777777" w:rsidR="005337CC" w:rsidRDefault="00000000">
      <w:pPr>
        <w:pStyle w:val="Chthchbng"/>
      </w:pPr>
      <w:r>
        <w:lastRenderedPageBreak/>
        <w:fldChar w:fldCharType="begin"/>
      </w:r>
      <w:r>
        <w:instrText xml:space="preserve"> TC "Bảng 2.20. Quy ước đặt tên và siêu dữ liệu của collection vector" \f B \l 1 </w:instrText>
      </w:r>
      <w:r>
        <w:fldChar w:fldCharType="end"/>
      </w:r>
      <w:bookmarkStart w:id="89" w:name="_Toc90090"/>
      <w:r>
        <w:t>Bảng 2.20. Quy ước đặt tên và siêu dữ liệu của collection vector</w:t>
      </w:r>
      <w:bookmarkEnd w:id="89"/>
    </w:p>
    <w:tbl>
      <w:tblPr>
        <w:tblStyle w:val="TableGrid"/>
        <w:tblW w:w="9070" w:type="dxa"/>
        <w:jc w:val="center"/>
        <w:tblLayout w:type="fixed"/>
        <w:tblLook w:val="04A0" w:firstRow="1" w:lastRow="0" w:firstColumn="1" w:lastColumn="0" w:noHBand="0" w:noVBand="1"/>
      </w:tblPr>
      <w:tblGrid>
        <w:gridCol w:w="2085"/>
        <w:gridCol w:w="2420"/>
        <w:gridCol w:w="2108"/>
        <w:gridCol w:w="2457"/>
      </w:tblGrid>
      <w:tr w:rsidR="005337CC" w14:paraId="4583BEE3" w14:textId="77777777">
        <w:trPr>
          <w:cantSplit/>
          <w:tblHeader/>
          <w:jc w:val="center"/>
        </w:trPr>
        <w:tc>
          <w:tcPr>
            <w:tcW w:w="2085" w:type="dxa"/>
            <w:vAlign w:val="center"/>
          </w:tcPr>
          <w:p w14:paraId="1113741E" w14:textId="77777777" w:rsidR="005337CC" w:rsidRDefault="00000000">
            <w:pPr>
              <w:pStyle w:val="Bngnidung"/>
              <w:jc w:val="center"/>
            </w:pPr>
            <w:r>
              <w:rPr>
                <w:b/>
              </w:rPr>
              <w:t>Loại collection</w:t>
            </w:r>
          </w:p>
        </w:tc>
        <w:tc>
          <w:tcPr>
            <w:tcW w:w="2420" w:type="dxa"/>
            <w:vAlign w:val="center"/>
          </w:tcPr>
          <w:p w14:paraId="325A4BCF" w14:textId="77777777" w:rsidR="005337CC" w:rsidRDefault="00000000">
            <w:pPr>
              <w:pStyle w:val="Bngnidung"/>
              <w:jc w:val="center"/>
            </w:pPr>
            <w:r>
              <w:rPr>
                <w:b/>
              </w:rPr>
              <w:t>Quy ước đặt tên</w:t>
            </w:r>
          </w:p>
        </w:tc>
        <w:tc>
          <w:tcPr>
            <w:tcW w:w="2108" w:type="dxa"/>
            <w:vAlign w:val="center"/>
          </w:tcPr>
          <w:p w14:paraId="4D1B24C8" w14:textId="77777777" w:rsidR="005337CC" w:rsidRDefault="00000000">
            <w:pPr>
              <w:pStyle w:val="Bngnidung"/>
              <w:jc w:val="center"/>
            </w:pPr>
            <w:r>
              <w:rPr>
                <w:b/>
              </w:rPr>
              <w:t>Nội dung lưu</w:t>
            </w:r>
          </w:p>
        </w:tc>
        <w:tc>
          <w:tcPr>
            <w:tcW w:w="2457" w:type="dxa"/>
            <w:vAlign w:val="center"/>
          </w:tcPr>
          <w:p w14:paraId="255EEBAB" w14:textId="77777777" w:rsidR="005337CC" w:rsidRDefault="00000000">
            <w:pPr>
              <w:pStyle w:val="Bngnidung"/>
              <w:jc w:val="center"/>
            </w:pPr>
            <w:r>
              <w:rPr>
                <w:b/>
              </w:rPr>
              <w:t>Siêu dữ liệu mỗi vector</w:t>
            </w:r>
          </w:p>
        </w:tc>
      </w:tr>
      <w:tr w:rsidR="005337CC" w14:paraId="0DF1854F" w14:textId="77777777">
        <w:trPr>
          <w:cantSplit/>
          <w:jc w:val="center"/>
        </w:trPr>
        <w:tc>
          <w:tcPr>
            <w:tcW w:w="2085" w:type="dxa"/>
            <w:vAlign w:val="center"/>
          </w:tcPr>
          <w:p w14:paraId="6A3ED40B" w14:textId="77777777" w:rsidR="005337CC" w:rsidRDefault="00000000">
            <w:pPr>
              <w:pStyle w:val="Bngnidung"/>
            </w:pPr>
            <w:r>
              <w:t>Phiên nghiên cứu</w:t>
            </w:r>
          </w:p>
        </w:tc>
        <w:tc>
          <w:tcPr>
            <w:tcW w:w="2420" w:type="dxa"/>
            <w:vAlign w:val="center"/>
          </w:tcPr>
          <w:p w14:paraId="07599213" w14:textId="77777777" w:rsidR="005337CC" w:rsidRDefault="00000000">
            <w:pPr>
              <w:pStyle w:val="Bngnidung"/>
            </w:pPr>
            <w:r>
              <w:t>research_{session_id[:16]}</w:t>
            </w:r>
          </w:p>
        </w:tc>
        <w:tc>
          <w:tcPr>
            <w:tcW w:w="2108" w:type="dxa"/>
            <w:vAlign w:val="center"/>
          </w:tcPr>
          <w:p w14:paraId="1245A1D8" w14:textId="77777777" w:rsidR="005337CC" w:rsidRDefault="00000000">
            <w:pPr>
              <w:pStyle w:val="Bngnidung"/>
            </w:pPr>
            <w:r>
              <w:t>Các đoạn văn bản từ nguồn web thu thập bởi Searcher.</w:t>
            </w:r>
          </w:p>
        </w:tc>
        <w:tc>
          <w:tcPr>
            <w:tcW w:w="2457" w:type="dxa"/>
            <w:vAlign w:val="center"/>
          </w:tcPr>
          <w:p w14:paraId="145EA520" w14:textId="77777777" w:rsidR="005337CC" w:rsidRDefault="00000000">
            <w:pPr>
              <w:pStyle w:val="Bngnidung"/>
            </w:pPr>
            <w:r>
              <w:t>source_id, url, title, chunk_index, total_score</w:t>
            </w:r>
          </w:p>
        </w:tc>
      </w:tr>
      <w:tr w:rsidR="005337CC" w14:paraId="68EBCBBF" w14:textId="77777777">
        <w:trPr>
          <w:cantSplit/>
          <w:jc w:val="center"/>
        </w:trPr>
        <w:tc>
          <w:tcPr>
            <w:tcW w:w="2085" w:type="dxa"/>
            <w:vAlign w:val="center"/>
          </w:tcPr>
          <w:p w14:paraId="0593E286" w14:textId="77777777" w:rsidR="005337CC" w:rsidRDefault="00000000">
            <w:pPr>
              <w:pStyle w:val="Bngnidung"/>
            </w:pPr>
            <w:r>
              <w:t>Tài liệu cá nhân</w:t>
            </w:r>
          </w:p>
        </w:tc>
        <w:tc>
          <w:tcPr>
            <w:tcW w:w="2420" w:type="dxa"/>
            <w:vAlign w:val="center"/>
          </w:tcPr>
          <w:p w14:paraId="1565D259" w14:textId="77777777" w:rsidR="005337CC" w:rsidRDefault="00000000">
            <w:pPr>
              <w:pStyle w:val="Bngnidung"/>
            </w:pPr>
            <w:r>
              <w:t>userdoc_{user_id[:16]}_{doc_id[:8]}</w:t>
            </w:r>
          </w:p>
        </w:tc>
        <w:tc>
          <w:tcPr>
            <w:tcW w:w="2108" w:type="dxa"/>
            <w:vAlign w:val="center"/>
          </w:tcPr>
          <w:p w14:paraId="7E43657D" w14:textId="77777777" w:rsidR="005337CC" w:rsidRDefault="00000000">
            <w:pPr>
              <w:pStyle w:val="Bngnidung"/>
            </w:pPr>
            <w:r>
              <w:t>Các đoạn văn bản từ file PDF/TXT của người dùng.</w:t>
            </w:r>
          </w:p>
        </w:tc>
        <w:tc>
          <w:tcPr>
            <w:tcW w:w="2457" w:type="dxa"/>
            <w:vAlign w:val="center"/>
          </w:tcPr>
          <w:p w14:paraId="7A995F59" w14:textId="77777777" w:rsidR="005337CC" w:rsidRDefault="00000000">
            <w:pPr>
              <w:pStyle w:val="Bngnidung"/>
            </w:pPr>
            <w:r>
              <w:t>source_id, url (local://filename), title, chunk_index</w:t>
            </w:r>
          </w:p>
        </w:tc>
      </w:tr>
    </w:tbl>
    <w:p w14:paraId="38F44650" w14:textId="77777777" w:rsidR="005337CC" w:rsidRDefault="00000000">
      <w:pPr>
        <w:pStyle w:val="Heading2"/>
      </w:pPr>
      <w:bookmarkStart w:id="90" w:name="_Toc90091"/>
      <w:r>
        <w:t>2.5. Thiết kế giao diện, API và thành phần kỹ thuật</w:t>
      </w:r>
      <w:bookmarkEnd w:id="90"/>
    </w:p>
    <w:p w14:paraId="0E3A426F" w14:textId="77777777" w:rsidR="005337CC" w:rsidRDefault="00000000">
      <w:pPr>
        <w:pStyle w:val="Heading3"/>
      </w:pPr>
      <w:bookmarkStart w:id="91" w:name="_Toc90092"/>
      <w:r>
        <w:t>2.5.1. Wireframe các màn hình chính</w:t>
      </w:r>
      <w:bookmarkEnd w:id="91"/>
    </w:p>
    <w:p w14:paraId="6C1347DB" w14:textId="77777777" w:rsidR="005337CC" w:rsidRDefault="00000000">
      <w:r>
        <w:t>Bốn màn hình dưới đây bao phủ luồng sử dụng chính của cả hai vai trò USER và ADMIN: tạo yêu cầu, theo dõi tiến trình, xem kết quả và quản trị hệ thống.</w:t>
      </w:r>
    </w:p>
    <w:p w14:paraId="3AB88ADB" w14:textId="77777777" w:rsidR="005337CC" w:rsidRDefault="00000000">
      <w:pPr>
        <w:keepNext/>
        <w:spacing w:before="120" w:after="60" w:line="240" w:lineRule="auto"/>
        <w:ind w:firstLine="0"/>
        <w:jc w:val="center"/>
      </w:pPr>
      <w:r>
        <w:rPr>
          <w:noProof/>
        </w:rPr>
        <w:drawing>
          <wp:inline distT="0" distB="0" distL="0" distR="0" wp14:anchorId="3E95BC90" wp14:editId="116FC0C0">
            <wp:extent cx="5303520" cy="3696393"/>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f_create.png"/>
                    <pic:cNvPicPr/>
                  </pic:nvPicPr>
                  <pic:blipFill>
                    <a:blip r:embed="rId25"/>
                    <a:stretch>
                      <a:fillRect/>
                    </a:stretch>
                  </pic:blipFill>
                  <pic:spPr>
                    <a:xfrm>
                      <a:off x="0" y="0"/>
                      <a:ext cx="5303520" cy="3696393"/>
                    </a:xfrm>
                    <a:prstGeom prst="rect">
                      <a:avLst/>
                    </a:prstGeom>
                  </pic:spPr>
                </pic:pic>
              </a:graphicData>
            </a:graphic>
          </wp:inline>
        </w:drawing>
      </w:r>
    </w:p>
    <w:p w14:paraId="54B3B56B" w14:textId="77777777" w:rsidR="005337CC" w:rsidRDefault="00000000">
      <w:pPr>
        <w:pStyle w:val="Chthchhnh"/>
      </w:pPr>
      <w:r>
        <w:fldChar w:fldCharType="begin"/>
      </w:r>
      <w:r>
        <w:instrText xml:space="preserve"> TC "Hình 2.16. Wireframe màn hình tạo yêu cầu sinh báo cáo (UC-04)" \f H \l 1 </w:instrText>
      </w:r>
      <w:r>
        <w:fldChar w:fldCharType="end"/>
      </w:r>
      <w:bookmarkStart w:id="92" w:name="_Toc90093"/>
      <w:r>
        <w:t>Hình 2.16. Wireframe màn hình tạo yêu cầu sinh báo cáo (UC-04)</w:t>
      </w:r>
      <w:bookmarkEnd w:id="92"/>
    </w:p>
    <w:p w14:paraId="0D43BD1D" w14:textId="77777777" w:rsidR="005337CC" w:rsidRDefault="00000000">
      <w:pPr>
        <w:keepNext/>
        <w:spacing w:before="120" w:after="60" w:line="240" w:lineRule="auto"/>
        <w:ind w:firstLine="0"/>
        <w:jc w:val="center"/>
      </w:pPr>
      <w:r>
        <w:rPr>
          <w:noProof/>
        </w:rPr>
        <w:lastRenderedPageBreak/>
        <w:drawing>
          <wp:inline distT="0" distB="0" distL="0" distR="0" wp14:anchorId="07423077" wp14:editId="1149E6E0">
            <wp:extent cx="5303520" cy="3696393"/>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f_progress.png"/>
                    <pic:cNvPicPr/>
                  </pic:nvPicPr>
                  <pic:blipFill>
                    <a:blip r:embed="rId26"/>
                    <a:stretch>
                      <a:fillRect/>
                    </a:stretch>
                  </pic:blipFill>
                  <pic:spPr>
                    <a:xfrm>
                      <a:off x="0" y="0"/>
                      <a:ext cx="5303520" cy="3696393"/>
                    </a:xfrm>
                    <a:prstGeom prst="rect">
                      <a:avLst/>
                    </a:prstGeom>
                  </pic:spPr>
                </pic:pic>
              </a:graphicData>
            </a:graphic>
          </wp:inline>
        </w:drawing>
      </w:r>
    </w:p>
    <w:p w14:paraId="7ABAC2F2" w14:textId="77777777" w:rsidR="005337CC" w:rsidRDefault="00000000">
      <w:pPr>
        <w:pStyle w:val="Chthchhnh"/>
      </w:pPr>
      <w:r>
        <w:fldChar w:fldCharType="begin"/>
      </w:r>
      <w:r>
        <w:instrText xml:space="preserve"> TC "Hình 2.17. Wireframe màn hình theo dõi tiến trình thời gian thực (UC-05)" \f H \l 1 </w:instrText>
      </w:r>
      <w:r>
        <w:fldChar w:fldCharType="end"/>
      </w:r>
      <w:bookmarkStart w:id="93" w:name="_Toc90094"/>
      <w:r>
        <w:t>Hình 2.17. Wireframe màn hình theo dõi tiến trình thời gian thực (UC-05)</w:t>
      </w:r>
      <w:bookmarkEnd w:id="93"/>
    </w:p>
    <w:p w14:paraId="69D5ADB4" w14:textId="77777777" w:rsidR="005337CC" w:rsidRDefault="00000000">
      <w:pPr>
        <w:keepNext/>
        <w:spacing w:before="120" w:after="60" w:line="240" w:lineRule="auto"/>
        <w:ind w:firstLine="0"/>
        <w:jc w:val="center"/>
      </w:pPr>
      <w:r>
        <w:rPr>
          <w:noProof/>
        </w:rPr>
        <w:drawing>
          <wp:inline distT="0" distB="0" distL="0" distR="0" wp14:anchorId="5B2AE834" wp14:editId="181B0203">
            <wp:extent cx="5303520" cy="3696393"/>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f_report.png"/>
                    <pic:cNvPicPr/>
                  </pic:nvPicPr>
                  <pic:blipFill>
                    <a:blip r:embed="rId27"/>
                    <a:stretch>
                      <a:fillRect/>
                    </a:stretch>
                  </pic:blipFill>
                  <pic:spPr>
                    <a:xfrm>
                      <a:off x="0" y="0"/>
                      <a:ext cx="5303520" cy="3696393"/>
                    </a:xfrm>
                    <a:prstGeom prst="rect">
                      <a:avLst/>
                    </a:prstGeom>
                  </pic:spPr>
                </pic:pic>
              </a:graphicData>
            </a:graphic>
          </wp:inline>
        </w:drawing>
      </w:r>
    </w:p>
    <w:p w14:paraId="4575D2E5" w14:textId="77777777" w:rsidR="005337CC" w:rsidRDefault="00000000">
      <w:pPr>
        <w:pStyle w:val="Chthchhnh"/>
      </w:pPr>
      <w:r>
        <w:fldChar w:fldCharType="begin"/>
      </w:r>
      <w:r>
        <w:instrText xml:space="preserve"> TC "Hình 2.18. Wireframe màn hình xem báo cáo và đối chiếu trích dẫn (UC-06)" \f H \l 1 </w:instrText>
      </w:r>
      <w:r>
        <w:fldChar w:fldCharType="end"/>
      </w:r>
      <w:bookmarkStart w:id="94" w:name="_Toc90095"/>
      <w:r>
        <w:t>Hình 2.18. Wireframe màn hình xem báo cáo và đối chiếu trích dẫn (UC-06)</w:t>
      </w:r>
      <w:bookmarkEnd w:id="94"/>
    </w:p>
    <w:p w14:paraId="5428625F" w14:textId="77777777" w:rsidR="005337CC" w:rsidRDefault="00000000">
      <w:pPr>
        <w:keepNext/>
        <w:spacing w:before="120" w:after="60" w:line="240" w:lineRule="auto"/>
        <w:ind w:firstLine="0"/>
        <w:jc w:val="center"/>
      </w:pPr>
      <w:r>
        <w:rPr>
          <w:noProof/>
        </w:rPr>
        <w:lastRenderedPageBreak/>
        <w:drawing>
          <wp:inline distT="0" distB="0" distL="0" distR="0" wp14:anchorId="5F28EEE0" wp14:editId="4060F3A6">
            <wp:extent cx="5303520" cy="3696393"/>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f_admin.png"/>
                    <pic:cNvPicPr/>
                  </pic:nvPicPr>
                  <pic:blipFill>
                    <a:blip r:embed="rId28"/>
                    <a:stretch>
                      <a:fillRect/>
                    </a:stretch>
                  </pic:blipFill>
                  <pic:spPr>
                    <a:xfrm>
                      <a:off x="0" y="0"/>
                      <a:ext cx="5303520" cy="3696393"/>
                    </a:xfrm>
                    <a:prstGeom prst="rect">
                      <a:avLst/>
                    </a:prstGeom>
                  </pic:spPr>
                </pic:pic>
              </a:graphicData>
            </a:graphic>
          </wp:inline>
        </w:drawing>
      </w:r>
    </w:p>
    <w:p w14:paraId="2C52C5C8" w14:textId="77777777" w:rsidR="005337CC" w:rsidRDefault="00000000">
      <w:pPr>
        <w:pStyle w:val="Chthchhnh"/>
      </w:pPr>
      <w:r>
        <w:fldChar w:fldCharType="begin"/>
      </w:r>
      <w:r>
        <w:instrText xml:space="preserve"> TC "Hình 2.19. Wireframe bảng điều khiển quản trị (UC-20, UC-21, UC-22)" \f H \l 1 </w:instrText>
      </w:r>
      <w:r>
        <w:fldChar w:fldCharType="end"/>
      </w:r>
      <w:bookmarkStart w:id="95" w:name="_Toc90096"/>
      <w:r>
        <w:t>Hình 2.19. Wireframe bảng điều khiển quản trị (UC-20, UC-21, UC-22)</w:t>
      </w:r>
      <w:bookmarkEnd w:id="95"/>
    </w:p>
    <w:p w14:paraId="7E7A5960" w14:textId="77777777" w:rsidR="005337CC" w:rsidRDefault="00000000">
      <w:pPr>
        <w:pStyle w:val="Heading3"/>
      </w:pPr>
      <w:bookmarkStart w:id="96" w:name="_Toc90097"/>
      <w:r>
        <w:t>2.5.2. Danh sách API</w:t>
      </w:r>
      <w:bookmarkEnd w:id="96"/>
    </w:p>
    <w:p w14:paraId="36C3C245" w14:textId="77777777" w:rsidR="005337CC" w:rsidRDefault="00000000">
      <w:r>
        <w:t>API được thiết kế theo phong cách REST, tiền tố chung /api/v1. Thao tác đọc dùng GET, tạo mới dùng POST, cập nhật một phần dùng PATCH, xóa dùng DELETE. Riêng endpoint theo dõi tiến trình dùng giao thức SSE (text/event-stream).</w:t>
      </w:r>
    </w:p>
    <w:p w14:paraId="0F00976D" w14:textId="77777777" w:rsidR="005337CC" w:rsidRDefault="00000000">
      <w:pPr>
        <w:pStyle w:val="Chthchbng"/>
      </w:pPr>
      <w:r>
        <w:fldChar w:fldCharType="begin"/>
      </w:r>
      <w:r>
        <w:instrText xml:space="preserve"> TC "Bảng 2.21. Danh sách API nhóm tài khoản và xác thực" \f B \l 1 </w:instrText>
      </w:r>
      <w:r>
        <w:fldChar w:fldCharType="end"/>
      </w:r>
      <w:bookmarkStart w:id="97" w:name="_Toc90098"/>
      <w:r>
        <w:t>Bảng 2.21. Danh sách API nhóm tài khoản và xác thực</w:t>
      </w:r>
      <w:bookmarkEnd w:id="97"/>
    </w:p>
    <w:tbl>
      <w:tblPr>
        <w:tblStyle w:val="TableGrid"/>
        <w:tblW w:w="9070" w:type="dxa"/>
        <w:jc w:val="center"/>
        <w:tblLayout w:type="fixed"/>
        <w:tblLook w:val="04A0" w:firstRow="1" w:lastRow="0" w:firstColumn="1" w:lastColumn="0" w:noHBand="0" w:noVBand="1"/>
      </w:tblPr>
      <w:tblGrid>
        <w:gridCol w:w="1609"/>
        <w:gridCol w:w="3298"/>
        <w:gridCol w:w="1484"/>
        <w:gridCol w:w="2679"/>
      </w:tblGrid>
      <w:tr w:rsidR="005337CC" w14:paraId="48509A1C" w14:textId="77777777">
        <w:trPr>
          <w:cantSplit/>
          <w:tblHeader/>
          <w:jc w:val="center"/>
        </w:trPr>
        <w:tc>
          <w:tcPr>
            <w:tcW w:w="1609" w:type="dxa"/>
            <w:vAlign w:val="center"/>
          </w:tcPr>
          <w:p w14:paraId="24BDF994" w14:textId="77777777" w:rsidR="005337CC" w:rsidRDefault="00000000">
            <w:pPr>
              <w:pStyle w:val="Bngnidung"/>
              <w:jc w:val="center"/>
            </w:pPr>
            <w:r>
              <w:rPr>
                <w:b/>
              </w:rPr>
              <w:t>Method</w:t>
            </w:r>
          </w:p>
        </w:tc>
        <w:tc>
          <w:tcPr>
            <w:tcW w:w="3298" w:type="dxa"/>
            <w:vAlign w:val="center"/>
          </w:tcPr>
          <w:p w14:paraId="271C7976" w14:textId="77777777" w:rsidR="005337CC" w:rsidRDefault="00000000">
            <w:pPr>
              <w:pStyle w:val="Bngnidung"/>
              <w:jc w:val="center"/>
            </w:pPr>
            <w:r>
              <w:rPr>
                <w:b/>
              </w:rPr>
              <w:t>Endpoint</w:t>
            </w:r>
          </w:p>
        </w:tc>
        <w:tc>
          <w:tcPr>
            <w:tcW w:w="1484" w:type="dxa"/>
            <w:vAlign w:val="center"/>
          </w:tcPr>
          <w:p w14:paraId="0A6C5D6A" w14:textId="77777777" w:rsidR="005337CC" w:rsidRDefault="00000000">
            <w:pPr>
              <w:pStyle w:val="Bngnidung"/>
              <w:jc w:val="center"/>
            </w:pPr>
            <w:r>
              <w:rPr>
                <w:b/>
              </w:rPr>
              <w:t>Quyền</w:t>
            </w:r>
          </w:p>
        </w:tc>
        <w:tc>
          <w:tcPr>
            <w:tcW w:w="2679" w:type="dxa"/>
            <w:vAlign w:val="center"/>
          </w:tcPr>
          <w:p w14:paraId="7A487229" w14:textId="77777777" w:rsidR="005337CC" w:rsidRDefault="00000000">
            <w:pPr>
              <w:pStyle w:val="Bngnidung"/>
              <w:jc w:val="center"/>
            </w:pPr>
            <w:r>
              <w:rPr>
                <w:b/>
              </w:rPr>
              <w:t>Mô tả</w:t>
            </w:r>
          </w:p>
        </w:tc>
      </w:tr>
      <w:tr w:rsidR="005337CC" w14:paraId="34FEE523" w14:textId="77777777">
        <w:trPr>
          <w:cantSplit/>
          <w:jc w:val="center"/>
        </w:trPr>
        <w:tc>
          <w:tcPr>
            <w:tcW w:w="1609" w:type="dxa"/>
            <w:vAlign w:val="center"/>
          </w:tcPr>
          <w:p w14:paraId="573510E4" w14:textId="77777777" w:rsidR="005337CC" w:rsidRDefault="00000000">
            <w:pPr>
              <w:pStyle w:val="Bngnidung"/>
            </w:pPr>
            <w:r>
              <w:t>POST</w:t>
            </w:r>
          </w:p>
        </w:tc>
        <w:tc>
          <w:tcPr>
            <w:tcW w:w="3298" w:type="dxa"/>
            <w:vAlign w:val="center"/>
          </w:tcPr>
          <w:p w14:paraId="29D5EA2C" w14:textId="77777777" w:rsidR="005337CC" w:rsidRDefault="00000000">
            <w:pPr>
              <w:pStyle w:val="Bngnidung"/>
            </w:pPr>
            <w:r>
              <w:t>/api/v1/auth/register</w:t>
            </w:r>
          </w:p>
        </w:tc>
        <w:tc>
          <w:tcPr>
            <w:tcW w:w="1484" w:type="dxa"/>
            <w:vAlign w:val="center"/>
          </w:tcPr>
          <w:p w14:paraId="0E8570AE" w14:textId="77777777" w:rsidR="005337CC" w:rsidRDefault="00000000">
            <w:pPr>
              <w:pStyle w:val="Bngnidung"/>
            </w:pPr>
            <w:r>
              <w:t>Công khai</w:t>
            </w:r>
          </w:p>
        </w:tc>
        <w:tc>
          <w:tcPr>
            <w:tcW w:w="2679" w:type="dxa"/>
            <w:vAlign w:val="center"/>
          </w:tcPr>
          <w:p w14:paraId="30407CC2" w14:textId="77777777" w:rsidR="005337CC" w:rsidRDefault="00000000">
            <w:pPr>
              <w:pStyle w:val="Bngnidung"/>
            </w:pPr>
            <w:r>
              <w:t>Đăng ký tài khoản mới (FR-01)</w:t>
            </w:r>
          </w:p>
        </w:tc>
      </w:tr>
      <w:tr w:rsidR="005337CC" w14:paraId="1D8E6BF2" w14:textId="77777777">
        <w:trPr>
          <w:cantSplit/>
          <w:jc w:val="center"/>
        </w:trPr>
        <w:tc>
          <w:tcPr>
            <w:tcW w:w="1609" w:type="dxa"/>
            <w:vAlign w:val="center"/>
          </w:tcPr>
          <w:p w14:paraId="31A92E35" w14:textId="77777777" w:rsidR="005337CC" w:rsidRDefault="00000000">
            <w:pPr>
              <w:pStyle w:val="Bngnidung"/>
            </w:pPr>
            <w:r>
              <w:t>POST</w:t>
            </w:r>
          </w:p>
        </w:tc>
        <w:tc>
          <w:tcPr>
            <w:tcW w:w="3298" w:type="dxa"/>
            <w:vAlign w:val="center"/>
          </w:tcPr>
          <w:p w14:paraId="425E6D76" w14:textId="77777777" w:rsidR="005337CC" w:rsidRDefault="00000000">
            <w:pPr>
              <w:pStyle w:val="Bngnidung"/>
            </w:pPr>
            <w:r>
              <w:t>/api/v1/auth/login</w:t>
            </w:r>
          </w:p>
        </w:tc>
        <w:tc>
          <w:tcPr>
            <w:tcW w:w="1484" w:type="dxa"/>
            <w:vAlign w:val="center"/>
          </w:tcPr>
          <w:p w14:paraId="3B9A2946" w14:textId="77777777" w:rsidR="005337CC" w:rsidRDefault="00000000">
            <w:pPr>
              <w:pStyle w:val="Bngnidung"/>
            </w:pPr>
            <w:r>
              <w:t>Công khai</w:t>
            </w:r>
          </w:p>
        </w:tc>
        <w:tc>
          <w:tcPr>
            <w:tcW w:w="2679" w:type="dxa"/>
            <w:vAlign w:val="center"/>
          </w:tcPr>
          <w:p w14:paraId="242E415E" w14:textId="77777777" w:rsidR="005337CC" w:rsidRDefault="00000000">
            <w:pPr>
              <w:pStyle w:val="Bngnidung"/>
            </w:pPr>
            <w:r>
              <w:t>Đăng nhập, trả access token JWT (FR-02)</w:t>
            </w:r>
          </w:p>
        </w:tc>
      </w:tr>
      <w:tr w:rsidR="005337CC" w14:paraId="42ADE55C" w14:textId="77777777">
        <w:trPr>
          <w:cantSplit/>
          <w:jc w:val="center"/>
        </w:trPr>
        <w:tc>
          <w:tcPr>
            <w:tcW w:w="1609" w:type="dxa"/>
            <w:vAlign w:val="center"/>
          </w:tcPr>
          <w:p w14:paraId="7BCFF09D" w14:textId="77777777" w:rsidR="005337CC" w:rsidRDefault="00000000">
            <w:pPr>
              <w:pStyle w:val="Bngnidung"/>
            </w:pPr>
            <w:r>
              <w:t>GET</w:t>
            </w:r>
          </w:p>
        </w:tc>
        <w:tc>
          <w:tcPr>
            <w:tcW w:w="3298" w:type="dxa"/>
            <w:vAlign w:val="center"/>
          </w:tcPr>
          <w:p w14:paraId="734E9EBC" w14:textId="77777777" w:rsidR="005337CC" w:rsidRDefault="00000000">
            <w:pPr>
              <w:pStyle w:val="Bngnidung"/>
            </w:pPr>
            <w:r>
              <w:t>/api/v1/auth/me</w:t>
            </w:r>
          </w:p>
        </w:tc>
        <w:tc>
          <w:tcPr>
            <w:tcW w:w="1484" w:type="dxa"/>
            <w:vAlign w:val="center"/>
          </w:tcPr>
          <w:p w14:paraId="2A2C7B20" w14:textId="77777777" w:rsidR="005337CC" w:rsidRDefault="00000000">
            <w:pPr>
              <w:pStyle w:val="Bngnidung"/>
            </w:pPr>
            <w:r>
              <w:t>USER, ADMIN</w:t>
            </w:r>
          </w:p>
        </w:tc>
        <w:tc>
          <w:tcPr>
            <w:tcW w:w="2679" w:type="dxa"/>
            <w:vAlign w:val="center"/>
          </w:tcPr>
          <w:p w14:paraId="077C329A" w14:textId="77777777" w:rsidR="005337CC" w:rsidRDefault="00000000">
            <w:pPr>
              <w:pStyle w:val="Bngnidung"/>
            </w:pPr>
            <w:r>
              <w:t>Lấy thông tin tài khoản hiện tại (FR-04)</w:t>
            </w:r>
          </w:p>
        </w:tc>
      </w:tr>
      <w:tr w:rsidR="005337CC" w14:paraId="50CA91EC" w14:textId="77777777">
        <w:trPr>
          <w:cantSplit/>
          <w:jc w:val="center"/>
        </w:trPr>
        <w:tc>
          <w:tcPr>
            <w:tcW w:w="1609" w:type="dxa"/>
            <w:vAlign w:val="center"/>
          </w:tcPr>
          <w:p w14:paraId="2444C2BB" w14:textId="77777777" w:rsidR="005337CC" w:rsidRDefault="00000000">
            <w:pPr>
              <w:pStyle w:val="Bngnidung"/>
            </w:pPr>
            <w:r>
              <w:t>POST</w:t>
            </w:r>
          </w:p>
        </w:tc>
        <w:tc>
          <w:tcPr>
            <w:tcW w:w="3298" w:type="dxa"/>
            <w:vAlign w:val="center"/>
          </w:tcPr>
          <w:p w14:paraId="7CEF3E45" w14:textId="77777777" w:rsidR="005337CC" w:rsidRDefault="00000000">
            <w:pPr>
              <w:pStyle w:val="Bngnidung"/>
            </w:pPr>
            <w:r>
              <w:t>/api/v1/auth/change-password</w:t>
            </w:r>
          </w:p>
        </w:tc>
        <w:tc>
          <w:tcPr>
            <w:tcW w:w="1484" w:type="dxa"/>
            <w:vAlign w:val="center"/>
          </w:tcPr>
          <w:p w14:paraId="0134E211" w14:textId="77777777" w:rsidR="005337CC" w:rsidRDefault="00000000">
            <w:pPr>
              <w:pStyle w:val="Bngnidung"/>
            </w:pPr>
            <w:r>
              <w:t>USER, ADMIN</w:t>
            </w:r>
          </w:p>
        </w:tc>
        <w:tc>
          <w:tcPr>
            <w:tcW w:w="2679" w:type="dxa"/>
            <w:vAlign w:val="center"/>
          </w:tcPr>
          <w:p w14:paraId="64D16989" w14:textId="77777777" w:rsidR="005337CC" w:rsidRDefault="00000000">
            <w:pPr>
              <w:pStyle w:val="Bngnidung"/>
            </w:pPr>
            <w:r>
              <w:t>Đổi mật khẩu sau khi xác nhận cũ (FR-03)</w:t>
            </w:r>
          </w:p>
        </w:tc>
      </w:tr>
    </w:tbl>
    <w:p w14:paraId="064CF849" w14:textId="77777777" w:rsidR="005337CC" w:rsidRDefault="00000000">
      <w:pPr>
        <w:pStyle w:val="Chthchbng"/>
      </w:pPr>
      <w:r>
        <w:fldChar w:fldCharType="begin"/>
      </w:r>
      <w:r>
        <w:instrText xml:space="preserve"> TC "Bảng 2.22. Danh sách API nhóm sinh báo cáo và quản lý" \f B \l 1 </w:instrText>
      </w:r>
      <w:r>
        <w:fldChar w:fldCharType="end"/>
      </w:r>
      <w:bookmarkStart w:id="98" w:name="_Toc90099"/>
      <w:r>
        <w:t>Bảng 2.22. Danh sách API nhóm sinh báo cáo và quản lý</w:t>
      </w:r>
      <w:bookmarkEnd w:id="98"/>
    </w:p>
    <w:tbl>
      <w:tblPr>
        <w:tblStyle w:val="TableGrid"/>
        <w:tblW w:w="9070" w:type="dxa"/>
        <w:jc w:val="center"/>
        <w:tblLayout w:type="fixed"/>
        <w:tblLook w:val="04A0" w:firstRow="1" w:lastRow="0" w:firstColumn="1" w:lastColumn="0" w:noHBand="0" w:noVBand="1"/>
      </w:tblPr>
      <w:tblGrid>
        <w:gridCol w:w="1487"/>
        <w:gridCol w:w="3183"/>
        <w:gridCol w:w="1420"/>
        <w:gridCol w:w="2980"/>
      </w:tblGrid>
      <w:tr w:rsidR="005337CC" w14:paraId="3A60417D" w14:textId="77777777">
        <w:trPr>
          <w:cantSplit/>
          <w:tblHeader/>
          <w:jc w:val="center"/>
        </w:trPr>
        <w:tc>
          <w:tcPr>
            <w:tcW w:w="1487" w:type="dxa"/>
            <w:vAlign w:val="center"/>
          </w:tcPr>
          <w:p w14:paraId="51DDAB10" w14:textId="77777777" w:rsidR="005337CC" w:rsidRDefault="00000000">
            <w:pPr>
              <w:pStyle w:val="Bngnidung"/>
              <w:jc w:val="center"/>
            </w:pPr>
            <w:r>
              <w:rPr>
                <w:b/>
              </w:rPr>
              <w:t>Method</w:t>
            </w:r>
          </w:p>
        </w:tc>
        <w:tc>
          <w:tcPr>
            <w:tcW w:w="3183" w:type="dxa"/>
            <w:vAlign w:val="center"/>
          </w:tcPr>
          <w:p w14:paraId="3FF85489" w14:textId="77777777" w:rsidR="005337CC" w:rsidRDefault="00000000">
            <w:pPr>
              <w:pStyle w:val="Bngnidung"/>
              <w:jc w:val="center"/>
            </w:pPr>
            <w:r>
              <w:rPr>
                <w:b/>
              </w:rPr>
              <w:t>Endpoint</w:t>
            </w:r>
          </w:p>
        </w:tc>
        <w:tc>
          <w:tcPr>
            <w:tcW w:w="1420" w:type="dxa"/>
            <w:vAlign w:val="center"/>
          </w:tcPr>
          <w:p w14:paraId="34CFEFCD" w14:textId="77777777" w:rsidR="005337CC" w:rsidRDefault="00000000">
            <w:pPr>
              <w:pStyle w:val="Bngnidung"/>
              <w:jc w:val="center"/>
            </w:pPr>
            <w:r>
              <w:rPr>
                <w:b/>
              </w:rPr>
              <w:t>Quyền</w:t>
            </w:r>
          </w:p>
        </w:tc>
        <w:tc>
          <w:tcPr>
            <w:tcW w:w="2980" w:type="dxa"/>
            <w:vAlign w:val="center"/>
          </w:tcPr>
          <w:p w14:paraId="282F51C2" w14:textId="77777777" w:rsidR="005337CC" w:rsidRDefault="00000000">
            <w:pPr>
              <w:pStyle w:val="Bngnidung"/>
              <w:jc w:val="center"/>
            </w:pPr>
            <w:r>
              <w:rPr>
                <w:b/>
              </w:rPr>
              <w:t>Mô tả</w:t>
            </w:r>
          </w:p>
        </w:tc>
      </w:tr>
      <w:tr w:rsidR="005337CC" w14:paraId="012D04C0" w14:textId="77777777">
        <w:trPr>
          <w:cantSplit/>
          <w:jc w:val="center"/>
        </w:trPr>
        <w:tc>
          <w:tcPr>
            <w:tcW w:w="1487" w:type="dxa"/>
            <w:vAlign w:val="center"/>
          </w:tcPr>
          <w:p w14:paraId="19BD333A" w14:textId="77777777" w:rsidR="005337CC" w:rsidRDefault="00000000">
            <w:pPr>
              <w:pStyle w:val="Bngnidung"/>
            </w:pPr>
            <w:r>
              <w:lastRenderedPageBreak/>
              <w:t>POST</w:t>
            </w:r>
          </w:p>
        </w:tc>
        <w:tc>
          <w:tcPr>
            <w:tcW w:w="3183" w:type="dxa"/>
            <w:vAlign w:val="center"/>
          </w:tcPr>
          <w:p w14:paraId="0A62F13F" w14:textId="77777777" w:rsidR="005337CC" w:rsidRDefault="00000000">
            <w:pPr>
              <w:pStyle w:val="Bngnidung"/>
            </w:pPr>
            <w:r>
              <w:t>/api/v1/reports</w:t>
            </w:r>
          </w:p>
        </w:tc>
        <w:tc>
          <w:tcPr>
            <w:tcW w:w="1420" w:type="dxa"/>
            <w:vAlign w:val="center"/>
          </w:tcPr>
          <w:p w14:paraId="10CDA1B5" w14:textId="77777777" w:rsidR="005337CC" w:rsidRDefault="00000000">
            <w:pPr>
              <w:pStyle w:val="Bngnidung"/>
            </w:pPr>
            <w:r>
              <w:t>USER, ADMIN</w:t>
            </w:r>
          </w:p>
        </w:tc>
        <w:tc>
          <w:tcPr>
            <w:tcW w:w="2980" w:type="dxa"/>
            <w:vAlign w:val="center"/>
          </w:tcPr>
          <w:p w14:paraId="3BC1497D" w14:textId="77777777" w:rsidR="005337CC" w:rsidRDefault="00000000">
            <w:pPr>
              <w:pStyle w:val="Bngnidung"/>
            </w:pPr>
            <w:r>
              <w:t>Tạo yêu cầu sinh báo cáo, trả session_id (FR-05)</w:t>
            </w:r>
          </w:p>
        </w:tc>
      </w:tr>
      <w:tr w:rsidR="005337CC" w14:paraId="68548960" w14:textId="77777777">
        <w:trPr>
          <w:cantSplit/>
          <w:jc w:val="center"/>
        </w:trPr>
        <w:tc>
          <w:tcPr>
            <w:tcW w:w="1487" w:type="dxa"/>
            <w:vAlign w:val="center"/>
          </w:tcPr>
          <w:p w14:paraId="371BE00A" w14:textId="77777777" w:rsidR="005337CC" w:rsidRDefault="00000000">
            <w:pPr>
              <w:pStyle w:val="Bngnidung"/>
            </w:pPr>
            <w:r>
              <w:t>GET</w:t>
            </w:r>
          </w:p>
        </w:tc>
        <w:tc>
          <w:tcPr>
            <w:tcW w:w="3183" w:type="dxa"/>
            <w:vAlign w:val="center"/>
          </w:tcPr>
          <w:p w14:paraId="436EB281" w14:textId="77777777" w:rsidR="005337CC" w:rsidRDefault="00000000">
            <w:pPr>
              <w:pStyle w:val="Bngnidung"/>
            </w:pPr>
            <w:r>
              <w:t>/api/v1/reports/{session_id}/stream</w:t>
            </w:r>
          </w:p>
        </w:tc>
        <w:tc>
          <w:tcPr>
            <w:tcW w:w="1420" w:type="dxa"/>
            <w:vAlign w:val="center"/>
          </w:tcPr>
          <w:p w14:paraId="08C2E020" w14:textId="77777777" w:rsidR="005337CC" w:rsidRDefault="00000000">
            <w:pPr>
              <w:pStyle w:val="Bngnidung"/>
            </w:pPr>
            <w:r>
              <w:t>Chủ sở hữu, ADMIN</w:t>
            </w:r>
          </w:p>
        </w:tc>
        <w:tc>
          <w:tcPr>
            <w:tcW w:w="2980" w:type="dxa"/>
            <w:vAlign w:val="center"/>
          </w:tcPr>
          <w:p w14:paraId="371CD643" w14:textId="77777777" w:rsidR="005337CC" w:rsidRDefault="00000000">
            <w:pPr>
              <w:pStyle w:val="Bngnidung"/>
            </w:pPr>
            <w:r>
              <w:t>Kênh SSE phát sự kiện tiến trình (FR-08)</w:t>
            </w:r>
          </w:p>
        </w:tc>
      </w:tr>
      <w:tr w:rsidR="005337CC" w14:paraId="67DB5F8E" w14:textId="77777777">
        <w:trPr>
          <w:cantSplit/>
          <w:jc w:val="center"/>
        </w:trPr>
        <w:tc>
          <w:tcPr>
            <w:tcW w:w="1487" w:type="dxa"/>
            <w:vAlign w:val="center"/>
          </w:tcPr>
          <w:p w14:paraId="0E271B31" w14:textId="77777777" w:rsidR="005337CC" w:rsidRDefault="00000000">
            <w:pPr>
              <w:pStyle w:val="Bngnidung"/>
            </w:pPr>
            <w:r>
              <w:t>GET</w:t>
            </w:r>
          </w:p>
        </w:tc>
        <w:tc>
          <w:tcPr>
            <w:tcW w:w="3183" w:type="dxa"/>
            <w:vAlign w:val="center"/>
          </w:tcPr>
          <w:p w14:paraId="0D4AEF2F" w14:textId="77777777" w:rsidR="005337CC" w:rsidRDefault="00000000">
            <w:pPr>
              <w:pStyle w:val="Bngnidung"/>
            </w:pPr>
            <w:r>
              <w:t>/api/v1/reports/{session_id}/status</w:t>
            </w:r>
          </w:p>
        </w:tc>
        <w:tc>
          <w:tcPr>
            <w:tcW w:w="1420" w:type="dxa"/>
            <w:vAlign w:val="center"/>
          </w:tcPr>
          <w:p w14:paraId="0EC6A363" w14:textId="77777777" w:rsidR="005337CC" w:rsidRDefault="00000000">
            <w:pPr>
              <w:pStyle w:val="Bngnidung"/>
            </w:pPr>
            <w:r>
              <w:t>Chủ sở hữu, ADMIN</w:t>
            </w:r>
          </w:p>
        </w:tc>
        <w:tc>
          <w:tcPr>
            <w:tcW w:w="2980" w:type="dxa"/>
            <w:vAlign w:val="center"/>
          </w:tcPr>
          <w:p w14:paraId="7576C11D" w14:textId="77777777" w:rsidR="005337CC" w:rsidRDefault="00000000">
            <w:pPr>
              <w:pStyle w:val="Bngnidung"/>
            </w:pPr>
            <w:r>
              <w:t>Lấy trạng thái hiện tại (dự phòng khi mất SSE)</w:t>
            </w:r>
          </w:p>
        </w:tc>
      </w:tr>
      <w:tr w:rsidR="005337CC" w14:paraId="01DB1BEA" w14:textId="77777777">
        <w:trPr>
          <w:cantSplit/>
          <w:jc w:val="center"/>
        </w:trPr>
        <w:tc>
          <w:tcPr>
            <w:tcW w:w="1487" w:type="dxa"/>
            <w:vAlign w:val="center"/>
          </w:tcPr>
          <w:p w14:paraId="65EDCBAF" w14:textId="77777777" w:rsidR="005337CC" w:rsidRDefault="00000000">
            <w:pPr>
              <w:pStyle w:val="Bngnidung"/>
            </w:pPr>
            <w:r>
              <w:t>POST</w:t>
            </w:r>
          </w:p>
        </w:tc>
        <w:tc>
          <w:tcPr>
            <w:tcW w:w="3183" w:type="dxa"/>
            <w:vAlign w:val="center"/>
          </w:tcPr>
          <w:p w14:paraId="6EABF780" w14:textId="77777777" w:rsidR="005337CC" w:rsidRDefault="00000000">
            <w:pPr>
              <w:pStyle w:val="Bngnidung"/>
            </w:pPr>
            <w:r>
              <w:t>/api/v1/reports/{session_id}/cancel</w:t>
            </w:r>
          </w:p>
        </w:tc>
        <w:tc>
          <w:tcPr>
            <w:tcW w:w="1420" w:type="dxa"/>
            <w:vAlign w:val="center"/>
          </w:tcPr>
          <w:p w14:paraId="5642DE2A" w14:textId="77777777" w:rsidR="005337CC" w:rsidRDefault="00000000">
            <w:pPr>
              <w:pStyle w:val="Bngnidung"/>
            </w:pPr>
            <w:r>
              <w:t>Chủ sở hữu</w:t>
            </w:r>
          </w:p>
        </w:tc>
        <w:tc>
          <w:tcPr>
            <w:tcW w:w="2980" w:type="dxa"/>
            <w:vAlign w:val="center"/>
          </w:tcPr>
          <w:p w14:paraId="5E51C40D" w14:textId="77777777" w:rsidR="005337CC" w:rsidRDefault="00000000">
            <w:pPr>
              <w:pStyle w:val="Bngnidung"/>
            </w:pPr>
            <w:r>
              <w:t>Hủy phiên đang chạy (FR-09)</w:t>
            </w:r>
          </w:p>
        </w:tc>
      </w:tr>
      <w:tr w:rsidR="005337CC" w14:paraId="53A39B9A" w14:textId="77777777">
        <w:trPr>
          <w:cantSplit/>
          <w:jc w:val="center"/>
        </w:trPr>
        <w:tc>
          <w:tcPr>
            <w:tcW w:w="1487" w:type="dxa"/>
            <w:vAlign w:val="center"/>
          </w:tcPr>
          <w:p w14:paraId="4DCA96C8" w14:textId="77777777" w:rsidR="005337CC" w:rsidRDefault="00000000">
            <w:pPr>
              <w:pStyle w:val="Bngnidung"/>
            </w:pPr>
            <w:r>
              <w:t>GET</w:t>
            </w:r>
          </w:p>
        </w:tc>
        <w:tc>
          <w:tcPr>
            <w:tcW w:w="3183" w:type="dxa"/>
            <w:vAlign w:val="center"/>
          </w:tcPr>
          <w:p w14:paraId="70074807" w14:textId="77777777" w:rsidR="005337CC" w:rsidRDefault="00000000">
            <w:pPr>
              <w:pStyle w:val="Bngnidung"/>
            </w:pPr>
            <w:r>
              <w:t>/api/v1/reports</w:t>
            </w:r>
          </w:p>
        </w:tc>
        <w:tc>
          <w:tcPr>
            <w:tcW w:w="1420" w:type="dxa"/>
            <w:vAlign w:val="center"/>
          </w:tcPr>
          <w:p w14:paraId="62632F6C" w14:textId="77777777" w:rsidR="005337CC" w:rsidRDefault="00000000">
            <w:pPr>
              <w:pStyle w:val="Bngnidung"/>
            </w:pPr>
            <w:r>
              <w:t>USER, ADMIN</w:t>
            </w:r>
          </w:p>
        </w:tc>
        <w:tc>
          <w:tcPr>
            <w:tcW w:w="2980" w:type="dxa"/>
            <w:vAlign w:val="center"/>
          </w:tcPr>
          <w:p w14:paraId="121F3E3E" w14:textId="77777777" w:rsidR="005337CC" w:rsidRDefault="00000000">
            <w:pPr>
              <w:pStyle w:val="Bngnidung"/>
            </w:pPr>
            <w:r>
              <w:t>Danh sách phiên của người dùng hiện tại (FR-10)</w:t>
            </w:r>
          </w:p>
        </w:tc>
      </w:tr>
      <w:tr w:rsidR="005337CC" w14:paraId="2E817C89" w14:textId="77777777">
        <w:trPr>
          <w:cantSplit/>
          <w:jc w:val="center"/>
        </w:trPr>
        <w:tc>
          <w:tcPr>
            <w:tcW w:w="1487" w:type="dxa"/>
            <w:vAlign w:val="center"/>
          </w:tcPr>
          <w:p w14:paraId="46953CEF" w14:textId="77777777" w:rsidR="005337CC" w:rsidRDefault="00000000">
            <w:pPr>
              <w:pStyle w:val="Bngnidung"/>
            </w:pPr>
            <w:r>
              <w:t>GET</w:t>
            </w:r>
          </w:p>
        </w:tc>
        <w:tc>
          <w:tcPr>
            <w:tcW w:w="3183" w:type="dxa"/>
            <w:vAlign w:val="center"/>
          </w:tcPr>
          <w:p w14:paraId="664F7C6E" w14:textId="77777777" w:rsidR="005337CC" w:rsidRDefault="00000000">
            <w:pPr>
              <w:pStyle w:val="Bngnidung"/>
            </w:pPr>
            <w:r>
              <w:t>/api/v1/reports/{session_id}</w:t>
            </w:r>
          </w:p>
        </w:tc>
        <w:tc>
          <w:tcPr>
            <w:tcW w:w="1420" w:type="dxa"/>
            <w:vAlign w:val="center"/>
          </w:tcPr>
          <w:p w14:paraId="12657F7A" w14:textId="77777777" w:rsidR="005337CC" w:rsidRDefault="00000000">
            <w:pPr>
              <w:pStyle w:val="Bngnidung"/>
            </w:pPr>
            <w:r>
              <w:t>Chủ sở hữu, ADMIN</w:t>
            </w:r>
          </w:p>
        </w:tc>
        <w:tc>
          <w:tcPr>
            <w:tcW w:w="2980" w:type="dxa"/>
            <w:vAlign w:val="center"/>
          </w:tcPr>
          <w:p w14:paraId="5AD813EE" w14:textId="77777777" w:rsidR="005337CC" w:rsidRDefault="00000000">
            <w:pPr>
              <w:pStyle w:val="Bngnidung"/>
            </w:pPr>
            <w:r>
              <w:t>Xem nội dung báo cáo hoàn chỉnh (FR-11)</w:t>
            </w:r>
          </w:p>
        </w:tc>
      </w:tr>
      <w:tr w:rsidR="005337CC" w14:paraId="7D2EF3C5" w14:textId="77777777">
        <w:trPr>
          <w:cantSplit/>
          <w:jc w:val="center"/>
        </w:trPr>
        <w:tc>
          <w:tcPr>
            <w:tcW w:w="1487" w:type="dxa"/>
            <w:vAlign w:val="center"/>
          </w:tcPr>
          <w:p w14:paraId="38935CE6" w14:textId="77777777" w:rsidR="005337CC" w:rsidRDefault="00000000">
            <w:pPr>
              <w:pStyle w:val="Bngnidung"/>
            </w:pPr>
            <w:r>
              <w:t>PATCH</w:t>
            </w:r>
          </w:p>
        </w:tc>
        <w:tc>
          <w:tcPr>
            <w:tcW w:w="3183" w:type="dxa"/>
            <w:vAlign w:val="center"/>
          </w:tcPr>
          <w:p w14:paraId="085FC830" w14:textId="77777777" w:rsidR="005337CC" w:rsidRDefault="00000000">
            <w:pPr>
              <w:pStyle w:val="Bngnidung"/>
            </w:pPr>
            <w:r>
              <w:t>/api/v1/reports/{session_id}/sections/{id}</w:t>
            </w:r>
          </w:p>
        </w:tc>
        <w:tc>
          <w:tcPr>
            <w:tcW w:w="1420" w:type="dxa"/>
            <w:vAlign w:val="center"/>
          </w:tcPr>
          <w:p w14:paraId="5D8F8ABD" w14:textId="77777777" w:rsidR="005337CC" w:rsidRDefault="00000000">
            <w:pPr>
              <w:pStyle w:val="Bngnidung"/>
            </w:pPr>
            <w:r>
              <w:t>Chủ sở hữu</w:t>
            </w:r>
          </w:p>
        </w:tc>
        <w:tc>
          <w:tcPr>
            <w:tcW w:w="2980" w:type="dxa"/>
            <w:vAlign w:val="center"/>
          </w:tcPr>
          <w:p w14:paraId="66CA626E" w14:textId="77777777" w:rsidR="005337CC" w:rsidRDefault="00000000">
            <w:pPr>
              <w:pStyle w:val="Bngnidung"/>
            </w:pPr>
            <w:r>
              <w:t>Chỉnh sửa nội dung một mục (FR-13)</w:t>
            </w:r>
          </w:p>
        </w:tc>
      </w:tr>
      <w:tr w:rsidR="005337CC" w14:paraId="44B8AC09" w14:textId="77777777">
        <w:trPr>
          <w:cantSplit/>
          <w:jc w:val="center"/>
        </w:trPr>
        <w:tc>
          <w:tcPr>
            <w:tcW w:w="1487" w:type="dxa"/>
            <w:vAlign w:val="center"/>
          </w:tcPr>
          <w:p w14:paraId="0D4AB64B" w14:textId="77777777" w:rsidR="005337CC" w:rsidRDefault="00000000">
            <w:pPr>
              <w:pStyle w:val="Bngnidung"/>
            </w:pPr>
            <w:r>
              <w:t>GET</w:t>
            </w:r>
          </w:p>
        </w:tc>
        <w:tc>
          <w:tcPr>
            <w:tcW w:w="3183" w:type="dxa"/>
            <w:vAlign w:val="center"/>
          </w:tcPr>
          <w:p w14:paraId="06401A1D" w14:textId="77777777" w:rsidR="005337CC" w:rsidRDefault="00000000">
            <w:pPr>
              <w:pStyle w:val="Bngnidung"/>
            </w:pPr>
            <w:r>
              <w:t>/api/v1/reports/{session_id}/export</w:t>
            </w:r>
          </w:p>
        </w:tc>
        <w:tc>
          <w:tcPr>
            <w:tcW w:w="1420" w:type="dxa"/>
            <w:vAlign w:val="center"/>
          </w:tcPr>
          <w:p w14:paraId="64368D38" w14:textId="77777777" w:rsidR="005337CC" w:rsidRDefault="00000000">
            <w:pPr>
              <w:pStyle w:val="Bngnidung"/>
            </w:pPr>
            <w:r>
              <w:t>Chủ sở hữu</w:t>
            </w:r>
          </w:p>
        </w:tc>
        <w:tc>
          <w:tcPr>
            <w:tcW w:w="2980" w:type="dxa"/>
            <w:vAlign w:val="center"/>
          </w:tcPr>
          <w:p w14:paraId="1BD49083" w14:textId="77777777" w:rsidR="005337CC" w:rsidRDefault="00000000">
            <w:pPr>
              <w:pStyle w:val="Bngnidung"/>
            </w:pPr>
            <w:r>
              <w:t>Xuất báo cáo ra PDF/DOCX/MD (FR-14)</w:t>
            </w:r>
          </w:p>
        </w:tc>
      </w:tr>
    </w:tbl>
    <w:p w14:paraId="7BACA2D1" w14:textId="77777777" w:rsidR="005337CC" w:rsidRDefault="00000000">
      <w:pPr>
        <w:pStyle w:val="Chthchbng"/>
      </w:pPr>
      <w:r>
        <w:fldChar w:fldCharType="begin"/>
      </w:r>
      <w:r>
        <w:instrText xml:space="preserve"> TC "Bảng 2.23. Danh sách API nhóm tài liệu và quản trị" \f B \l 1 </w:instrText>
      </w:r>
      <w:r>
        <w:fldChar w:fldCharType="end"/>
      </w:r>
      <w:bookmarkStart w:id="99" w:name="_Toc90100"/>
      <w:r>
        <w:t>Bảng 2.23. Danh sách API nhóm tài liệu và quản trị</w:t>
      </w:r>
      <w:bookmarkEnd w:id="99"/>
    </w:p>
    <w:tbl>
      <w:tblPr>
        <w:tblStyle w:val="TableGrid"/>
        <w:tblW w:w="9070" w:type="dxa"/>
        <w:jc w:val="center"/>
        <w:tblLayout w:type="fixed"/>
        <w:tblLook w:val="04A0" w:firstRow="1" w:lastRow="0" w:firstColumn="1" w:lastColumn="0" w:noHBand="0" w:noVBand="1"/>
      </w:tblPr>
      <w:tblGrid>
        <w:gridCol w:w="1556"/>
        <w:gridCol w:w="3032"/>
        <w:gridCol w:w="1358"/>
        <w:gridCol w:w="3124"/>
      </w:tblGrid>
      <w:tr w:rsidR="005337CC" w14:paraId="72F6256A" w14:textId="77777777">
        <w:trPr>
          <w:cantSplit/>
          <w:tblHeader/>
          <w:jc w:val="center"/>
        </w:trPr>
        <w:tc>
          <w:tcPr>
            <w:tcW w:w="1556" w:type="dxa"/>
            <w:vAlign w:val="center"/>
          </w:tcPr>
          <w:p w14:paraId="28EF2C0E" w14:textId="77777777" w:rsidR="005337CC" w:rsidRDefault="00000000">
            <w:pPr>
              <w:pStyle w:val="Bngnidung"/>
              <w:jc w:val="center"/>
            </w:pPr>
            <w:r>
              <w:rPr>
                <w:b/>
              </w:rPr>
              <w:t>Method</w:t>
            </w:r>
          </w:p>
        </w:tc>
        <w:tc>
          <w:tcPr>
            <w:tcW w:w="3032" w:type="dxa"/>
            <w:vAlign w:val="center"/>
          </w:tcPr>
          <w:p w14:paraId="7A79DFF0" w14:textId="77777777" w:rsidR="005337CC" w:rsidRDefault="00000000">
            <w:pPr>
              <w:pStyle w:val="Bngnidung"/>
              <w:jc w:val="center"/>
            </w:pPr>
            <w:r>
              <w:rPr>
                <w:b/>
              </w:rPr>
              <w:t>Endpoint</w:t>
            </w:r>
          </w:p>
        </w:tc>
        <w:tc>
          <w:tcPr>
            <w:tcW w:w="1358" w:type="dxa"/>
            <w:vAlign w:val="center"/>
          </w:tcPr>
          <w:p w14:paraId="3090E5A3" w14:textId="77777777" w:rsidR="005337CC" w:rsidRDefault="00000000">
            <w:pPr>
              <w:pStyle w:val="Bngnidung"/>
              <w:jc w:val="center"/>
            </w:pPr>
            <w:r>
              <w:rPr>
                <w:b/>
              </w:rPr>
              <w:t>Quyền</w:t>
            </w:r>
          </w:p>
        </w:tc>
        <w:tc>
          <w:tcPr>
            <w:tcW w:w="3124" w:type="dxa"/>
            <w:vAlign w:val="center"/>
          </w:tcPr>
          <w:p w14:paraId="41C663F9" w14:textId="77777777" w:rsidR="005337CC" w:rsidRDefault="00000000">
            <w:pPr>
              <w:pStyle w:val="Bngnidung"/>
              <w:jc w:val="center"/>
            </w:pPr>
            <w:r>
              <w:rPr>
                <w:b/>
              </w:rPr>
              <w:t>Mô tả</w:t>
            </w:r>
          </w:p>
        </w:tc>
      </w:tr>
      <w:tr w:rsidR="005337CC" w14:paraId="0A99486D" w14:textId="77777777">
        <w:trPr>
          <w:cantSplit/>
          <w:jc w:val="center"/>
        </w:trPr>
        <w:tc>
          <w:tcPr>
            <w:tcW w:w="1556" w:type="dxa"/>
            <w:vAlign w:val="center"/>
          </w:tcPr>
          <w:p w14:paraId="68064B2B" w14:textId="77777777" w:rsidR="005337CC" w:rsidRDefault="00000000">
            <w:pPr>
              <w:pStyle w:val="Bngnidung"/>
            </w:pPr>
            <w:r>
              <w:t>POST</w:t>
            </w:r>
          </w:p>
        </w:tc>
        <w:tc>
          <w:tcPr>
            <w:tcW w:w="3032" w:type="dxa"/>
            <w:vAlign w:val="center"/>
          </w:tcPr>
          <w:p w14:paraId="547E8D9B" w14:textId="77777777" w:rsidR="005337CC" w:rsidRDefault="00000000">
            <w:pPr>
              <w:pStyle w:val="Bngnidung"/>
            </w:pPr>
            <w:r>
              <w:t>/api/v1/documents/upload</w:t>
            </w:r>
          </w:p>
        </w:tc>
        <w:tc>
          <w:tcPr>
            <w:tcW w:w="1358" w:type="dxa"/>
            <w:vAlign w:val="center"/>
          </w:tcPr>
          <w:p w14:paraId="160B5D1C" w14:textId="77777777" w:rsidR="005337CC" w:rsidRDefault="00000000">
            <w:pPr>
              <w:pStyle w:val="Bngnidung"/>
            </w:pPr>
            <w:r>
              <w:t>USER, ADMIN</w:t>
            </w:r>
          </w:p>
        </w:tc>
        <w:tc>
          <w:tcPr>
            <w:tcW w:w="3124" w:type="dxa"/>
            <w:vAlign w:val="center"/>
          </w:tcPr>
          <w:p w14:paraId="4CFFC0EE" w14:textId="77777777" w:rsidR="005337CC" w:rsidRDefault="00000000">
            <w:pPr>
              <w:pStyle w:val="Bngnidung"/>
            </w:pPr>
            <w:r>
              <w:t>Tải lên tài liệu tham khảo cá nhân (FR-16)</w:t>
            </w:r>
          </w:p>
        </w:tc>
      </w:tr>
      <w:tr w:rsidR="005337CC" w14:paraId="42B9FC04" w14:textId="77777777">
        <w:trPr>
          <w:cantSplit/>
          <w:jc w:val="center"/>
        </w:trPr>
        <w:tc>
          <w:tcPr>
            <w:tcW w:w="1556" w:type="dxa"/>
            <w:vAlign w:val="center"/>
          </w:tcPr>
          <w:p w14:paraId="357C2888" w14:textId="77777777" w:rsidR="005337CC" w:rsidRDefault="00000000">
            <w:pPr>
              <w:pStyle w:val="Bngnidung"/>
            </w:pPr>
            <w:r>
              <w:t>GET</w:t>
            </w:r>
          </w:p>
        </w:tc>
        <w:tc>
          <w:tcPr>
            <w:tcW w:w="3032" w:type="dxa"/>
            <w:vAlign w:val="center"/>
          </w:tcPr>
          <w:p w14:paraId="772BC650" w14:textId="77777777" w:rsidR="005337CC" w:rsidRDefault="00000000">
            <w:pPr>
              <w:pStyle w:val="Bngnidung"/>
            </w:pPr>
            <w:r>
              <w:t>/api/v1/documents</w:t>
            </w:r>
          </w:p>
        </w:tc>
        <w:tc>
          <w:tcPr>
            <w:tcW w:w="1358" w:type="dxa"/>
            <w:vAlign w:val="center"/>
          </w:tcPr>
          <w:p w14:paraId="6563F441" w14:textId="77777777" w:rsidR="005337CC" w:rsidRDefault="00000000">
            <w:pPr>
              <w:pStyle w:val="Bngnidung"/>
            </w:pPr>
            <w:r>
              <w:t>Chủ sở hữu</w:t>
            </w:r>
          </w:p>
        </w:tc>
        <w:tc>
          <w:tcPr>
            <w:tcW w:w="3124" w:type="dxa"/>
            <w:vAlign w:val="center"/>
          </w:tcPr>
          <w:p w14:paraId="469E51EE" w14:textId="77777777" w:rsidR="005337CC" w:rsidRDefault="00000000">
            <w:pPr>
              <w:pStyle w:val="Bngnidung"/>
            </w:pPr>
            <w:r>
              <w:t>Danh sách tài liệu cá nhân (FR-17)</w:t>
            </w:r>
          </w:p>
        </w:tc>
      </w:tr>
      <w:tr w:rsidR="005337CC" w14:paraId="312A44E9" w14:textId="77777777">
        <w:trPr>
          <w:cantSplit/>
          <w:jc w:val="center"/>
        </w:trPr>
        <w:tc>
          <w:tcPr>
            <w:tcW w:w="1556" w:type="dxa"/>
            <w:vAlign w:val="center"/>
          </w:tcPr>
          <w:p w14:paraId="7405F626" w14:textId="77777777" w:rsidR="005337CC" w:rsidRDefault="00000000">
            <w:pPr>
              <w:pStyle w:val="Bngnidung"/>
            </w:pPr>
            <w:r>
              <w:t>DELETE</w:t>
            </w:r>
          </w:p>
        </w:tc>
        <w:tc>
          <w:tcPr>
            <w:tcW w:w="3032" w:type="dxa"/>
            <w:vAlign w:val="center"/>
          </w:tcPr>
          <w:p w14:paraId="23C101B3" w14:textId="77777777" w:rsidR="005337CC" w:rsidRDefault="00000000">
            <w:pPr>
              <w:pStyle w:val="Bngnidung"/>
            </w:pPr>
            <w:r>
              <w:t>/api/v1/documents/{doc_id}</w:t>
            </w:r>
          </w:p>
        </w:tc>
        <w:tc>
          <w:tcPr>
            <w:tcW w:w="1358" w:type="dxa"/>
            <w:vAlign w:val="center"/>
          </w:tcPr>
          <w:p w14:paraId="3E6AE71A" w14:textId="77777777" w:rsidR="005337CC" w:rsidRDefault="00000000">
            <w:pPr>
              <w:pStyle w:val="Bngnidung"/>
            </w:pPr>
            <w:r>
              <w:t>Chủ sở hữu</w:t>
            </w:r>
          </w:p>
        </w:tc>
        <w:tc>
          <w:tcPr>
            <w:tcW w:w="3124" w:type="dxa"/>
            <w:vAlign w:val="center"/>
          </w:tcPr>
          <w:p w14:paraId="26309754" w14:textId="77777777" w:rsidR="005337CC" w:rsidRDefault="00000000">
            <w:pPr>
              <w:pStyle w:val="Bngnidung"/>
            </w:pPr>
            <w:r>
              <w:t>Xóa tài liệu và collection ChromaDB tương ứng (FR-17)</w:t>
            </w:r>
          </w:p>
        </w:tc>
      </w:tr>
      <w:tr w:rsidR="005337CC" w14:paraId="715A124B" w14:textId="77777777">
        <w:trPr>
          <w:cantSplit/>
          <w:jc w:val="center"/>
        </w:trPr>
        <w:tc>
          <w:tcPr>
            <w:tcW w:w="1556" w:type="dxa"/>
            <w:vAlign w:val="center"/>
          </w:tcPr>
          <w:p w14:paraId="3DA27EDA" w14:textId="77777777" w:rsidR="005337CC" w:rsidRDefault="00000000">
            <w:pPr>
              <w:pStyle w:val="Bngnidung"/>
            </w:pPr>
            <w:r>
              <w:t>GET</w:t>
            </w:r>
          </w:p>
        </w:tc>
        <w:tc>
          <w:tcPr>
            <w:tcW w:w="3032" w:type="dxa"/>
            <w:vAlign w:val="center"/>
          </w:tcPr>
          <w:p w14:paraId="1DE953BA" w14:textId="77777777" w:rsidR="005337CC" w:rsidRDefault="00000000">
            <w:pPr>
              <w:pStyle w:val="Bngnidung"/>
            </w:pPr>
            <w:r>
              <w:t>/api/v1/admin/users</w:t>
            </w:r>
          </w:p>
        </w:tc>
        <w:tc>
          <w:tcPr>
            <w:tcW w:w="1358" w:type="dxa"/>
            <w:vAlign w:val="center"/>
          </w:tcPr>
          <w:p w14:paraId="1B3DDAF1" w14:textId="77777777" w:rsidR="005337CC" w:rsidRDefault="00000000">
            <w:pPr>
              <w:pStyle w:val="Bngnidung"/>
            </w:pPr>
            <w:r>
              <w:t>ADMIN</w:t>
            </w:r>
          </w:p>
        </w:tc>
        <w:tc>
          <w:tcPr>
            <w:tcW w:w="3124" w:type="dxa"/>
            <w:vAlign w:val="center"/>
          </w:tcPr>
          <w:p w14:paraId="2F051742" w14:textId="77777777" w:rsidR="005337CC" w:rsidRDefault="00000000">
            <w:pPr>
              <w:pStyle w:val="Bngnidung"/>
            </w:pPr>
            <w:r>
              <w:t>Danh sách tất cả người dùng (FR-23)</w:t>
            </w:r>
          </w:p>
        </w:tc>
      </w:tr>
      <w:tr w:rsidR="005337CC" w14:paraId="4F9DBD93" w14:textId="77777777">
        <w:trPr>
          <w:cantSplit/>
          <w:jc w:val="center"/>
        </w:trPr>
        <w:tc>
          <w:tcPr>
            <w:tcW w:w="1556" w:type="dxa"/>
            <w:vAlign w:val="center"/>
          </w:tcPr>
          <w:p w14:paraId="277CC6DA" w14:textId="77777777" w:rsidR="005337CC" w:rsidRDefault="00000000">
            <w:pPr>
              <w:pStyle w:val="Bngnidung"/>
            </w:pPr>
            <w:r>
              <w:t>PATCH</w:t>
            </w:r>
          </w:p>
        </w:tc>
        <w:tc>
          <w:tcPr>
            <w:tcW w:w="3032" w:type="dxa"/>
            <w:vAlign w:val="center"/>
          </w:tcPr>
          <w:p w14:paraId="78E5598E" w14:textId="77777777" w:rsidR="005337CC" w:rsidRDefault="00000000">
            <w:pPr>
              <w:pStyle w:val="Bngnidung"/>
            </w:pPr>
            <w:r>
              <w:t>/api/v1/admin/users/{id}</w:t>
            </w:r>
          </w:p>
        </w:tc>
        <w:tc>
          <w:tcPr>
            <w:tcW w:w="1358" w:type="dxa"/>
            <w:vAlign w:val="center"/>
          </w:tcPr>
          <w:p w14:paraId="11A99DEA" w14:textId="77777777" w:rsidR="005337CC" w:rsidRDefault="00000000">
            <w:pPr>
              <w:pStyle w:val="Bngnidung"/>
            </w:pPr>
            <w:r>
              <w:t>ADMIN</w:t>
            </w:r>
          </w:p>
        </w:tc>
        <w:tc>
          <w:tcPr>
            <w:tcW w:w="3124" w:type="dxa"/>
            <w:vAlign w:val="center"/>
          </w:tcPr>
          <w:p w14:paraId="331BE144" w14:textId="77777777" w:rsidR="005337CC" w:rsidRDefault="00000000">
            <w:pPr>
              <w:pStyle w:val="Bngnidung"/>
            </w:pPr>
            <w:r>
              <w:t>Cập nhật trạng thái, vai trò hoặc hạn mức (FR-23, FR-25)</w:t>
            </w:r>
          </w:p>
        </w:tc>
      </w:tr>
      <w:tr w:rsidR="005337CC" w14:paraId="3F510248" w14:textId="77777777">
        <w:trPr>
          <w:cantSplit/>
          <w:jc w:val="center"/>
        </w:trPr>
        <w:tc>
          <w:tcPr>
            <w:tcW w:w="1556" w:type="dxa"/>
            <w:vAlign w:val="center"/>
          </w:tcPr>
          <w:p w14:paraId="717EA25E" w14:textId="77777777" w:rsidR="005337CC" w:rsidRDefault="00000000">
            <w:pPr>
              <w:pStyle w:val="Bngnidung"/>
            </w:pPr>
            <w:r>
              <w:t>GET</w:t>
            </w:r>
          </w:p>
        </w:tc>
        <w:tc>
          <w:tcPr>
            <w:tcW w:w="3032" w:type="dxa"/>
            <w:vAlign w:val="center"/>
          </w:tcPr>
          <w:p w14:paraId="2227D48E" w14:textId="77777777" w:rsidR="005337CC" w:rsidRDefault="00000000">
            <w:pPr>
              <w:pStyle w:val="Bngnidung"/>
            </w:pPr>
            <w:r>
              <w:t>/api/v1/admin/sessions</w:t>
            </w:r>
          </w:p>
        </w:tc>
        <w:tc>
          <w:tcPr>
            <w:tcW w:w="1358" w:type="dxa"/>
            <w:vAlign w:val="center"/>
          </w:tcPr>
          <w:p w14:paraId="6D120E58" w14:textId="77777777" w:rsidR="005337CC" w:rsidRDefault="00000000">
            <w:pPr>
              <w:pStyle w:val="Bngnidung"/>
            </w:pPr>
            <w:r>
              <w:t>ADMIN</w:t>
            </w:r>
          </w:p>
        </w:tc>
        <w:tc>
          <w:tcPr>
            <w:tcW w:w="3124" w:type="dxa"/>
            <w:vAlign w:val="center"/>
          </w:tcPr>
          <w:p w14:paraId="68BD401A" w14:textId="77777777" w:rsidR="005337CC" w:rsidRDefault="00000000">
            <w:pPr>
              <w:pStyle w:val="Bngnidung"/>
            </w:pPr>
            <w:r>
              <w:t>Danh sách tất cả phiên (FR-24)</w:t>
            </w:r>
          </w:p>
        </w:tc>
      </w:tr>
      <w:tr w:rsidR="005337CC" w14:paraId="536A5BD8" w14:textId="77777777">
        <w:trPr>
          <w:cantSplit/>
          <w:jc w:val="center"/>
        </w:trPr>
        <w:tc>
          <w:tcPr>
            <w:tcW w:w="1556" w:type="dxa"/>
            <w:vAlign w:val="center"/>
          </w:tcPr>
          <w:p w14:paraId="21D16005" w14:textId="77777777" w:rsidR="005337CC" w:rsidRDefault="00000000">
            <w:pPr>
              <w:pStyle w:val="Bngnidung"/>
            </w:pPr>
            <w:r>
              <w:t>GET</w:t>
            </w:r>
          </w:p>
        </w:tc>
        <w:tc>
          <w:tcPr>
            <w:tcW w:w="3032" w:type="dxa"/>
            <w:vAlign w:val="center"/>
          </w:tcPr>
          <w:p w14:paraId="785D6DD0" w14:textId="77777777" w:rsidR="005337CC" w:rsidRDefault="00000000">
            <w:pPr>
              <w:pStyle w:val="Bngnidung"/>
            </w:pPr>
            <w:r>
              <w:t>/api/v1/admin/config</w:t>
            </w:r>
          </w:p>
        </w:tc>
        <w:tc>
          <w:tcPr>
            <w:tcW w:w="1358" w:type="dxa"/>
            <w:vAlign w:val="center"/>
          </w:tcPr>
          <w:p w14:paraId="334AC823" w14:textId="77777777" w:rsidR="005337CC" w:rsidRDefault="00000000">
            <w:pPr>
              <w:pStyle w:val="Bngnidung"/>
            </w:pPr>
            <w:r>
              <w:t>ADMIN</w:t>
            </w:r>
          </w:p>
        </w:tc>
        <w:tc>
          <w:tcPr>
            <w:tcW w:w="3124" w:type="dxa"/>
            <w:vAlign w:val="center"/>
          </w:tcPr>
          <w:p w14:paraId="56ECBF0E" w14:textId="77777777" w:rsidR="005337CC" w:rsidRDefault="00000000">
            <w:pPr>
              <w:pStyle w:val="Bngnidung"/>
            </w:pPr>
            <w:r>
              <w:t>Xem cấu hình hệ thống (FR-26)</w:t>
            </w:r>
          </w:p>
        </w:tc>
      </w:tr>
      <w:tr w:rsidR="005337CC" w14:paraId="198C332D" w14:textId="77777777">
        <w:trPr>
          <w:cantSplit/>
          <w:jc w:val="center"/>
        </w:trPr>
        <w:tc>
          <w:tcPr>
            <w:tcW w:w="1556" w:type="dxa"/>
            <w:vAlign w:val="center"/>
          </w:tcPr>
          <w:p w14:paraId="32524C8E" w14:textId="77777777" w:rsidR="005337CC" w:rsidRDefault="00000000">
            <w:pPr>
              <w:pStyle w:val="Bngnidung"/>
            </w:pPr>
            <w:r>
              <w:lastRenderedPageBreak/>
              <w:t>PATCH</w:t>
            </w:r>
          </w:p>
        </w:tc>
        <w:tc>
          <w:tcPr>
            <w:tcW w:w="3032" w:type="dxa"/>
            <w:vAlign w:val="center"/>
          </w:tcPr>
          <w:p w14:paraId="1A4FAA52" w14:textId="77777777" w:rsidR="005337CC" w:rsidRDefault="00000000">
            <w:pPr>
              <w:pStyle w:val="Bngnidung"/>
            </w:pPr>
            <w:r>
              <w:t>/api/v1/admin/config</w:t>
            </w:r>
          </w:p>
        </w:tc>
        <w:tc>
          <w:tcPr>
            <w:tcW w:w="1358" w:type="dxa"/>
            <w:vAlign w:val="center"/>
          </w:tcPr>
          <w:p w14:paraId="7D45D13F" w14:textId="77777777" w:rsidR="005337CC" w:rsidRDefault="00000000">
            <w:pPr>
              <w:pStyle w:val="Bngnidung"/>
            </w:pPr>
            <w:r>
              <w:t>ADMIN</w:t>
            </w:r>
          </w:p>
        </w:tc>
        <w:tc>
          <w:tcPr>
            <w:tcW w:w="3124" w:type="dxa"/>
            <w:vAlign w:val="center"/>
          </w:tcPr>
          <w:p w14:paraId="7A794655" w14:textId="77777777" w:rsidR="005337CC" w:rsidRDefault="00000000">
            <w:pPr>
              <w:pStyle w:val="Bngnidung"/>
            </w:pPr>
            <w:r>
              <w:t>Cập nhật tham số cấu hình (FR-26)</w:t>
            </w:r>
          </w:p>
        </w:tc>
      </w:tr>
    </w:tbl>
    <w:p w14:paraId="32940869" w14:textId="77777777" w:rsidR="005337CC" w:rsidRDefault="00000000">
      <w:pPr>
        <w:pStyle w:val="Heading3"/>
      </w:pPr>
      <w:bookmarkStart w:id="100" w:name="_Toc90101"/>
      <w:r>
        <w:t>2.5.3. Đặc tả chi tiết một API tiêu biểu</w:t>
      </w:r>
      <w:bookmarkEnd w:id="100"/>
    </w:p>
    <w:p w14:paraId="74136D6C" w14:textId="77777777" w:rsidR="005337CC" w:rsidRDefault="00000000">
      <w:r>
        <w:t>API POST /api/v1/reports được chọn để đặc tả chi tiết vì đây là điểm khởi đầu của toàn bộ quy trình nghiệp vụ chính.</w:t>
      </w:r>
    </w:p>
    <w:p w14:paraId="2859BACD" w14:textId="77777777" w:rsidR="005337CC" w:rsidRDefault="00000000">
      <w:pPr>
        <w:pStyle w:val="Chthchbng"/>
      </w:pPr>
      <w:r>
        <w:fldChar w:fldCharType="begin"/>
      </w:r>
      <w:r>
        <w:instrText xml:space="preserve"> TC "Bảng 2.24. Đặc tả API POST /api/v1/reports" \f B \l 1 </w:instrText>
      </w:r>
      <w:r>
        <w:fldChar w:fldCharType="end"/>
      </w:r>
      <w:bookmarkStart w:id="101" w:name="_Toc90102"/>
      <w:r>
        <w:t>Bảng 2.24. Đặc tả API POST /api/v1/reports</w:t>
      </w:r>
      <w:bookmarkEnd w:id="101"/>
    </w:p>
    <w:tbl>
      <w:tblPr>
        <w:tblStyle w:val="TableGrid"/>
        <w:tblW w:w="9070" w:type="dxa"/>
        <w:jc w:val="center"/>
        <w:tblLayout w:type="fixed"/>
        <w:tblLook w:val="04A0" w:firstRow="1" w:lastRow="0" w:firstColumn="1" w:lastColumn="0" w:noHBand="0" w:noVBand="1"/>
      </w:tblPr>
      <w:tblGrid>
        <w:gridCol w:w="3255"/>
        <w:gridCol w:w="5815"/>
      </w:tblGrid>
      <w:tr w:rsidR="005337CC" w14:paraId="4EDB0AC6" w14:textId="77777777">
        <w:trPr>
          <w:cantSplit/>
          <w:tblHeader/>
          <w:jc w:val="center"/>
        </w:trPr>
        <w:tc>
          <w:tcPr>
            <w:tcW w:w="3255" w:type="dxa"/>
            <w:vAlign w:val="center"/>
          </w:tcPr>
          <w:p w14:paraId="156019F9" w14:textId="77777777" w:rsidR="005337CC" w:rsidRDefault="00000000">
            <w:pPr>
              <w:pStyle w:val="Bngnidung"/>
              <w:jc w:val="center"/>
            </w:pPr>
            <w:r>
              <w:rPr>
                <w:b/>
              </w:rPr>
              <w:t>Thuộc tính</w:t>
            </w:r>
          </w:p>
        </w:tc>
        <w:tc>
          <w:tcPr>
            <w:tcW w:w="5815" w:type="dxa"/>
            <w:vAlign w:val="center"/>
          </w:tcPr>
          <w:p w14:paraId="22D13495" w14:textId="77777777" w:rsidR="005337CC" w:rsidRDefault="00000000">
            <w:pPr>
              <w:pStyle w:val="Bngnidung"/>
              <w:jc w:val="center"/>
            </w:pPr>
            <w:r>
              <w:rPr>
                <w:b/>
              </w:rPr>
              <w:t>Nội dung</w:t>
            </w:r>
          </w:p>
        </w:tc>
      </w:tr>
      <w:tr w:rsidR="005337CC" w14:paraId="394841FB" w14:textId="77777777">
        <w:trPr>
          <w:cantSplit/>
          <w:jc w:val="center"/>
        </w:trPr>
        <w:tc>
          <w:tcPr>
            <w:tcW w:w="3255" w:type="dxa"/>
            <w:vAlign w:val="center"/>
          </w:tcPr>
          <w:p w14:paraId="4439352E" w14:textId="77777777" w:rsidR="005337CC" w:rsidRDefault="00000000">
            <w:pPr>
              <w:pStyle w:val="Bngnidung"/>
            </w:pPr>
            <w:r>
              <w:t>Method / URL</w:t>
            </w:r>
          </w:p>
        </w:tc>
        <w:tc>
          <w:tcPr>
            <w:tcW w:w="5815" w:type="dxa"/>
            <w:vAlign w:val="center"/>
          </w:tcPr>
          <w:p w14:paraId="61BA0B16" w14:textId="77777777" w:rsidR="005337CC" w:rsidRDefault="00000000">
            <w:pPr>
              <w:pStyle w:val="Bngnidung"/>
            </w:pPr>
            <w:r>
              <w:t>POST /api/v1/reports</w:t>
            </w:r>
          </w:p>
        </w:tc>
      </w:tr>
      <w:tr w:rsidR="005337CC" w14:paraId="2BE13AA3" w14:textId="77777777">
        <w:trPr>
          <w:cantSplit/>
          <w:jc w:val="center"/>
        </w:trPr>
        <w:tc>
          <w:tcPr>
            <w:tcW w:w="3255" w:type="dxa"/>
            <w:vAlign w:val="center"/>
          </w:tcPr>
          <w:p w14:paraId="2417FEBF" w14:textId="77777777" w:rsidR="005337CC" w:rsidRDefault="00000000">
            <w:pPr>
              <w:pStyle w:val="Bngnidung"/>
            </w:pPr>
            <w:r>
              <w:t>Xác thực</w:t>
            </w:r>
          </w:p>
        </w:tc>
        <w:tc>
          <w:tcPr>
            <w:tcW w:w="5815" w:type="dxa"/>
            <w:vAlign w:val="center"/>
          </w:tcPr>
          <w:p w14:paraId="4794A094" w14:textId="77777777" w:rsidR="005337CC" w:rsidRDefault="00000000">
            <w:pPr>
              <w:pStyle w:val="Bngnidung"/>
            </w:pPr>
            <w:r>
              <w:t>Bearer &lt;JWT access token&gt; (HMAC-SHA256)</w:t>
            </w:r>
          </w:p>
        </w:tc>
      </w:tr>
      <w:tr w:rsidR="005337CC" w14:paraId="46FCAD34" w14:textId="77777777">
        <w:trPr>
          <w:cantSplit/>
          <w:jc w:val="center"/>
        </w:trPr>
        <w:tc>
          <w:tcPr>
            <w:tcW w:w="3255" w:type="dxa"/>
            <w:vAlign w:val="center"/>
          </w:tcPr>
          <w:p w14:paraId="7A935621" w14:textId="77777777" w:rsidR="005337CC" w:rsidRDefault="00000000">
            <w:pPr>
              <w:pStyle w:val="Bngnidung"/>
            </w:pPr>
            <w:r>
              <w:t>Content-Type</w:t>
            </w:r>
          </w:p>
        </w:tc>
        <w:tc>
          <w:tcPr>
            <w:tcW w:w="5815" w:type="dxa"/>
            <w:vAlign w:val="center"/>
          </w:tcPr>
          <w:p w14:paraId="015C24CE" w14:textId="77777777" w:rsidR="005337CC" w:rsidRDefault="00000000">
            <w:pPr>
              <w:pStyle w:val="Bngnidung"/>
            </w:pPr>
            <w:r>
              <w:t>application/json</w:t>
            </w:r>
          </w:p>
        </w:tc>
      </w:tr>
      <w:tr w:rsidR="005337CC" w14:paraId="201F9A08" w14:textId="77777777">
        <w:trPr>
          <w:cantSplit/>
          <w:jc w:val="center"/>
        </w:trPr>
        <w:tc>
          <w:tcPr>
            <w:tcW w:w="3255" w:type="dxa"/>
            <w:vAlign w:val="center"/>
          </w:tcPr>
          <w:p w14:paraId="668D90D6" w14:textId="77777777" w:rsidR="005337CC" w:rsidRDefault="00000000">
            <w:pPr>
              <w:pStyle w:val="Bngnidung"/>
            </w:pPr>
            <w:r>
              <w:t>Request body</w:t>
            </w:r>
          </w:p>
        </w:tc>
        <w:tc>
          <w:tcPr>
            <w:tcW w:w="5815" w:type="dxa"/>
            <w:vAlign w:val="center"/>
          </w:tcPr>
          <w:p w14:paraId="5FFA4B17" w14:textId="77777777" w:rsidR="005337CC" w:rsidRDefault="00000000">
            <w:pPr>
              <w:pStyle w:val="Bngnidung"/>
            </w:pPr>
            <w:r>
              <w:t>{ "topic": "...", "language": "vi"|"en", "depth": "basic"|"standard"|"deep", "max_sources": 5–30, "min_credibility": 0.0–10.0, "document_ids": ["uuid"...] }</w:t>
            </w:r>
          </w:p>
        </w:tc>
      </w:tr>
      <w:tr w:rsidR="005337CC" w14:paraId="3AC60BCD" w14:textId="77777777">
        <w:trPr>
          <w:cantSplit/>
          <w:jc w:val="center"/>
        </w:trPr>
        <w:tc>
          <w:tcPr>
            <w:tcW w:w="3255" w:type="dxa"/>
            <w:vAlign w:val="center"/>
          </w:tcPr>
          <w:p w14:paraId="7764F53A" w14:textId="77777777" w:rsidR="005337CC" w:rsidRDefault="00000000">
            <w:pPr>
              <w:pStyle w:val="Bngnidung"/>
            </w:pPr>
            <w:r>
              <w:t>Phản hồi 202</w:t>
            </w:r>
          </w:p>
        </w:tc>
        <w:tc>
          <w:tcPr>
            <w:tcW w:w="5815" w:type="dxa"/>
            <w:vAlign w:val="center"/>
          </w:tcPr>
          <w:p w14:paraId="7720A77B" w14:textId="77777777" w:rsidR="005337CC" w:rsidRDefault="00000000">
            <w:pPr>
              <w:pStyle w:val="Bngnidung"/>
            </w:pPr>
            <w:r>
              <w:t>{ "session_id": "uuid", "status": "pending", "stream_url": "/api/v1/reports/{id}/stream" }</w:t>
            </w:r>
          </w:p>
        </w:tc>
      </w:tr>
      <w:tr w:rsidR="005337CC" w14:paraId="3C9998CE" w14:textId="77777777">
        <w:trPr>
          <w:cantSplit/>
          <w:jc w:val="center"/>
        </w:trPr>
        <w:tc>
          <w:tcPr>
            <w:tcW w:w="3255" w:type="dxa"/>
            <w:vAlign w:val="center"/>
          </w:tcPr>
          <w:p w14:paraId="5ABF8386" w14:textId="77777777" w:rsidR="005337CC" w:rsidRDefault="00000000">
            <w:pPr>
              <w:pStyle w:val="Bngnidung"/>
            </w:pPr>
            <w:r>
              <w:t>Phản hồi 400</w:t>
            </w:r>
          </w:p>
        </w:tc>
        <w:tc>
          <w:tcPr>
            <w:tcW w:w="5815" w:type="dxa"/>
            <w:vAlign w:val="center"/>
          </w:tcPr>
          <w:p w14:paraId="00259389" w14:textId="77777777" w:rsidR="005337CC" w:rsidRDefault="00000000">
            <w:pPr>
              <w:pStyle w:val="Bngnidung"/>
            </w:pPr>
            <w:r>
              <w:t>{ "error_code": "INVALID_TOPIC", "message": "Chủ đề phải có 10–500 ký tự." }</w:t>
            </w:r>
          </w:p>
        </w:tc>
      </w:tr>
      <w:tr w:rsidR="005337CC" w14:paraId="1C740C87" w14:textId="77777777">
        <w:trPr>
          <w:cantSplit/>
          <w:jc w:val="center"/>
        </w:trPr>
        <w:tc>
          <w:tcPr>
            <w:tcW w:w="3255" w:type="dxa"/>
            <w:vAlign w:val="center"/>
          </w:tcPr>
          <w:p w14:paraId="6B87ECDA" w14:textId="77777777" w:rsidR="005337CC" w:rsidRDefault="00000000">
            <w:pPr>
              <w:pStyle w:val="Bngnidung"/>
            </w:pPr>
            <w:r>
              <w:t>Phản hồi 401</w:t>
            </w:r>
          </w:p>
        </w:tc>
        <w:tc>
          <w:tcPr>
            <w:tcW w:w="5815" w:type="dxa"/>
            <w:vAlign w:val="center"/>
          </w:tcPr>
          <w:p w14:paraId="58966380" w14:textId="77777777" w:rsidR="005337CC" w:rsidRDefault="00000000">
            <w:pPr>
              <w:pStyle w:val="Bngnidung"/>
            </w:pPr>
            <w:r>
              <w:t>{ "error_code": "UNAUTHORIZED", "message": "Token không hợp lệ hoặc đã hết hạn." }</w:t>
            </w:r>
          </w:p>
        </w:tc>
      </w:tr>
      <w:tr w:rsidR="005337CC" w14:paraId="511953FC" w14:textId="77777777">
        <w:trPr>
          <w:cantSplit/>
          <w:jc w:val="center"/>
        </w:trPr>
        <w:tc>
          <w:tcPr>
            <w:tcW w:w="3255" w:type="dxa"/>
            <w:vAlign w:val="center"/>
          </w:tcPr>
          <w:p w14:paraId="2B116784" w14:textId="77777777" w:rsidR="005337CC" w:rsidRDefault="00000000">
            <w:pPr>
              <w:pStyle w:val="Bngnidung"/>
            </w:pPr>
            <w:r>
              <w:t>Phản hồi 429</w:t>
            </w:r>
          </w:p>
        </w:tc>
        <w:tc>
          <w:tcPr>
            <w:tcW w:w="5815" w:type="dxa"/>
            <w:vAlign w:val="center"/>
          </w:tcPr>
          <w:p w14:paraId="55BD0FF0" w14:textId="77777777" w:rsidR="005337CC" w:rsidRDefault="00000000">
            <w:pPr>
              <w:pStyle w:val="Bngnidung"/>
            </w:pPr>
            <w:r>
              <w:t>{ "error_code": "QUOTA_EXCEEDED", "message": "Bạn đã dùng hết 5/5 báo cáo hôm nay.", "reset_at": "2026-09-19T00:00:00+07:00" }</w:t>
            </w:r>
          </w:p>
        </w:tc>
      </w:tr>
    </w:tbl>
    <w:p w14:paraId="53B7D6AB" w14:textId="77777777" w:rsidR="005337CC" w:rsidRDefault="00000000">
      <w:pPr>
        <w:pStyle w:val="Heading3"/>
      </w:pPr>
      <w:bookmarkStart w:id="102" w:name="_Toc90103"/>
      <w:r>
        <w:t>2.5.4. Quy tắc kiểm tra dữ liệu chung</w:t>
      </w:r>
      <w:bookmarkEnd w:id="102"/>
    </w:p>
    <w:p w14:paraId="4EB33C15" w14:textId="77777777" w:rsidR="005337CC" w:rsidRDefault="00000000">
      <w:r>
        <w:t>Ngoài các quy tắc riêng của từng API, hệ thống áp dụng các quy ước chung để đảm bảo tính nhất quán:</w:t>
      </w:r>
    </w:p>
    <w:p w14:paraId="4D14C2ED" w14:textId="77777777" w:rsidR="005337CC" w:rsidRDefault="00000000">
      <w:pPr>
        <w:pStyle w:val="Chthchbng"/>
      </w:pPr>
      <w:r>
        <w:fldChar w:fldCharType="begin"/>
      </w:r>
      <w:r>
        <w:instrText xml:space="preserve"> TC "Bảng 2.25. Quy tắc kiểm tra dữ liệu (validation) của API tạo yêu cầu" \f B \l 1 </w:instrText>
      </w:r>
      <w:r>
        <w:fldChar w:fldCharType="end"/>
      </w:r>
      <w:bookmarkStart w:id="103" w:name="_Toc90104"/>
      <w:r>
        <w:t>Bảng 2.25. Quy tắc kiểm tra dữ liệu (validation) của API tạo yêu cầu</w:t>
      </w:r>
      <w:bookmarkEnd w:id="103"/>
    </w:p>
    <w:tbl>
      <w:tblPr>
        <w:tblStyle w:val="TableGrid"/>
        <w:tblW w:w="9070" w:type="dxa"/>
        <w:jc w:val="center"/>
        <w:tblLayout w:type="fixed"/>
        <w:tblLook w:val="04A0" w:firstRow="1" w:lastRow="0" w:firstColumn="1" w:lastColumn="0" w:noHBand="0" w:noVBand="1"/>
      </w:tblPr>
      <w:tblGrid>
        <w:gridCol w:w="2667"/>
        <w:gridCol w:w="3601"/>
        <w:gridCol w:w="2802"/>
      </w:tblGrid>
      <w:tr w:rsidR="005337CC" w14:paraId="638BCB99" w14:textId="77777777">
        <w:trPr>
          <w:cantSplit/>
          <w:tblHeader/>
          <w:jc w:val="center"/>
        </w:trPr>
        <w:tc>
          <w:tcPr>
            <w:tcW w:w="2667" w:type="dxa"/>
            <w:vAlign w:val="center"/>
          </w:tcPr>
          <w:p w14:paraId="3086DB03" w14:textId="77777777" w:rsidR="005337CC" w:rsidRDefault="00000000">
            <w:pPr>
              <w:pStyle w:val="Bngnidung"/>
              <w:jc w:val="center"/>
            </w:pPr>
            <w:r>
              <w:rPr>
                <w:b/>
              </w:rPr>
              <w:t>Trường</w:t>
            </w:r>
          </w:p>
        </w:tc>
        <w:tc>
          <w:tcPr>
            <w:tcW w:w="3601" w:type="dxa"/>
            <w:vAlign w:val="center"/>
          </w:tcPr>
          <w:p w14:paraId="408CBE8F" w14:textId="77777777" w:rsidR="005337CC" w:rsidRDefault="00000000">
            <w:pPr>
              <w:pStyle w:val="Bngnidung"/>
              <w:jc w:val="center"/>
            </w:pPr>
            <w:r>
              <w:rPr>
                <w:b/>
              </w:rPr>
              <w:t>Quy tắc</w:t>
            </w:r>
          </w:p>
        </w:tc>
        <w:tc>
          <w:tcPr>
            <w:tcW w:w="2802" w:type="dxa"/>
            <w:vAlign w:val="center"/>
          </w:tcPr>
          <w:p w14:paraId="72773DD3" w14:textId="77777777" w:rsidR="005337CC" w:rsidRDefault="00000000">
            <w:pPr>
              <w:pStyle w:val="Bngnidung"/>
              <w:jc w:val="center"/>
            </w:pPr>
            <w:r>
              <w:rPr>
                <w:b/>
              </w:rPr>
              <w:t>Mã lỗi khi vi phạm</w:t>
            </w:r>
          </w:p>
        </w:tc>
      </w:tr>
      <w:tr w:rsidR="005337CC" w14:paraId="6271F624" w14:textId="77777777">
        <w:trPr>
          <w:cantSplit/>
          <w:jc w:val="center"/>
        </w:trPr>
        <w:tc>
          <w:tcPr>
            <w:tcW w:w="2667" w:type="dxa"/>
            <w:vAlign w:val="center"/>
          </w:tcPr>
          <w:p w14:paraId="050EA7D8" w14:textId="77777777" w:rsidR="005337CC" w:rsidRDefault="00000000">
            <w:pPr>
              <w:pStyle w:val="Bngnidung"/>
            </w:pPr>
            <w:r>
              <w:t>topic</w:t>
            </w:r>
          </w:p>
        </w:tc>
        <w:tc>
          <w:tcPr>
            <w:tcW w:w="3601" w:type="dxa"/>
            <w:vAlign w:val="center"/>
          </w:tcPr>
          <w:p w14:paraId="1E49B53B" w14:textId="77777777" w:rsidR="005337CC" w:rsidRDefault="00000000">
            <w:pPr>
              <w:pStyle w:val="Bngnidung"/>
            </w:pPr>
            <w:r>
              <w:t>Bắt buộc; độ dài 10–500 ký tự sau khi loại khoảng trắng thừa</w:t>
            </w:r>
          </w:p>
        </w:tc>
        <w:tc>
          <w:tcPr>
            <w:tcW w:w="2802" w:type="dxa"/>
            <w:vAlign w:val="center"/>
          </w:tcPr>
          <w:p w14:paraId="0CBA4EE9" w14:textId="77777777" w:rsidR="005337CC" w:rsidRDefault="00000000">
            <w:pPr>
              <w:pStyle w:val="Bngnidung"/>
            </w:pPr>
            <w:r>
              <w:t>400 INVALID_TOPIC</w:t>
            </w:r>
          </w:p>
        </w:tc>
      </w:tr>
      <w:tr w:rsidR="005337CC" w14:paraId="06EBCBF9" w14:textId="77777777">
        <w:trPr>
          <w:cantSplit/>
          <w:jc w:val="center"/>
        </w:trPr>
        <w:tc>
          <w:tcPr>
            <w:tcW w:w="2667" w:type="dxa"/>
            <w:vAlign w:val="center"/>
          </w:tcPr>
          <w:p w14:paraId="48FCB771" w14:textId="77777777" w:rsidR="005337CC" w:rsidRDefault="00000000">
            <w:pPr>
              <w:pStyle w:val="Bngnidung"/>
            </w:pPr>
            <w:r>
              <w:t>language</w:t>
            </w:r>
          </w:p>
        </w:tc>
        <w:tc>
          <w:tcPr>
            <w:tcW w:w="3601" w:type="dxa"/>
            <w:vAlign w:val="center"/>
          </w:tcPr>
          <w:p w14:paraId="22164744" w14:textId="77777777" w:rsidR="005337CC" w:rsidRDefault="00000000">
            <w:pPr>
              <w:pStyle w:val="Bngnidung"/>
            </w:pPr>
            <w:r>
              <w:t>Bắt buộc; một trong hai giá trị "vi", "en"</w:t>
            </w:r>
          </w:p>
        </w:tc>
        <w:tc>
          <w:tcPr>
            <w:tcW w:w="2802" w:type="dxa"/>
            <w:vAlign w:val="center"/>
          </w:tcPr>
          <w:p w14:paraId="4BB8ADAE" w14:textId="77777777" w:rsidR="005337CC" w:rsidRDefault="00000000">
            <w:pPr>
              <w:pStyle w:val="Bngnidung"/>
            </w:pPr>
            <w:r>
              <w:t>422 INVALID_LANGUAGE</w:t>
            </w:r>
          </w:p>
        </w:tc>
      </w:tr>
      <w:tr w:rsidR="005337CC" w14:paraId="2F42B077" w14:textId="77777777">
        <w:trPr>
          <w:cantSplit/>
          <w:jc w:val="center"/>
        </w:trPr>
        <w:tc>
          <w:tcPr>
            <w:tcW w:w="2667" w:type="dxa"/>
            <w:vAlign w:val="center"/>
          </w:tcPr>
          <w:p w14:paraId="1EFCC82E" w14:textId="77777777" w:rsidR="005337CC" w:rsidRDefault="00000000">
            <w:pPr>
              <w:pStyle w:val="Bngnidung"/>
            </w:pPr>
            <w:r>
              <w:lastRenderedPageBreak/>
              <w:t>depth</w:t>
            </w:r>
          </w:p>
        </w:tc>
        <w:tc>
          <w:tcPr>
            <w:tcW w:w="3601" w:type="dxa"/>
            <w:vAlign w:val="center"/>
          </w:tcPr>
          <w:p w14:paraId="62985371" w14:textId="77777777" w:rsidR="005337CC" w:rsidRDefault="00000000">
            <w:pPr>
              <w:pStyle w:val="Bngnidung"/>
            </w:pPr>
            <w:r>
              <w:t>Bắt buộc; một trong ba giá trị "basic", "standard", "deep"</w:t>
            </w:r>
          </w:p>
        </w:tc>
        <w:tc>
          <w:tcPr>
            <w:tcW w:w="2802" w:type="dxa"/>
            <w:vAlign w:val="center"/>
          </w:tcPr>
          <w:p w14:paraId="08C601E0" w14:textId="77777777" w:rsidR="005337CC" w:rsidRDefault="00000000">
            <w:pPr>
              <w:pStyle w:val="Bngnidung"/>
            </w:pPr>
            <w:r>
              <w:t>422 INVALID_DEPTH</w:t>
            </w:r>
          </w:p>
        </w:tc>
      </w:tr>
      <w:tr w:rsidR="005337CC" w14:paraId="299D34A1" w14:textId="77777777">
        <w:trPr>
          <w:cantSplit/>
          <w:jc w:val="center"/>
        </w:trPr>
        <w:tc>
          <w:tcPr>
            <w:tcW w:w="2667" w:type="dxa"/>
            <w:vAlign w:val="center"/>
          </w:tcPr>
          <w:p w14:paraId="2C7880A6" w14:textId="77777777" w:rsidR="005337CC" w:rsidRDefault="00000000">
            <w:pPr>
              <w:pStyle w:val="Bngnidung"/>
            </w:pPr>
            <w:r>
              <w:t>max_sources</w:t>
            </w:r>
          </w:p>
        </w:tc>
        <w:tc>
          <w:tcPr>
            <w:tcW w:w="3601" w:type="dxa"/>
            <w:vAlign w:val="center"/>
          </w:tcPr>
          <w:p w14:paraId="25EC3BB8" w14:textId="77777777" w:rsidR="005337CC" w:rsidRDefault="00000000">
            <w:pPr>
              <w:pStyle w:val="Bngnidung"/>
            </w:pPr>
            <w:r>
              <w:t>Số nguyên trong khoảng 5–30; mặc định 15 nếu bỏ trống</w:t>
            </w:r>
          </w:p>
        </w:tc>
        <w:tc>
          <w:tcPr>
            <w:tcW w:w="2802" w:type="dxa"/>
            <w:vAlign w:val="center"/>
          </w:tcPr>
          <w:p w14:paraId="72BBCC65" w14:textId="77777777" w:rsidR="005337CC" w:rsidRDefault="00000000">
            <w:pPr>
              <w:pStyle w:val="Bngnidung"/>
            </w:pPr>
            <w:r>
              <w:t>422 INVALID_MAX_SOURCES</w:t>
            </w:r>
          </w:p>
        </w:tc>
      </w:tr>
      <w:tr w:rsidR="005337CC" w14:paraId="1FA82996" w14:textId="77777777">
        <w:trPr>
          <w:cantSplit/>
          <w:jc w:val="center"/>
        </w:trPr>
        <w:tc>
          <w:tcPr>
            <w:tcW w:w="2667" w:type="dxa"/>
            <w:vAlign w:val="center"/>
          </w:tcPr>
          <w:p w14:paraId="0EF8DABC" w14:textId="77777777" w:rsidR="005337CC" w:rsidRDefault="00000000">
            <w:pPr>
              <w:pStyle w:val="Bngnidung"/>
            </w:pPr>
            <w:r>
              <w:t>min_credibility</w:t>
            </w:r>
          </w:p>
        </w:tc>
        <w:tc>
          <w:tcPr>
            <w:tcW w:w="3601" w:type="dxa"/>
            <w:vAlign w:val="center"/>
          </w:tcPr>
          <w:p w14:paraId="7BEC1464" w14:textId="77777777" w:rsidR="005337CC" w:rsidRDefault="00000000">
            <w:pPr>
              <w:pStyle w:val="Bngnidung"/>
            </w:pPr>
            <w:r>
              <w:t>Số thực trong khoảng 0.0–10.0; mặc định 6.0</w:t>
            </w:r>
          </w:p>
        </w:tc>
        <w:tc>
          <w:tcPr>
            <w:tcW w:w="2802" w:type="dxa"/>
            <w:vAlign w:val="center"/>
          </w:tcPr>
          <w:p w14:paraId="2AD74614" w14:textId="77777777" w:rsidR="005337CC" w:rsidRDefault="00000000">
            <w:pPr>
              <w:pStyle w:val="Bngnidung"/>
            </w:pPr>
            <w:r>
              <w:t>422 INVALID_CREDIBILITY</w:t>
            </w:r>
          </w:p>
        </w:tc>
      </w:tr>
      <w:tr w:rsidR="005337CC" w14:paraId="72A6C15B" w14:textId="77777777">
        <w:trPr>
          <w:cantSplit/>
          <w:jc w:val="center"/>
        </w:trPr>
        <w:tc>
          <w:tcPr>
            <w:tcW w:w="2667" w:type="dxa"/>
            <w:vAlign w:val="center"/>
          </w:tcPr>
          <w:p w14:paraId="11501B70" w14:textId="77777777" w:rsidR="005337CC" w:rsidRDefault="00000000">
            <w:pPr>
              <w:pStyle w:val="Bngnidung"/>
            </w:pPr>
            <w:r>
              <w:t>document_ids</w:t>
            </w:r>
          </w:p>
        </w:tc>
        <w:tc>
          <w:tcPr>
            <w:tcW w:w="3601" w:type="dxa"/>
            <w:vAlign w:val="center"/>
          </w:tcPr>
          <w:p w14:paraId="49395727" w14:textId="77777777" w:rsidR="005337CC" w:rsidRDefault="00000000">
            <w:pPr>
              <w:pStyle w:val="Bngnidung"/>
            </w:pPr>
            <w:r>
              <w:t>Danh sách UUID hợp lệ thuộc sở hữu người dùng hiện tại</w:t>
            </w:r>
          </w:p>
        </w:tc>
        <w:tc>
          <w:tcPr>
            <w:tcW w:w="2802" w:type="dxa"/>
            <w:vAlign w:val="center"/>
          </w:tcPr>
          <w:p w14:paraId="37D1473D" w14:textId="77777777" w:rsidR="005337CC" w:rsidRDefault="00000000">
            <w:pPr>
              <w:pStyle w:val="Bngnidung"/>
            </w:pPr>
            <w:r>
              <w:t>403 DOCUMENT_NOT_OWNED</w:t>
            </w:r>
          </w:p>
        </w:tc>
      </w:tr>
    </w:tbl>
    <w:p w14:paraId="0254A3DE" w14:textId="77777777" w:rsidR="005337CC" w:rsidRDefault="00000000">
      <w:pPr>
        <w:pStyle w:val="ListBullet"/>
        <w:spacing w:before="160"/>
      </w:pPr>
      <w:r>
        <w:t>Kiểm tra ở hai lớp: lớp giao diện kiểm tra sơ bộ để phản hồi tức thì (độ dài trường, định dạng email); lớp backend kiểm tra lại toàn bộ bằng Pydantic Schema.</w:t>
      </w:r>
    </w:p>
    <w:p w14:paraId="041F2D08" w14:textId="77777777" w:rsidR="005337CC" w:rsidRDefault="00000000">
      <w:pPr>
        <w:pStyle w:val="ListBullet"/>
      </w:pPr>
      <w:r>
        <w:t>Chuẩn hóa mã lỗi: mọi lỗi trả về đều có cấu trúc {error_code, message}, trong đó error_code là chuỗi viết hoa để giao diện tra bảng hiển thị thông báo tiếng Việt.</w:t>
      </w:r>
    </w:p>
    <w:p w14:paraId="3B0F33EC" w14:textId="77777777" w:rsidR="005337CC" w:rsidRDefault="00000000">
      <w:pPr>
        <w:pStyle w:val="ListBullet"/>
      </w:pPr>
      <w:r>
        <w:t>Giới hạn tải tệp: chỉ chấp nhận đuôi .pdf và .txt; dung lượng tối đa 10 MB; kiểm tra nội dung sau khi đọc để phát hiện file giả mạo định dạng.</w:t>
      </w:r>
    </w:p>
    <w:p w14:paraId="5147AF0E" w14:textId="77777777" w:rsidR="005337CC" w:rsidRDefault="00000000">
      <w:pPr>
        <w:pStyle w:val="ListBullet"/>
      </w:pPr>
      <w:r>
        <w:t>Làm sạch đầu vào: chủ đề nghiên cứu và nội dung chỉnh sửa được cắt khoảng trắng thừa trước khi lưu; phòng chống XSS khi hiển thị lại trên giao diện.</w:t>
      </w:r>
    </w:p>
    <w:p w14:paraId="46137DD5" w14:textId="77777777" w:rsidR="00996B0D" w:rsidRDefault="00000000">
      <w:pPr>
        <w:pStyle w:val="Heading1"/>
      </w:pPr>
      <w:bookmarkStart w:id="104" w:name="_Toc90105"/>
      <w:r>
        <w:lastRenderedPageBreak/>
        <w:t>CHƯƠNG 3. TRIỂN KHAI VÀ ĐÁNH GIÁ HỆ THỐNG</w:t>
      </w:r>
      <w:bookmarkEnd w:id="104"/>
    </w:p>
    <w:p w14:paraId="74CF34BC" w14:textId="77777777" w:rsidR="00996B0D" w:rsidRDefault="00000000">
      <w:pPr>
        <w:pStyle w:val="Heading2"/>
      </w:pPr>
      <w:bookmarkStart w:id="105" w:name="_Toc90106"/>
      <w:r>
        <w:t>3.1. Triển khai hệ thống</w:t>
      </w:r>
      <w:bookmarkEnd w:id="105"/>
    </w:p>
    <w:p w14:paraId="4C2700C4" w14:textId="77777777" w:rsidR="00996B0D" w:rsidRDefault="00000000">
      <w:pPr>
        <w:pStyle w:val="Heading3"/>
      </w:pPr>
      <w:bookmarkStart w:id="106" w:name="_Toc90107"/>
      <w:r>
        <w:t>3.1.1. Môi trường triển khai</w:t>
      </w:r>
      <w:bookmarkEnd w:id="106"/>
    </w:p>
    <w:p w14:paraId="0F552B69" w14:textId="77777777" w:rsidR="00996B0D" w:rsidRDefault="00000000">
      <w:r>
        <w:t>Hệ thống ResearchGen được phát triển và thử nghiệm trên môi trường cục bộ (local) với cấu hình phần cứng và phần mềm như sau:</w:t>
      </w:r>
    </w:p>
    <w:p w14:paraId="516F0434" w14:textId="77777777" w:rsidR="00996B0D" w:rsidRDefault="00000000">
      <w:pPr>
        <w:pStyle w:val="Chthchbng"/>
      </w:pPr>
      <w:r>
        <w:fldChar w:fldCharType="begin"/>
      </w:r>
      <w:r>
        <w:instrText xml:space="preserve"> TC "Bảng 3.1. Môi trường triển khai hệ thống" \f B \l 1 </w:instrText>
      </w:r>
      <w:r>
        <w:fldChar w:fldCharType="end"/>
      </w:r>
      <w:bookmarkStart w:id="107" w:name="_Toc90108"/>
      <w:r>
        <w:t>Bảng 3.1. Môi trường triển khai hệ thống</w:t>
      </w:r>
      <w:bookmarkEnd w:id="107"/>
    </w:p>
    <w:tbl>
      <w:tblPr>
        <w:tblStyle w:val="TableGridLight"/>
        <w:tblW w:w="9070" w:type="dxa"/>
        <w:tblLayout w:type="fixed"/>
        <w:tblLook w:val="04A0" w:firstRow="1" w:lastRow="0" w:firstColumn="1" w:lastColumn="0" w:noHBand="0" w:noVBand="1"/>
      </w:tblPr>
      <w:tblGrid>
        <w:gridCol w:w="2948"/>
        <w:gridCol w:w="6122"/>
      </w:tblGrid>
      <w:tr w:rsidR="00996B0D" w14:paraId="67623085" w14:textId="77777777" w:rsidTr="008E7422">
        <w:tc>
          <w:tcPr>
            <w:tcW w:w="2948" w:type="dxa"/>
          </w:tcPr>
          <w:p w14:paraId="2B012D69" w14:textId="77777777" w:rsidR="00996B0D" w:rsidRDefault="00000000">
            <w:pPr>
              <w:pStyle w:val="Bngnidung"/>
              <w:jc w:val="center"/>
            </w:pPr>
            <w:r>
              <w:rPr>
                <w:b/>
              </w:rPr>
              <w:t>Thành phần</w:t>
            </w:r>
          </w:p>
        </w:tc>
        <w:tc>
          <w:tcPr>
            <w:tcW w:w="6122" w:type="dxa"/>
          </w:tcPr>
          <w:p w14:paraId="6737EBE9" w14:textId="77777777" w:rsidR="00996B0D" w:rsidRDefault="00000000">
            <w:pPr>
              <w:pStyle w:val="Bngnidung"/>
              <w:jc w:val="center"/>
            </w:pPr>
            <w:r>
              <w:rPr>
                <w:b/>
              </w:rPr>
              <w:t>Thông tin</w:t>
            </w:r>
          </w:p>
        </w:tc>
      </w:tr>
      <w:tr w:rsidR="00996B0D" w14:paraId="53E3504D" w14:textId="77777777" w:rsidTr="008E7422">
        <w:tc>
          <w:tcPr>
            <w:tcW w:w="2948" w:type="dxa"/>
          </w:tcPr>
          <w:p w14:paraId="3CEC4737" w14:textId="77777777" w:rsidR="00996B0D" w:rsidRDefault="00000000">
            <w:pPr>
              <w:pStyle w:val="Bngnidung"/>
            </w:pPr>
            <w:r>
              <w:rPr>
                <w:b/>
              </w:rPr>
              <w:t>Hệ điều hành</w:t>
            </w:r>
          </w:p>
        </w:tc>
        <w:tc>
          <w:tcPr>
            <w:tcW w:w="6122" w:type="dxa"/>
          </w:tcPr>
          <w:p w14:paraId="4F74EE35" w14:textId="77777777" w:rsidR="00996B0D" w:rsidRDefault="00000000">
            <w:pPr>
              <w:pStyle w:val="Bngnidung"/>
            </w:pPr>
            <w:r>
              <w:t>Windows 11 Pro (Build 26200)</w:t>
            </w:r>
          </w:p>
        </w:tc>
      </w:tr>
      <w:tr w:rsidR="00996B0D" w14:paraId="68C3DA3A" w14:textId="77777777" w:rsidTr="008E7422">
        <w:tc>
          <w:tcPr>
            <w:tcW w:w="2948" w:type="dxa"/>
          </w:tcPr>
          <w:p w14:paraId="528C8D23" w14:textId="77777777" w:rsidR="00996B0D" w:rsidRDefault="00000000">
            <w:pPr>
              <w:pStyle w:val="Bngnidung"/>
            </w:pPr>
            <w:r>
              <w:rPr>
                <w:b/>
              </w:rPr>
              <w:t>CPU</w:t>
            </w:r>
          </w:p>
        </w:tc>
        <w:tc>
          <w:tcPr>
            <w:tcW w:w="6122" w:type="dxa"/>
          </w:tcPr>
          <w:p w14:paraId="750F5885" w14:textId="77777777" w:rsidR="00996B0D" w:rsidRDefault="00000000">
            <w:pPr>
              <w:pStyle w:val="Bngnidung"/>
            </w:pPr>
            <w:r>
              <w:t>AMD / Intel (tương thích Python 3.10+)</w:t>
            </w:r>
          </w:p>
        </w:tc>
      </w:tr>
      <w:tr w:rsidR="00996B0D" w14:paraId="7B1AACD5" w14:textId="77777777" w:rsidTr="008E7422">
        <w:tc>
          <w:tcPr>
            <w:tcW w:w="2948" w:type="dxa"/>
          </w:tcPr>
          <w:p w14:paraId="3C97E346" w14:textId="77777777" w:rsidR="00996B0D" w:rsidRDefault="00000000">
            <w:pPr>
              <w:pStyle w:val="Bngnidung"/>
            </w:pPr>
            <w:r>
              <w:rPr>
                <w:b/>
              </w:rPr>
              <w:t>RAM</w:t>
            </w:r>
          </w:p>
        </w:tc>
        <w:tc>
          <w:tcPr>
            <w:tcW w:w="6122" w:type="dxa"/>
          </w:tcPr>
          <w:p w14:paraId="29F6C61A" w14:textId="77777777" w:rsidR="00996B0D" w:rsidRDefault="00000000">
            <w:pPr>
              <w:pStyle w:val="Bngnidung"/>
            </w:pPr>
            <w:r>
              <w:t>Tối thiểu 8 GB</w:t>
            </w:r>
          </w:p>
        </w:tc>
      </w:tr>
      <w:tr w:rsidR="00996B0D" w14:paraId="4074C4CF" w14:textId="77777777" w:rsidTr="008E7422">
        <w:tc>
          <w:tcPr>
            <w:tcW w:w="2948" w:type="dxa"/>
          </w:tcPr>
          <w:p w14:paraId="49655BF8" w14:textId="77777777" w:rsidR="00996B0D" w:rsidRDefault="00000000">
            <w:pPr>
              <w:pStyle w:val="Bngnidung"/>
            </w:pPr>
            <w:r>
              <w:rPr>
                <w:b/>
              </w:rPr>
              <w:t>Python</w:t>
            </w:r>
          </w:p>
        </w:tc>
        <w:tc>
          <w:tcPr>
            <w:tcW w:w="6122" w:type="dxa"/>
          </w:tcPr>
          <w:p w14:paraId="508604D8" w14:textId="77777777" w:rsidR="00996B0D" w:rsidRDefault="00000000">
            <w:pPr>
              <w:pStyle w:val="Bngnidung"/>
            </w:pPr>
            <w:r>
              <w:t>Python 3.10.x</w:t>
            </w:r>
          </w:p>
        </w:tc>
      </w:tr>
      <w:tr w:rsidR="00996B0D" w14:paraId="2EA9C373" w14:textId="77777777" w:rsidTr="008E7422">
        <w:tc>
          <w:tcPr>
            <w:tcW w:w="2948" w:type="dxa"/>
          </w:tcPr>
          <w:p w14:paraId="5AAF1A15" w14:textId="77777777" w:rsidR="00996B0D" w:rsidRDefault="00000000">
            <w:pPr>
              <w:pStyle w:val="Bngnidung"/>
            </w:pPr>
            <w:r>
              <w:rPr>
                <w:b/>
              </w:rPr>
              <w:t>Node.js</w:t>
            </w:r>
          </w:p>
        </w:tc>
        <w:tc>
          <w:tcPr>
            <w:tcW w:w="6122" w:type="dxa"/>
          </w:tcPr>
          <w:p w14:paraId="0A886C27" w14:textId="77777777" w:rsidR="00996B0D" w:rsidRDefault="00000000">
            <w:pPr>
              <w:pStyle w:val="Bngnidung"/>
            </w:pPr>
            <w:r>
              <w:t>Node.js 18.x / npm 9.x</w:t>
            </w:r>
          </w:p>
        </w:tc>
      </w:tr>
      <w:tr w:rsidR="00996B0D" w14:paraId="73C47E77" w14:textId="77777777" w:rsidTr="008E7422">
        <w:tc>
          <w:tcPr>
            <w:tcW w:w="2948" w:type="dxa"/>
          </w:tcPr>
          <w:p w14:paraId="41BBDDDB" w14:textId="77777777" w:rsidR="00996B0D" w:rsidRDefault="00000000">
            <w:pPr>
              <w:pStyle w:val="Bngnidung"/>
            </w:pPr>
            <w:r>
              <w:rPr>
                <w:b/>
              </w:rPr>
              <w:t>Backend framework</w:t>
            </w:r>
          </w:p>
        </w:tc>
        <w:tc>
          <w:tcPr>
            <w:tcW w:w="6122" w:type="dxa"/>
          </w:tcPr>
          <w:p w14:paraId="5F3AF48C" w14:textId="77777777" w:rsidR="00996B0D" w:rsidRDefault="00000000">
            <w:pPr>
              <w:pStyle w:val="Bngnidung"/>
            </w:pPr>
            <w:r>
              <w:t>FastAPI 0.111.x + Uvicorn</w:t>
            </w:r>
          </w:p>
        </w:tc>
      </w:tr>
      <w:tr w:rsidR="00996B0D" w14:paraId="74CF6E94" w14:textId="77777777" w:rsidTr="008E7422">
        <w:tc>
          <w:tcPr>
            <w:tcW w:w="2948" w:type="dxa"/>
          </w:tcPr>
          <w:p w14:paraId="543492BD" w14:textId="77777777" w:rsidR="00996B0D" w:rsidRDefault="00000000">
            <w:pPr>
              <w:pStyle w:val="Bngnidung"/>
            </w:pPr>
            <w:r>
              <w:rPr>
                <w:b/>
              </w:rPr>
              <w:t>Frontend framework</w:t>
            </w:r>
          </w:p>
        </w:tc>
        <w:tc>
          <w:tcPr>
            <w:tcW w:w="6122" w:type="dxa"/>
          </w:tcPr>
          <w:p w14:paraId="7FEE5212" w14:textId="77777777" w:rsidR="00996B0D" w:rsidRDefault="00000000">
            <w:pPr>
              <w:pStyle w:val="Bngnidung"/>
            </w:pPr>
            <w:r>
              <w:t>Next.js 14.x + TypeScript</w:t>
            </w:r>
          </w:p>
        </w:tc>
      </w:tr>
      <w:tr w:rsidR="00996B0D" w14:paraId="5D8198A4" w14:textId="77777777" w:rsidTr="008E7422">
        <w:tc>
          <w:tcPr>
            <w:tcW w:w="2948" w:type="dxa"/>
          </w:tcPr>
          <w:p w14:paraId="54D20F49" w14:textId="77777777" w:rsidR="00996B0D" w:rsidRDefault="00000000">
            <w:pPr>
              <w:pStyle w:val="Bngnidung"/>
            </w:pPr>
            <w:r>
              <w:rPr>
                <w:b/>
              </w:rPr>
              <w:t>LLM Provider</w:t>
            </w:r>
          </w:p>
        </w:tc>
        <w:tc>
          <w:tcPr>
            <w:tcW w:w="6122" w:type="dxa"/>
          </w:tcPr>
          <w:p w14:paraId="19A1568A" w14:textId="77777777" w:rsidR="00996B0D" w:rsidRDefault="00000000">
            <w:pPr>
              <w:pStyle w:val="Bngnidung"/>
            </w:pPr>
            <w:r>
              <w:t>NVIDIA NIM API (meta/llama-3.2-11b-vision-instruct)</w:t>
            </w:r>
          </w:p>
        </w:tc>
      </w:tr>
    </w:tbl>
    <w:p w14:paraId="4FC9A15F" w14:textId="77777777" w:rsidR="00996B0D" w:rsidRDefault="00000000">
      <w:pPr>
        <w:spacing w:before="160"/>
      </w:pPr>
      <w:r>
        <w:t>Các biến môi trường cần thiết được cấu hình trong tệp backend/.env.local:</w:t>
      </w:r>
    </w:p>
    <w:p w14:paraId="05409288" w14:textId="77777777" w:rsidR="00996B0D" w:rsidRDefault="00000000">
      <w:pPr>
        <w:pStyle w:val="Chthchbng"/>
      </w:pPr>
      <w:r>
        <w:fldChar w:fldCharType="begin"/>
      </w:r>
      <w:r>
        <w:instrText xml:space="preserve"> TC "Bảng 3.2. Cấu hình biến môi trường (.env.local)" \f B \l 1 </w:instrText>
      </w:r>
      <w:r>
        <w:fldChar w:fldCharType="end"/>
      </w:r>
      <w:bookmarkStart w:id="108" w:name="_Toc90109"/>
      <w:r>
        <w:t>Bảng 3.2. Cấu hình biến môi trường (.env.local)</w:t>
      </w:r>
      <w:bookmarkEnd w:id="108"/>
    </w:p>
    <w:tbl>
      <w:tblPr>
        <w:tblStyle w:val="TableGridLight"/>
        <w:tblW w:w="9070" w:type="dxa"/>
        <w:tblLayout w:type="fixed"/>
        <w:tblLook w:val="04A0" w:firstRow="1" w:lastRow="0" w:firstColumn="1" w:lastColumn="0" w:noHBand="0" w:noVBand="1"/>
      </w:tblPr>
      <w:tblGrid>
        <w:gridCol w:w="3050"/>
        <w:gridCol w:w="3587"/>
        <w:gridCol w:w="2433"/>
      </w:tblGrid>
      <w:tr w:rsidR="00996B0D" w14:paraId="24AC901E" w14:textId="77777777" w:rsidTr="008E7422">
        <w:tc>
          <w:tcPr>
            <w:tcW w:w="3050" w:type="dxa"/>
          </w:tcPr>
          <w:p w14:paraId="194216CB" w14:textId="77777777" w:rsidR="00996B0D" w:rsidRDefault="00000000">
            <w:pPr>
              <w:pStyle w:val="Bngnidung"/>
              <w:jc w:val="center"/>
            </w:pPr>
            <w:r>
              <w:rPr>
                <w:b/>
              </w:rPr>
              <w:t>Biến môi trường</w:t>
            </w:r>
          </w:p>
        </w:tc>
        <w:tc>
          <w:tcPr>
            <w:tcW w:w="3587" w:type="dxa"/>
          </w:tcPr>
          <w:p w14:paraId="177123BE" w14:textId="77777777" w:rsidR="00996B0D" w:rsidRDefault="00000000">
            <w:pPr>
              <w:pStyle w:val="Bngnidung"/>
              <w:jc w:val="center"/>
            </w:pPr>
            <w:r>
              <w:rPr>
                <w:b/>
              </w:rPr>
              <w:t>Giá trị mặc định</w:t>
            </w:r>
          </w:p>
        </w:tc>
        <w:tc>
          <w:tcPr>
            <w:tcW w:w="2433" w:type="dxa"/>
          </w:tcPr>
          <w:p w14:paraId="6A74FA20" w14:textId="77777777" w:rsidR="00996B0D" w:rsidRDefault="00000000">
            <w:pPr>
              <w:pStyle w:val="Bngnidung"/>
              <w:jc w:val="center"/>
            </w:pPr>
            <w:r>
              <w:rPr>
                <w:b/>
              </w:rPr>
              <w:t>Mô tả</w:t>
            </w:r>
          </w:p>
        </w:tc>
      </w:tr>
      <w:tr w:rsidR="00996B0D" w14:paraId="4C478040" w14:textId="77777777" w:rsidTr="008E7422">
        <w:tc>
          <w:tcPr>
            <w:tcW w:w="3050" w:type="dxa"/>
          </w:tcPr>
          <w:p w14:paraId="0B21975C" w14:textId="77777777" w:rsidR="00996B0D" w:rsidRDefault="00000000">
            <w:pPr>
              <w:pStyle w:val="Bngnidung"/>
            </w:pPr>
            <w:r>
              <w:rPr>
                <w:b/>
              </w:rPr>
              <w:t>DEFAULT_LLM_PROVIDER</w:t>
            </w:r>
          </w:p>
        </w:tc>
        <w:tc>
          <w:tcPr>
            <w:tcW w:w="3587" w:type="dxa"/>
          </w:tcPr>
          <w:p w14:paraId="22B84A56" w14:textId="77777777" w:rsidR="00996B0D" w:rsidRDefault="00000000">
            <w:pPr>
              <w:pStyle w:val="Bngnidung"/>
            </w:pPr>
            <w:r>
              <w:t>nvidia</w:t>
            </w:r>
          </w:p>
        </w:tc>
        <w:tc>
          <w:tcPr>
            <w:tcW w:w="2433" w:type="dxa"/>
          </w:tcPr>
          <w:p w14:paraId="13089BA3" w14:textId="77777777" w:rsidR="00996B0D" w:rsidRDefault="00000000">
            <w:pPr>
              <w:pStyle w:val="Bngnidung"/>
            </w:pPr>
            <w:r>
              <w:t>Nhà cung cấp LLM mặc định</w:t>
            </w:r>
          </w:p>
        </w:tc>
      </w:tr>
      <w:tr w:rsidR="00996B0D" w14:paraId="44166191" w14:textId="77777777" w:rsidTr="008E7422">
        <w:tc>
          <w:tcPr>
            <w:tcW w:w="3050" w:type="dxa"/>
          </w:tcPr>
          <w:p w14:paraId="6E0FEE64" w14:textId="77777777" w:rsidR="00996B0D" w:rsidRDefault="00000000">
            <w:pPr>
              <w:pStyle w:val="Bngnidung"/>
            </w:pPr>
            <w:r>
              <w:rPr>
                <w:b/>
              </w:rPr>
              <w:t>NVIDIA_MODEL</w:t>
            </w:r>
          </w:p>
        </w:tc>
        <w:tc>
          <w:tcPr>
            <w:tcW w:w="3587" w:type="dxa"/>
          </w:tcPr>
          <w:p w14:paraId="743955AE" w14:textId="77777777" w:rsidR="00996B0D" w:rsidRDefault="00000000">
            <w:pPr>
              <w:pStyle w:val="Bngnidung"/>
            </w:pPr>
            <w:r>
              <w:t>meta/llama-3.2-11b-vision-instruct</w:t>
            </w:r>
          </w:p>
        </w:tc>
        <w:tc>
          <w:tcPr>
            <w:tcW w:w="2433" w:type="dxa"/>
          </w:tcPr>
          <w:p w14:paraId="5698EF04" w14:textId="77777777" w:rsidR="00996B0D" w:rsidRDefault="00000000">
            <w:pPr>
              <w:pStyle w:val="Bngnidung"/>
            </w:pPr>
            <w:r>
              <w:t>Tên model NVIDIA NIM</w:t>
            </w:r>
          </w:p>
        </w:tc>
      </w:tr>
      <w:tr w:rsidR="00996B0D" w14:paraId="105E193F" w14:textId="77777777" w:rsidTr="008E7422">
        <w:tc>
          <w:tcPr>
            <w:tcW w:w="3050" w:type="dxa"/>
          </w:tcPr>
          <w:p w14:paraId="29A9CDD8" w14:textId="77777777" w:rsidR="00996B0D" w:rsidRDefault="00000000">
            <w:pPr>
              <w:pStyle w:val="Bngnidung"/>
            </w:pPr>
            <w:r>
              <w:rPr>
                <w:b/>
              </w:rPr>
              <w:t>NVIDIA_API_KEY</w:t>
            </w:r>
          </w:p>
        </w:tc>
        <w:tc>
          <w:tcPr>
            <w:tcW w:w="3587" w:type="dxa"/>
          </w:tcPr>
          <w:p w14:paraId="724AACF6" w14:textId="77777777" w:rsidR="00996B0D" w:rsidRDefault="00000000">
            <w:pPr>
              <w:pStyle w:val="Bngnidung"/>
            </w:pPr>
            <w:r>
              <w:t>&lt;API_KEY&gt;</w:t>
            </w:r>
          </w:p>
        </w:tc>
        <w:tc>
          <w:tcPr>
            <w:tcW w:w="2433" w:type="dxa"/>
          </w:tcPr>
          <w:p w14:paraId="35DA3CDF" w14:textId="77777777" w:rsidR="00996B0D" w:rsidRDefault="00000000">
            <w:pPr>
              <w:pStyle w:val="Bngnidung"/>
            </w:pPr>
            <w:r>
              <w:t>Khóa xác thực NVIDIA NIM</w:t>
            </w:r>
          </w:p>
        </w:tc>
      </w:tr>
      <w:tr w:rsidR="00996B0D" w14:paraId="34860001" w14:textId="77777777" w:rsidTr="008E7422">
        <w:tc>
          <w:tcPr>
            <w:tcW w:w="3050" w:type="dxa"/>
          </w:tcPr>
          <w:p w14:paraId="04FB3E63" w14:textId="77777777" w:rsidR="00996B0D" w:rsidRDefault="00000000">
            <w:pPr>
              <w:pStyle w:val="Bngnidung"/>
            </w:pPr>
            <w:r>
              <w:rPr>
                <w:b/>
              </w:rPr>
              <w:t>TAVILY_API_KEY</w:t>
            </w:r>
          </w:p>
        </w:tc>
        <w:tc>
          <w:tcPr>
            <w:tcW w:w="3587" w:type="dxa"/>
          </w:tcPr>
          <w:p w14:paraId="35950DCB" w14:textId="77777777" w:rsidR="00996B0D" w:rsidRDefault="00000000">
            <w:pPr>
              <w:pStyle w:val="Bngnidung"/>
            </w:pPr>
            <w:r>
              <w:t>&lt;API_KEY&gt;</w:t>
            </w:r>
          </w:p>
        </w:tc>
        <w:tc>
          <w:tcPr>
            <w:tcW w:w="2433" w:type="dxa"/>
          </w:tcPr>
          <w:p w14:paraId="323EF692" w14:textId="77777777" w:rsidR="00996B0D" w:rsidRDefault="00000000">
            <w:pPr>
              <w:pStyle w:val="Bngnidung"/>
            </w:pPr>
            <w:r>
              <w:t>Khóa xác thực Tavily Search</w:t>
            </w:r>
          </w:p>
        </w:tc>
      </w:tr>
      <w:tr w:rsidR="00996B0D" w14:paraId="01D9D6E3" w14:textId="77777777" w:rsidTr="008E7422">
        <w:tc>
          <w:tcPr>
            <w:tcW w:w="3050" w:type="dxa"/>
          </w:tcPr>
          <w:p w14:paraId="13BAEC59" w14:textId="77777777" w:rsidR="00996B0D" w:rsidRDefault="00000000">
            <w:pPr>
              <w:pStyle w:val="Bngnidung"/>
            </w:pPr>
            <w:r>
              <w:rPr>
                <w:b/>
              </w:rPr>
              <w:t>CHROMA_PERSIST_DIR</w:t>
            </w:r>
          </w:p>
        </w:tc>
        <w:tc>
          <w:tcPr>
            <w:tcW w:w="3587" w:type="dxa"/>
          </w:tcPr>
          <w:p w14:paraId="0509DED6" w14:textId="77777777" w:rsidR="00996B0D" w:rsidRDefault="00000000">
            <w:pPr>
              <w:pStyle w:val="Bngnidung"/>
            </w:pPr>
            <w:r>
              <w:t>./chroma_data</w:t>
            </w:r>
          </w:p>
        </w:tc>
        <w:tc>
          <w:tcPr>
            <w:tcW w:w="2433" w:type="dxa"/>
          </w:tcPr>
          <w:p w14:paraId="66B67CAD" w14:textId="77777777" w:rsidR="00996B0D" w:rsidRDefault="00000000">
            <w:pPr>
              <w:pStyle w:val="Bngnidung"/>
            </w:pPr>
            <w:r>
              <w:t>Thư mục lưu ChromaDB</w:t>
            </w:r>
          </w:p>
        </w:tc>
      </w:tr>
      <w:tr w:rsidR="00996B0D" w14:paraId="6B8FB558" w14:textId="77777777" w:rsidTr="008E7422">
        <w:tc>
          <w:tcPr>
            <w:tcW w:w="3050" w:type="dxa"/>
          </w:tcPr>
          <w:p w14:paraId="1D15745F" w14:textId="77777777" w:rsidR="00996B0D" w:rsidRDefault="00000000">
            <w:pPr>
              <w:pStyle w:val="Bngnidung"/>
            </w:pPr>
            <w:r>
              <w:rPr>
                <w:b/>
              </w:rPr>
              <w:t>MAX_SEARCH_CALLS</w:t>
            </w:r>
          </w:p>
        </w:tc>
        <w:tc>
          <w:tcPr>
            <w:tcW w:w="3587" w:type="dxa"/>
          </w:tcPr>
          <w:p w14:paraId="5B1E12F1" w14:textId="77777777" w:rsidR="00996B0D" w:rsidRDefault="00000000">
            <w:pPr>
              <w:pStyle w:val="Bngnidung"/>
            </w:pPr>
            <w:r>
              <w:t>15</w:t>
            </w:r>
          </w:p>
        </w:tc>
        <w:tc>
          <w:tcPr>
            <w:tcW w:w="2433" w:type="dxa"/>
          </w:tcPr>
          <w:p w14:paraId="2BC97B66" w14:textId="77777777" w:rsidR="00996B0D" w:rsidRDefault="00000000">
            <w:pPr>
              <w:pStyle w:val="Bngnidung"/>
            </w:pPr>
            <w:r>
              <w:t>Số lần tìm kiếm tối đa</w:t>
            </w:r>
          </w:p>
        </w:tc>
      </w:tr>
      <w:tr w:rsidR="00996B0D" w14:paraId="0637C70A" w14:textId="77777777" w:rsidTr="008E7422">
        <w:tc>
          <w:tcPr>
            <w:tcW w:w="3050" w:type="dxa"/>
          </w:tcPr>
          <w:p w14:paraId="032CE124" w14:textId="77777777" w:rsidR="00996B0D" w:rsidRDefault="00000000">
            <w:pPr>
              <w:pStyle w:val="Bngnidung"/>
            </w:pPr>
            <w:r>
              <w:rPr>
                <w:b/>
              </w:rPr>
              <w:t>CREDIBILITY_THRESHOLD</w:t>
            </w:r>
          </w:p>
        </w:tc>
        <w:tc>
          <w:tcPr>
            <w:tcW w:w="3587" w:type="dxa"/>
          </w:tcPr>
          <w:p w14:paraId="6BC5D268" w14:textId="77777777" w:rsidR="00996B0D" w:rsidRDefault="00000000">
            <w:pPr>
              <w:pStyle w:val="Bngnidung"/>
            </w:pPr>
            <w:r>
              <w:t>5.0</w:t>
            </w:r>
          </w:p>
        </w:tc>
        <w:tc>
          <w:tcPr>
            <w:tcW w:w="2433" w:type="dxa"/>
          </w:tcPr>
          <w:p w14:paraId="1F25BFB2" w14:textId="77777777" w:rsidR="00996B0D" w:rsidRDefault="00000000">
            <w:pPr>
              <w:pStyle w:val="Bngnidung"/>
            </w:pPr>
            <w:r>
              <w:t>Ngưỡng điểm tin cậy</w:t>
            </w:r>
          </w:p>
        </w:tc>
      </w:tr>
      <w:tr w:rsidR="00996B0D" w14:paraId="5289DA47" w14:textId="77777777" w:rsidTr="008E7422">
        <w:tc>
          <w:tcPr>
            <w:tcW w:w="3050" w:type="dxa"/>
          </w:tcPr>
          <w:p w14:paraId="24DB8707" w14:textId="77777777" w:rsidR="00996B0D" w:rsidRDefault="00000000">
            <w:pPr>
              <w:pStyle w:val="Bngnidung"/>
            </w:pPr>
            <w:r>
              <w:rPr>
                <w:b/>
              </w:rPr>
              <w:t>LOG_LEVEL</w:t>
            </w:r>
          </w:p>
        </w:tc>
        <w:tc>
          <w:tcPr>
            <w:tcW w:w="3587" w:type="dxa"/>
          </w:tcPr>
          <w:p w14:paraId="14D7DA75" w14:textId="77777777" w:rsidR="00996B0D" w:rsidRDefault="00000000">
            <w:pPr>
              <w:pStyle w:val="Bngnidung"/>
            </w:pPr>
            <w:r>
              <w:t>INFO</w:t>
            </w:r>
          </w:p>
        </w:tc>
        <w:tc>
          <w:tcPr>
            <w:tcW w:w="2433" w:type="dxa"/>
          </w:tcPr>
          <w:p w14:paraId="37E475D9" w14:textId="77777777" w:rsidR="00996B0D" w:rsidRDefault="00000000">
            <w:pPr>
              <w:pStyle w:val="Bngnidung"/>
            </w:pPr>
            <w:r>
              <w:t>Mức ghi nhật ký</w:t>
            </w:r>
          </w:p>
        </w:tc>
      </w:tr>
    </w:tbl>
    <w:p w14:paraId="0D87A479" w14:textId="77777777" w:rsidR="00996B0D" w:rsidRDefault="00000000">
      <w:pPr>
        <w:pStyle w:val="Heading3"/>
      </w:pPr>
      <w:bookmarkStart w:id="109" w:name="_Toc90110"/>
      <w:r>
        <w:lastRenderedPageBreak/>
        <w:t>3.1.2. Cấu trúc mã nguồn</w:t>
      </w:r>
      <w:bookmarkEnd w:id="109"/>
    </w:p>
    <w:p w14:paraId="27BD5ECB" w14:textId="77777777" w:rsidR="00996B0D" w:rsidRDefault="00000000">
      <w:r>
        <w:t>Dự án được tổ chức theo mô hình phân lớp với hai thành phần chính: backend (Python/FastAPI) và frontend (Next.js). Cấu trúc thư mục như sau:</w:t>
      </w:r>
    </w:p>
    <w:p w14:paraId="26EA6B5D" w14:textId="77777777" w:rsidR="00996B0D" w:rsidRDefault="00000000">
      <w:pPr>
        <w:spacing w:line="240" w:lineRule="auto"/>
        <w:ind w:left="1077" w:firstLine="0"/>
        <w:jc w:val="left"/>
      </w:pPr>
      <w:r>
        <w:rPr>
          <w:rFonts w:ascii="Courier New" w:eastAsia="Courier New" w:hAnsi="Courier New" w:cs="Courier New"/>
          <w:sz w:val="22"/>
          <w:szCs w:val="22"/>
        </w:rPr>
        <w:t>D:\Agent\</w:t>
      </w:r>
      <w:r>
        <w:rPr>
          <w:rFonts w:ascii="Courier New" w:eastAsia="Courier New" w:hAnsi="Courier New" w:cs="Courier New"/>
          <w:sz w:val="22"/>
          <w:szCs w:val="22"/>
        </w:rPr>
        <w:br/>
        <w:t>├── backend/</w:t>
      </w:r>
      <w:r>
        <w:rPr>
          <w:rFonts w:ascii="Courier New" w:eastAsia="Courier New" w:hAnsi="Courier New" w:cs="Courier New"/>
          <w:sz w:val="22"/>
          <w:szCs w:val="22"/>
        </w:rPr>
        <w:br/>
        <w:t>│   ├── app/</w:t>
      </w:r>
      <w:r>
        <w:rPr>
          <w:rFonts w:ascii="Courier New" w:eastAsia="Courier New" w:hAnsi="Courier New" w:cs="Courier New"/>
          <w:sz w:val="22"/>
          <w:szCs w:val="22"/>
        </w:rPr>
        <w:br/>
        <w:t>│   │   ├── agents/          # Các agent AI</w:t>
      </w:r>
      <w:r>
        <w:rPr>
          <w:rFonts w:ascii="Courier New" w:eastAsia="Courier New" w:hAnsi="Courier New" w:cs="Courier New"/>
          <w:sz w:val="22"/>
          <w:szCs w:val="22"/>
        </w:rPr>
        <w:br/>
        <w:t>│   │   │   ├── planner.py   # Agent lập kế hoạch</w:t>
      </w:r>
      <w:r>
        <w:rPr>
          <w:rFonts w:ascii="Courier New" w:eastAsia="Courier New" w:hAnsi="Courier New" w:cs="Courier New"/>
          <w:sz w:val="22"/>
          <w:szCs w:val="22"/>
        </w:rPr>
        <w:br/>
        <w:t>│   │   │   ├── searcher.py  # Agent tìm kiếm</w:t>
      </w:r>
      <w:r>
        <w:rPr>
          <w:rFonts w:ascii="Courier New" w:eastAsia="Courier New" w:hAnsi="Courier New" w:cs="Courier New"/>
          <w:sz w:val="22"/>
          <w:szCs w:val="22"/>
        </w:rPr>
        <w:br/>
        <w:t>│   │   │   ├── credibility.py # Agent đánh giá tin cậy</w:t>
      </w:r>
      <w:r>
        <w:rPr>
          <w:rFonts w:ascii="Courier New" w:eastAsia="Courier New" w:hAnsi="Courier New" w:cs="Courier New"/>
          <w:sz w:val="22"/>
          <w:szCs w:val="22"/>
        </w:rPr>
        <w:br/>
        <w:t>│   │   │   ├── synthesizer.py # Agent tổng hợp</w:t>
      </w:r>
      <w:r>
        <w:rPr>
          <w:rFonts w:ascii="Courier New" w:eastAsia="Courier New" w:hAnsi="Courier New" w:cs="Courier New"/>
          <w:sz w:val="22"/>
          <w:szCs w:val="22"/>
        </w:rPr>
        <w:br/>
        <w:t>│   │   │   └── report_writer.py # Agent viết báo cáo</w:t>
      </w:r>
      <w:r>
        <w:rPr>
          <w:rFonts w:ascii="Courier New" w:eastAsia="Courier New" w:hAnsi="Courier New" w:cs="Courier New"/>
          <w:sz w:val="22"/>
          <w:szCs w:val="22"/>
        </w:rPr>
        <w:br/>
        <w:t>│   │   ├── core/</w:t>
      </w:r>
      <w:r>
        <w:rPr>
          <w:rFonts w:ascii="Courier New" w:eastAsia="Courier New" w:hAnsi="Courier New" w:cs="Courier New"/>
          <w:sz w:val="22"/>
          <w:szCs w:val="22"/>
        </w:rPr>
        <w:br/>
        <w:t>│   │   │   ├── pipeline.py  # LangGraph StateGraph</w:t>
      </w:r>
      <w:r>
        <w:rPr>
          <w:rFonts w:ascii="Courier New" w:eastAsia="Courier New" w:hAnsi="Courier New" w:cs="Courier New"/>
          <w:sz w:val="22"/>
          <w:szCs w:val="22"/>
        </w:rPr>
        <w:br/>
        <w:t>│   │   │   ├── config.py    # Cấu hình hệ thống</w:t>
      </w:r>
      <w:r>
        <w:rPr>
          <w:rFonts w:ascii="Courier New" w:eastAsia="Courier New" w:hAnsi="Courier New" w:cs="Courier New"/>
          <w:sz w:val="22"/>
          <w:szCs w:val="22"/>
        </w:rPr>
        <w:br/>
        <w:t>│   │   │   ├── security.py  # JWT + PBKDF2</w:t>
      </w:r>
      <w:r>
        <w:rPr>
          <w:rFonts w:ascii="Courier New" w:eastAsia="Courier New" w:hAnsi="Courier New" w:cs="Courier New"/>
          <w:sz w:val="22"/>
          <w:szCs w:val="22"/>
        </w:rPr>
        <w:br/>
        <w:t>│   │   │   ├── database.py  # SQLite async</w:t>
      </w:r>
      <w:r>
        <w:rPr>
          <w:rFonts w:ascii="Courier New" w:eastAsia="Courier New" w:hAnsi="Courier New" w:cs="Courier New"/>
          <w:sz w:val="22"/>
          <w:szCs w:val="22"/>
        </w:rPr>
        <w:br/>
        <w:t>│   │   │   ├── state.py     # ResearchState TypedDict</w:t>
      </w:r>
      <w:r>
        <w:rPr>
          <w:rFonts w:ascii="Courier New" w:eastAsia="Courier New" w:hAnsi="Courier New" w:cs="Courier New"/>
          <w:sz w:val="22"/>
          <w:szCs w:val="22"/>
        </w:rPr>
        <w:br/>
        <w:t>│   │   │   └── vector_store.py # ChromaDB wrapper</w:t>
      </w:r>
      <w:r>
        <w:rPr>
          <w:rFonts w:ascii="Courier New" w:eastAsia="Courier New" w:hAnsi="Courier New" w:cs="Courier New"/>
          <w:sz w:val="22"/>
          <w:szCs w:val="22"/>
        </w:rPr>
        <w:br/>
        <w:t>│   │   └── api/             # FastAPI routers</w:t>
      </w:r>
      <w:r>
        <w:rPr>
          <w:rFonts w:ascii="Courier New" w:eastAsia="Courier New" w:hAnsi="Courier New" w:cs="Courier New"/>
          <w:sz w:val="22"/>
          <w:szCs w:val="22"/>
        </w:rPr>
        <w:br/>
        <w:t>│   ├── .env.local           # Biến môi trường</w:t>
      </w:r>
      <w:r>
        <w:rPr>
          <w:rFonts w:ascii="Courier New" w:eastAsia="Courier New" w:hAnsi="Courier New" w:cs="Courier New"/>
          <w:sz w:val="22"/>
          <w:szCs w:val="22"/>
        </w:rPr>
        <w:br/>
        <w:t>│   └── main.py              # Điểm khởi động</w:t>
      </w:r>
      <w:r>
        <w:rPr>
          <w:rFonts w:ascii="Courier New" w:eastAsia="Courier New" w:hAnsi="Courier New" w:cs="Courier New"/>
          <w:sz w:val="22"/>
          <w:szCs w:val="22"/>
        </w:rPr>
        <w:br/>
        <w:t>└── frontend/</w:t>
      </w:r>
      <w:r>
        <w:rPr>
          <w:rFonts w:ascii="Courier New" w:eastAsia="Courier New" w:hAnsi="Courier New" w:cs="Courier New"/>
          <w:sz w:val="22"/>
          <w:szCs w:val="22"/>
        </w:rPr>
        <w:br/>
        <w:t xml:space="preserve">    ├── app/                 # Next.js App Router</w:t>
      </w:r>
      <w:r>
        <w:rPr>
          <w:rFonts w:ascii="Courier New" w:eastAsia="Courier New" w:hAnsi="Courier New" w:cs="Courier New"/>
          <w:sz w:val="22"/>
          <w:szCs w:val="22"/>
        </w:rPr>
        <w:br/>
        <w:t xml:space="preserve">    │   ├── page.tsx         # Trang chính</w:t>
      </w:r>
      <w:r>
        <w:rPr>
          <w:rFonts w:ascii="Courier New" w:eastAsia="Courier New" w:hAnsi="Courier New" w:cs="Courier New"/>
          <w:sz w:val="22"/>
          <w:szCs w:val="22"/>
        </w:rPr>
        <w:br/>
        <w:t xml:space="preserve">    │   └── layout.tsx       # Layout chung</w:t>
      </w:r>
      <w:r>
        <w:rPr>
          <w:rFonts w:ascii="Courier New" w:eastAsia="Courier New" w:hAnsi="Courier New" w:cs="Courier New"/>
          <w:sz w:val="22"/>
          <w:szCs w:val="22"/>
        </w:rPr>
        <w:br/>
        <w:t xml:space="preserve">    ├── components/          # React components</w:t>
      </w:r>
      <w:r>
        <w:rPr>
          <w:rFonts w:ascii="Courier New" w:eastAsia="Courier New" w:hAnsi="Courier New" w:cs="Courier New"/>
          <w:sz w:val="22"/>
          <w:szCs w:val="22"/>
        </w:rPr>
        <w:br/>
        <w:t xml:space="preserve">    └── package.json</w:t>
      </w:r>
    </w:p>
    <w:p w14:paraId="0A258B8E" w14:textId="77777777" w:rsidR="00996B0D" w:rsidRDefault="00000000">
      <w:pPr>
        <w:pStyle w:val="Heading3"/>
      </w:pPr>
      <w:bookmarkStart w:id="110" w:name="_Toc90111"/>
      <w:r>
        <w:t>3.1.3. Hướng dẫn cài đặt và chạy hệ thống</w:t>
      </w:r>
      <w:bookmarkEnd w:id="110"/>
    </w:p>
    <w:p w14:paraId="5D6785F9" w14:textId="77777777" w:rsidR="00996B0D" w:rsidRDefault="00000000">
      <w:r>
        <w:t>Để cài đặt và chạy hệ thống, thực hiện theo các bước sau:</w:t>
      </w:r>
    </w:p>
    <w:p w14:paraId="678B94EB" w14:textId="1A361330" w:rsidR="00996B0D" w:rsidRDefault="00000000">
      <w:pPr>
        <w:pStyle w:val="ListBullet"/>
      </w:pPr>
      <w:r>
        <w:t>Bước 1</w:t>
      </w:r>
      <w:r w:rsidR="008E7422">
        <w:t>-</w:t>
      </w:r>
      <w:r>
        <w:t>Cài đặt dependencies backend:</w:t>
      </w:r>
    </w:p>
    <w:p w14:paraId="70DCF80D" w14:textId="77777777" w:rsidR="00996B0D" w:rsidRDefault="00000000">
      <w:pPr>
        <w:spacing w:line="240" w:lineRule="auto"/>
        <w:ind w:left="1077" w:firstLine="0"/>
        <w:jc w:val="left"/>
      </w:pPr>
      <w:r>
        <w:rPr>
          <w:rFonts w:ascii="Courier New" w:eastAsia="Courier New" w:hAnsi="Courier New" w:cs="Courier New"/>
          <w:sz w:val="22"/>
          <w:szCs w:val="22"/>
        </w:rPr>
        <w:t xml:space="preserve">  cd backend &amp;&amp; pip install -r requirements.txt</w:t>
      </w:r>
    </w:p>
    <w:p w14:paraId="6824EE26" w14:textId="13479B7A" w:rsidR="00996B0D" w:rsidRDefault="00000000">
      <w:pPr>
        <w:pStyle w:val="ListBullet"/>
      </w:pPr>
      <w:r>
        <w:t>Bước 2</w:t>
      </w:r>
      <w:r w:rsidR="008E7422">
        <w:t>-</w:t>
      </w:r>
      <w:r>
        <w:t>Cấu hình biến môi trường:</w:t>
      </w:r>
    </w:p>
    <w:p w14:paraId="6BD12981" w14:textId="77777777" w:rsidR="00996B0D" w:rsidRDefault="00000000">
      <w:pPr>
        <w:spacing w:line="240" w:lineRule="auto"/>
        <w:ind w:left="1077" w:firstLine="0"/>
        <w:jc w:val="left"/>
      </w:pPr>
      <w:r>
        <w:rPr>
          <w:rFonts w:ascii="Courier New" w:eastAsia="Courier New" w:hAnsi="Courier New" w:cs="Courier New"/>
          <w:sz w:val="22"/>
          <w:szCs w:val="22"/>
        </w:rPr>
        <w:t xml:space="preserve">  Sao chép .env.example thành .env.local và điền API keys</w:t>
      </w:r>
    </w:p>
    <w:p w14:paraId="523223D0" w14:textId="335F10E8" w:rsidR="00996B0D" w:rsidRDefault="00000000">
      <w:pPr>
        <w:pStyle w:val="ListBullet"/>
      </w:pPr>
      <w:r>
        <w:t>Bước 3</w:t>
      </w:r>
      <w:r w:rsidR="008E7422">
        <w:t>-</w:t>
      </w:r>
      <w:r>
        <w:t>Khởi động backend:</w:t>
      </w:r>
    </w:p>
    <w:p w14:paraId="6894B668" w14:textId="77777777" w:rsidR="00996B0D" w:rsidRDefault="00000000">
      <w:pPr>
        <w:spacing w:line="240" w:lineRule="auto"/>
        <w:ind w:left="1077" w:firstLine="0"/>
        <w:jc w:val="left"/>
      </w:pPr>
      <w:r>
        <w:rPr>
          <w:rFonts w:ascii="Courier New" w:eastAsia="Courier New" w:hAnsi="Courier New" w:cs="Courier New"/>
          <w:sz w:val="22"/>
          <w:szCs w:val="22"/>
        </w:rPr>
        <w:t xml:space="preserve">  uvicorn main:app --host 0.0.0.0 --port 8000 --reload</w:t>
      </w:r>
    </w:p>
    <w:p w14:paraId="2C269770" w14:textId="7CD32025" w:rsidR="00996B0D" w:rsidRDefault="00000000">
      <w:pPr>
        <w:pStyle w:val="ListBullet"/>
      </w:pPr>
      <w:r>
        <w:t>Bước 4</w:t>
      </w:r>
      <w:r w:rsidR="008E7422">
        <w:t>-</w:t>
      </w:r>
      <w:r>
        <w:t>Cài đặt dependencies frontend:</w:t>
      </w:r>
    </w:p>
    <w:p w14:paraId="5F8C6D7E" w14:textId="77777777" w:rsidR="00996B0D" w:rsidRDefault="00000000">
      <w:pPr>
        <w:spacing w:line="240" w:lineRule="auto"/>
        <w:ind w:left="1077" w:firstLine="0"/>
        <w:jc w:val="left"/>
      </w:pPr>
      <w:r>
        <w:rPr>
          <w:rFonts w:ascii="Courier New" w:eastAsia="Courier New" w:hAnsi="Courier New" w:cs="Courier New"/>
          <w:sz w:val="22"/>
          <w:szCs w:val="22"/>
        </w:rPr>
        <w:t xml:space="preserve">  cd frontend &amp;&amp; npm install</w:t>
      </w:r>
    </w:p>
    <w:p w14:paraId="29515164" w14:textId="6F3089FC" w:rsidR="00996B0D" w:rsidRDefault="00000000">
      <w:pPr>
        <w:pStyle w:val="ListBullet"/>
      </w:pPr>
      <w:r>
        <w:t>Bước 5</w:t>
      </w:r>
      <w:r w:rsidR="008E7422">
        <w:t>-</w:t>
      </w:r>
      <w:r>
        <w:t>Khởi động frontend:</w:t>
      </w:r>
    </w:p>
    <w:p w14:paraId="2FAC4245" w14:textId="77777777" w:rsidR="00996B0D" w:rsidRDefault="00000000">
      <w:pPr>
        <w:spacing w:line="240" w:lineRule="auto"/>
        <w:ind w:left="1077" w:firstLine="0"/>
        <w:jc w:val="left"/>
      </w:pPr>
      <w:r>
        <w:rPr>
          <w:rFonts w:ascii="Courier New" w:eastAsia="Courier New" w:hAnsi="Courier New" w:cs="Courier New"/>
          <w:sz w:val="22"/>
          <w:szCs w:val="22"/>
        </w:rPr>
        <w:t xml:space="preserve">  npm run dev  (truy cập http://localhost:3000)</w:t>
      </w:r>
    </w:p>
    <w:p w14:paraId="7E771BD7" w14:textId="77777777" w:rsidR="00996B0D" w:rsidRDefault="00000000">
      <w:pPr>
        <w:pStyle w:val="Heading3"/>
      </w:pPr>
      <w:bookmarkStart w:id="111" w:name="_Toc90112"/>
      <w:r>
        <w:t>3.1.4. Giao diện người dùng</w:t>
      </w:r>
      <w:bookmarkEnd w:id="111"/>
    </w:p>
    <w:p w14:paraId="3A7411F3" w14:textId="77777777" w:rsidR="00996B0D" w:rsidRDefault="00000000">
      <w:r>
        <w:t>Giao diện hệ thống được xây dựng với Next.js 14 và Tailwind CSS, cung cấp trải nghiệm người dùng hiện đại và trực quan.</w:t>
      </w:r>
    </w:p>
    <w:p w14:paraId="11E16116" w14:textId="77777777" w:rsidR="00996B0D" w:rsidRDefault="00000000">
      <w:pPr>
        <w:keepNext/>
      </w:pPr>
      <w:r>
        <w:lastRenderedPageBreak/>
        <w:t>(a) Màn hình chính và form tạo báo cáo nghiên cứu:</w:t>
      </w:r>
    </w:p>
    <w:p w14:paraId="0E563940" w14:textId="77777777" w:rsidR="00996B0D" w:rsidRDefault="00000000">
      <w:pPr>
        <w:keepNext/>
        <w:spacing w:before="120" w:after="60" w:line="240" w:lineRule="auto"/>
        <w:ind w:firstLine="0"/>
        <w:jc w:val="center"/>
      </w:pPr>
      <w:r>
        <w:rPr>
          <w:noProof/>
        </w:rPr>
        <w:drawing>
          <wp:inline distT="0" distB="0" distL="0" distR="0" wp14:anchorId="10ACEE16" wp14:editId="55366AFA">
            <wp:extent cx="5040000" cy="287280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04_home_loggedin.jpg"/>
                    <pic:cNvPicPr/>
                  </pic:nvPicPr>
                  <pic:blipFill>
                    <a:blip r:embed="rId29"/>
                    <a:stretch>
                      <a:fillRect/>
                    </a:stretch>
                  </pic:blipFill>
                  <pic:spPr>
                    <a:xfrm>
                      <a:off x="0" y="0"/>
                      <a:ext cx="5040000" cy="2872800"/>
                    </a:xfrm>
                    <a:prstGeom prst="rect">
                      <a:avLst/>
                    </a:prstGeom>
                  </pic:spPr>
                </pic:pic>
              </a:graphicData>
            </a:graphic>
          </wp:inline>
        </w:drawing>
      </w:r>
    </w:p>
    <w:p w14:paraId="1CDEFED4" w14:textId="77777777" w:rsidR="00996B0D" w:rsidRDefault="00000000">
      <w:pPr>
        <w:pStyle w:val="Chthchhnh"/>
      </w:pPr>
      <w:r>
        <w:fldChar w:fldCharType="begin"/>
      </w:r>
      <w:r>
        <w:instrText xml:space="preserve"> TC "Hình 3.1. Giao diện trang chủ sau khi đăng nhập (vai trò Admin)" \f H \l 1 </w:instrText>
      </w:r>
      <w:r>
        <w:fldChar w:fldCharType="end"/>
      </w:r>
      <w:bookmarkStart w:id="112" w:name="_Toc90113"/>
      <w:r>
        <w:t>Hình 3.1. Giao diện trang chủ sau khi đăng nhập (vai trò Admin)</w:t>
      </w:r>
      <w:bookmarkEnd w:id="112"/>
    </w:p>
    <w:p w14:paraId="31E2D5CC" w14:textId="77777777" w:rsidR="00996B0D" w:rsidRDefault="00000000">
      <w:pPr>
        <w:keepNext/>
      </w:pPr>
      <w:r>
        <w:t>(b) Modal đăng nhập và đăng ký tài khoản:</w:t>
      </w:r>
    </w:p>
    <w:p w14:paraId="6630B139" w14:textId="77777777" w:rsidR="00996B0D" w:rsidRDefault="00000000">
      <w:pPr>
        <w:keepNext/>
        <w:spacing w:before="120" w:after="60" w:line="240" w:lineRule="auto"/>
        <w:ind w:firstLine="0"/>
        <w:jc w:val="center"/>
      </w:pPr>
      <w:r>
        <w:rPr>
          <w:noProof/>
        </w:rPr>
        <w:drawing>
          <wp:inline distT="0" distB="0" distL="0" distR="0" wp14:anchorId="23B2E060" wp14:editId="20567767">
            <wp:extent cx="4320000" cy="246240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02_login_modal.jpg"/>
                    <pic:cNvPicPr/>
                  </pic:nvPicPr>
                  <pic:blipFill>
                    <a:blip r:embed="rId30"/>
                    <a:stretch>
                      <a:fillRect/>
                    </a:stretch>
                  </pic:blipFill>
                  <pic:spPr>
                    <a:xfrm>
                      <a:off x="0" y="0"/>
                      <a:ext cx="4320000" cy="2462400"/>
                    </a:xfrm>
                    <a:prstGeom prst="rect">
                      <a:avLst/>
                    </a:prstGeom>
                  </pic:spPr>
                </pic:pic>
              </a:graphicData>
            </a:graphic>
          </wp:inline>
        </w:drawing>
      </w:r>
    </w:p>
    <w:p w14:paraId="750BC7CC" w14:textId="77777777" w:rsidR="00996B0D" w:rsidRDefault="00000000">
      <w:pPr>
        <w:pStyle w:val="Chthchhnh"/>
      </w:pPr>
      <w:r>
        <w:fldChar w:fldCharType="begin"/>
      </w:r>
      <w:r>
        <w:instrText xml:space="preserve"> TC "Hình 3.2. Modal đăng nhập hệ thống" \f H \l 1 </w:instrText>
      </w:r>
      <w:r>
        <w:fldChar w:fldCharType="end"/>
      </w:r>
      <w:bookmarkStart w:id="113" w:name="_Toc90114"/>
      <w:r>
        <w:t>Hình 3.2. Modal đăng nhập hệ thống</w:t>
      </w:r>
      <w:bookmarkEnd w:id="113"/>
    </w:p>
    <w:p w14:paraId="5FFCD31F" w14:textId="77777777" w:rsidR="00996B0D" w:rsidRDefault="00000000">
      <w:pPr>
        <w:keepNext/>
        <w:spacing w:before="120" w:after="60" w:line="240" w:lineRule="auto"/>
        <w:ind w:firstLine="0"/>
        <w:jc w:val="center"/>
      </w:pPr>
      <w:r>
        <w:rPr>
          <w:noProof/>
        </w:rPr>
        <w:lastRenderedPageBreak/>
        <w:drawing>
          <wp:inline distT="0" distB="0" distL="0" distR="0" wp14:anchorId="302F6A8F" wp14:editId="2617B602">
            <wp:extent cx="4320000" cy="246240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03_register_form.jpg"/>
                    <pic:cNvPicPr/>
                  </pic:nvPicPr>
                  <pic:blipFill>
                    <a:blip r:embed="rId31"/>
                    <a:stretch>
                      <a:fillRect/>
                    </a:stretch>
                  </pic:blipFill>
                  <pic:spPr>
                    <a:xfrm>
                      <a:off x="0" y="0"/>
                      <a:ext cx="4320000" cy="2462400"/>
                    </a:xfrm>
                    <a:prstGeom prst="rect">
                      <a:avLst/>
                    </a:prstGeom>
                  </pic:spPr>
                </pic:pic>
              </a:graphicData>
            </a:graphic>
          </wp:inline>
        </w:drawing>
      </w:r>
    </w:p>
    <w:p w14:paraId="013C2967" w14:textId="77777777" w:rsidR="00996B0D" w:rsidRDefault="00000000">
      <w:pPr>
        <w:pStyle w:val="Chthchhnh"/>
      </w:pPr>
      <w:r>
        <w:fldChar w:fldCharType="begin"/>
      </w:r>
      <w:r>
        <w:instrText xml:space="preserve"> TC "Hình 3.3. Màn hình đăng ký tài khoản mới (5 báo cáo/ngày)" \f H \l 1 </w:instrText>
      </w:r>
      <w:r>
        <w:fldChar w:fldCharType="end"/>
      </w:r>
      <w:bookmarkStart w:id="114" w:name="_Toc90115"/>
      <w:r>
        <w:t>Hình 3.3. Màn hình đăng ký tài khoản mới (5 báo cáo/ngày)</w:t>
      </w:r>
      <w:bookmarkEnd w:id="114"/>
    </w:p>
    <w:p w14:paraId="7C0CFF6C" w14:textId="77777777" w:rsidR="00996B0D" w:rsidRDefault="00000000">
      <w:pPr>
        <w:keepNext/>
      </w:pPr>
      <w:r>
        <w:t>(c) Form nhập chủ đề nghiên cứu:</w:t>
      </w:r>
    </w:p>
    <w:p w14:paraId="19AFDC7B" w14:textId="77777777" w:rsidR="00996B0D" w:rsidRDefault="00000000">
      <w:pPr>
        <w:keepNext/>
        <w:spacing w:before="120" w:after="60" w:line="240" w:lineRule="auto"/>
        <w:ind w:firstLine="0"/>
        <w:jc w:val="center"/>
      </w:pPr>
      <w:r>
        <w:rPr>
          <w:noProof/>
        </w:rPr>
        <w:drawing>
          <wp:inline distT="0" distB="0" distL="0" distR="0" wp14:anchorId="76AE3E32" wp14:editId="1594EB58">
            <wp:extent cx="5040000" cy="287280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05_research_form.jpg"/>
                    <pic:cNvPicPr/>
                  </pic:nvPicPr>
                  <pic:blipFill>
                    <a:blip r:embed="rId32"/>
                    <a:stretch>
                      <a:fillRect/>
                    </a:stretch>
                  </pic:blipFill>
                  <pic:spPr>
                    <a:xfrm>
                      <a:off x="0" y="0"/>
                      <a:ext cx="5040000" cy="2872800"/>
                    </a:xfrm>
                    <a:prstGeom prst="rect">
                      <a:avLst/>
                    </a:prstGeom>
                  </pic:spPr>
                </pic:pic>
              </a:graphicData>
            </a:graphic>
          </wp:inline>
        </w:drawing>
      </w:r>
    </w:p>
    <w:p w14:paraId="0AAA1EA6" w14:textId="77777777" w:rsidR="00996B0D" w:rsidRDefault="00000000">
      <w:pPr>
        <w:pStyle w:val="Chthchhnh"/>
      </w:pPr>
      <w:r>
        <w:fldChar w:fldCharType="begin"/>
      </w:r>
      <w:r>
        <w:instrText xml:space="preserve"> TC "Hình 3.4. Form nhập chủ đề nghiên cứu với ví dụ gợi ý" \f H \l 1 </w:instrText>
      </w:r>
      <w:r>
        <w:fldChar w:fldCharType="end"/>
      </w:r>
      <w:bookmarkStart w:id="115" w:name="_Toc90116"/>
      <w:r>
        <w:t>Hình 3.4. Form nhập chủ đề nghiên cứu với ví dụ gợi ý</w:t>
      </w:r>
      <w:bookmarkEnd w:id="115"/>
    </w:p>
    <w:p w14:paraId="3B66701E" w14:textId="77777777" w:rsidR="00996B0D" w:rsidRDefault="00000000">
      <w:pPr>
        <w:keepNext/>
      </w:pPr>
      <w:r>
        <w:lastRenderedPageBreak/>
        <w:t>(d) Thư viện tài liệu cá nhân:</w:t>
      </w:r>
    </w:p>
    <w:p w14:paraId="63E7F002" w14:textId="77777777" w:rsidR="00996B0D" w:rsidRDefault="00000000">
      <w:pPr>
        <w:keepNext/>
        <w:spacing w:before="120" w:after="60" w:line="240" w:lineRule="auto"/>
        <w:ind w:firstLine="0"/>
        <w:jc w:val="center"/>
      </w:pPr>
      <w:r>
        <w:rPr>
          <w:noProof/>
        </w:rPr>
        <w:drawing>
          <wp:inline distT="0" distB="0" distL="0" distR="0" wp14:anchorId="0D154718" wp14:editId="04551912">
            <wp:extent cx="4320000" cy="2462400"/>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06_document_library.jpg"/>
                    <pic:cNvPicPr/>
                  </pic:nvPicPr>
                  <pic:blipFill>
                    <a:blip r:embed="rId33"/>
                    <a:stretch>
                      <a:fillRect/>
                    </a:stretch>
                  </pic:blipFill>
                  <pic:spPr>
                    <a:xfrm>
                      <a:off x="0" y="0"/>
                      <a:ext cx="4320000" cy="2462400"/>
                    </a:xfrm>
                    <a:prstGeom prst="rect">
                      <a:avLst/>
                    </a:prstGeom>
                  </pic:spPr>
                </pic:pic>
              </a:graphicData>
            </a:graphic>
          </wp:inline>
        </w:drawing>
      </w:r>
    </w:p>
    <w:p w14:paraId="53EF7702" w14:textId="5A0196A5" w:rsidR="00996B0D" w:rsidRDefault="00000000">
      <w:pPr>
        <w:pStyle w:val="Chthchhnh"/>
      </w:pPr>
      <w:r>
        <w:fldChar w:fldCharType="begin"/>
      </w:r>
      <w:r>
        <w:instrText xml:space="preserve"> TC "Hình 3.5. Giao diện thư viện tài liệu (PDF, TXT, MD — tối đa 10MB)" \f H \l 1 </w:instrText>
      </w:r>
      <w:r>
        <w:fldChar w:fldCharType="end"/>
      </w:r>
      <w:bookmarkStart w:id="116" w:name="_Toc90117"/>
      <w:r>
        <w:t>Hình 3.5. Giao diện thư viện tài liệu (PDF, TXT, MD</w:t>
      </w:r>
      <w:r w:rsidR="008E7422">
        <w:t>-</w:t>
      </w:r>
      <w:r>
        <w:t>tối đa 10MB)</w:t>
      </w:r>
      <w:bookmarkEnd w:id="116"/>
    </w:p>
    <w:p w14:paraId="24B5725A" w14:textId="77777777" w:rsidR="00996B0D" w:rsidRDefault="00000000">
      <w:pPr>
        <w:keepNext/>
      </w:pPr>
      <w:r>
        <w:t>(e) Tài liệu API (Swagger UI):</w:t>
      </w:r>
    </w:p>
    <w:p w14:paraId="5FF0AC61" w14:textId="77777777" w:rsidR="00996B0D" w:rsidRDefault="00000000">
      <w:pPr>
        <w:keepNext/>
        <w:spacing w:before="120" w:after="60" w:line="240" w:lineRule="auto"/>
        <w:ind w:firstLine="0"/>
        <w:jc w:val="center"/>
      </w:pPr>
      <w:r>
        <w:rPr>
          <w:noProof/>
        </w:rPr>
        <w:drawing>
          <wp:inline distT="0" distB="0" distL="0" distR="0" wp14:anchorId="4FAF879A" wp14:editId="1BF20467">
            <wp:extent cx="5040000" cy="2874375"/>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07_api_docs.jpg"/>
                    <pic:cNvPicPr/>
                  </pic:nvPicPr>
                  <pic:blipFill>
                    <a:blip r:embed="rId34"/>
                    <a:stretch>
                      <a:fillRect/>
                    </a:stretch>
                  </pic:blipFill>
                  <pic:spPr>
                    <a:xfrm>
                      <a:off x="0" y="0"/>
                      <a:ext cx="5040000" cy="2874375"/>
                    </a:xfrm>
                    <a:prstGeom prst="rect">
                      <a:avLst/>
                    </a:prstGeom>
                  </pic:spPr>
                </pic:pic>
              </a:graphicData>
            </a:graphic>
          </wp:inline>
        </w:drawing>
      </w:r>
    </w:p>
    <w:p w14:paraId="2F11DC3B" w14:textId="4BCE20C5" w:rsidR="00996B0D" w:rsidRDefault="00000000">
      <w:pPr>
        <w:pStyle w:val="Chthchhnh"/>
      </w:pPr>
      <w:r>
        <w:fldChar w:fldCharType="begin"/>
      </w:r>
      <w:r>
        <w:instrText xml:space="preserve"> TC "Hình 3.6. Swagger UI — tài liệu API tự động sinh từ FastAPI" \f H \l 1 </w:instrText>
      </w:r>
      <w:r>
        <w:fldChar w:fldCharType="end"/>
      </w:r>
      <w:bookmarkStart w:id="117" w:name="_Toc90118"/>
      <w:r>
        <w:t>Hình 3.6. Swagger UI</w:t>
      </w:r>
      <w:r w:rsidR="008E7422">
        <w:t>-</w:t>
      </w:r>
      <w:r>
        <w:t>tài liệu API tự động sinh từ FastAPI</w:t>
      </w:r>
      <w:bookmarkEnd w:id="117"/>
    </w:p>
    <w:p w14:paraId="5B3A98DA" w14:textId="77777777" w:rsidR="00996B0D" w:rsidRDefault="00000000">
      <w:pPr>
        <w:keepNext/>
        <w:spacing w:before="120" w:after="60" w:line="240" w:lineRule="auto"/>
        <w:ind w:firstLine="0"/>
        <w:jc w:val="center"/>
      </w:pPr>
      <w:r>
        <w:rPr>
          <w:noProof/>
        </w:rPr>
        <w:lastRenderedPageBreak/>
        <w:drawing>
          <wp:inline distT="0" distB="0" distL="0" distR="0" wp14:anchorId="2E9F94A6" wp14:editId="3B1664BE">
            <wp:extent cx="5040000" cy="2874375"/>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08_api_docs2.jpg"/>
                    <pic:cNvPicPr/>
                  </pic:nvPicPr>
                  <pic:blipFill>
                    <a:blip r:embed="rId35"/>
                    <a:stretch>
                      <a:fillRect/>
                    </a:stretch>
                  </pic:blipFill>
                  <pic:spPr>
                    <a:xfrm>
                      <a:off x="0" y="0"/>
                      <a:ext cx="5040000" cy="2874375"/>
                    </a:xfrm>
                    <a:prstGeom prst="rect">
                      <a:avLst/>
                    </a:prstGeom>
                  </pic:spPr>
                </pic:pic>
              </a:graphicData>
            </a:graphic>
          </wp:inline>
        </w:drawing>
      </w:r>
    </w:p>
    <w:p w14:paraId="7206BFBB" w14:textId="5517F5B4" w:rsidR="00996B0D" w:rsidRDefault="00000000">
      <w:pPr>
        <w:pStyle w:val="Chthchhnh"/>
      </w:pPr>
      <w:r>
        <w:fldChar w:fldCharType="begin"/>
      </w:r>
      <w:r>
        <w:instrText xml:space="preserve"> TC "Hình 3.7. Swagger UI — các endpoint research và admin" \f H \l 1 </w:instrText>
      </w:r>
      <w:r>
        <w:fldChar w:fldCharType="end"/>
      </w:r>
      <w:bookmarkStart w:id="118" w:name="_Toc90119"/>
      <w:r>
        <w:t>Hình 3.7. Swagger UI</w:t>
      </w:r>
      <w:r w:rsidR="008E7422">
        <w:t>-</w:t>
      </w:r>
      <w:r>
        <w:t>các endpoint research và admin</w:t>
      </w:r>
      <w:bookmarkEnd w:id="118"/>
    </w:p>
    <w:p w14:paraId="07F64F4A" w14:textId="77777777" w:rsidR="00996B0D" w:rsidRDefault="00000000">
      <w:pPr>
        <w:pStyle w:val="Heading2"/>
      </w:pPr>
      <w:bookmarkStart w:id="119" w:name="_Toc90120"/>
      <w:r>
        <w:t>3.2. Kiểm thử và đánh giá</w:t>
      </w:r>
      <w:bookmarkEnd w:id="119"/>
    </w:p>
    <w:p w14:paraId="0F4C8228" w14:textId="77777777" w:rsidR="00996B0D" w:rsidRDefault="00000000">
      <w:pPr>
        <w:pStyle w:val="Heading3"/>
      </w:pPr>
      <w:bookmarkStart w:id="120" w:name="_Toc90121"/>
      <w:r>
        <w:t>3.2.1. Kế hoạch kiểm thử chức năng</w:t>
      </w:r>
      <w:bookmarkEnd w:id="120"/>
    </w:p>
    <w:p w14:paraId="0529FBD2" w14:textId="77777777" w:rsidR="00996B0D" w:rsidRDefault="00000000">
      <w:r>
        <w:t>Kiểm thử được thực hiện theo phương pháp kiểm thử hộp đen (black-box testing), bao gồm các trường hợp kiểm thử (test case) cho tất cả chức năng chính của hệ thống. Mỗi test case được thực hiện thủ công và ghi nhận kết quả theo thang đánh giá PASS/FAIL.</w:t>
      </w:r>
    </w:p>
    <w:p w14:paraId="36AE5F1D" w14:textId="77777777" w:rsidR="00996B0D" w:rsidRDefault="00000000">
      <w:pPr>
        <w:pStyle w:val="Chthchbng"/>
      </w:pPr>
      <w:r>
        <w:fldChar w:fldCharType="begin"/>
      </w:r>
      <w:r>
        <w:instrText xml:space="preserve"> TC "Bảng 3.3. Kết quả kiểm thử chức năng hệ thống (15 test cases)" \f B \l 1 </w:instrText>
      </w:r>
      <w:r>
        <w:fldChar w:fldCharType="end"/>
      </w:r>
      <w:bookmarkStart w:id="121" w:name="_Toc90122"/>
      <w:r>
        <w:t>Bảng 3.3. Kết quả kiểm thử chức năng hệ thống (15 test cases)</w:t>
      </w:r>
      <w:bookmarkEnd w:id="121"/>
    </w:p>
    <w:tbl>
      <w:tblPr>
        <w:tblStyle w:val="TableGridLight"/>
        <w:tblW w:w="9070" w:type="dxa"/>
        <w:tblLayout w:type="fixed"/>
        <w:tblLook w:val="04A0" w:firstRow="1" w:lastRow="0" w:firstColumn="1" w:lastColumn="0" w:noHBand="0" w:noVBand="1"/>
      </w:tblPr>
      <w:tblGrid>
        <w:gridCol w:w="1036"/>
        <w:gridCol w:w="1189"/>
        <w:gridCol w:w="1935"/>
        <w:gridCol w:w="1935"/>
        <w:gridCol w:w="1936"/>
        <w:gridCol w:w="1039"/>
      </w:tblGrid>
      <w:tr w:rsidR="00996B0D" w14:paraId="6BCD4906" w14:textId="77777777" w:rsidTr="008E7422">
        <w:tc>
          <w:tcPr>
            <w:tcW w:w="1036" w:type="dxa"/>
          </w:tcPr>
          <w:p w14:paraId="5A839B5F" w14:textId="77777777" w:rsidR="00996B0D" w:rsidRDefault="00000000">
            <w:pPr>
              <w:pStyle w:val="Bngnidung"/>
              <w:jc w:val="center"/>
            </w:pPr>
            <w:r>
              <w:rPr>
                <w:b/>
              </w:rPr>
              <w:t>STT</w:t>
            </w:r>
          </w:p>
        </w:tc>
        <w:tc>
          <w:tcPr>
            <w:tcW w:w="1189" w:type="dxa"/>
          </w:tcPr>
          <w:p w14:paraId="05EC826D" w14:textId="77777777" w:rsidR="00996B0D" w:rsidRDefault="00000000">
            <w:pPr>
              <w:pStyle w:val="Bngnidung"/>
              <w:jc w:val="center"/>
            </w:pPr>
            <w:r>
              <w:rPr>
                <w:b/>
              </w:rPr>
              <w:t>Chức năng</w:t>
            </w:r>
          </w:p>
        </w:tc>
        <w:tc>
          <w:tcPr>
            <w:tcW w:w="1935" w:type="dxa"/>
          </w:tcPr>
          <w:p w14:paraId="5D544D30" w14:textId="77777777" w:rsidR="00996B0D" w:rsidRDefault="00000000">
            <w:pPr>
              <w:pStyle w:val="Bngnidung"/>
              <w:jc w:val="center"/>
            </w:pPr>
            <w:r>
              <w:rPr>
                <w:b/>
              </w:rPr>
              <w:t>Bước thực hiện</w:t>
            </w:r>
          </w:p>
        </w:tc>
        <w:tc>
          <w:tcPr>
            <w:tcW w:w="1935" w:type="dxa"/>
          </w:tcPr>
          <w:p w14:paraId="0622101E" w14:textId="77777777" w:rsidR="00996B0D" w:rsidRDefault="00000000">
            <w:pPr>
              <w:pStyle w:val="Bngnidung"/>
              <w:jc w:val="center"/>
            </w:pPr>
            <w:r>
              <w:rPr>
                <w:b/>
              </w:rPr>
              <w:t>Kết quả mong đợi</w:t>
            </w:r>
          </w:p>
        </w:tc>
        <w:tc>
          <w:tcPr>
            <w:tcW w:w="1936" w:type="dxa"/>
          </w:tcPr>
          <w:p w14:paraId="63D11508" w14:textId="77777777" w:rsidR="00996B0D" w:rsidRDefault="00000000">
            <w:pPr>
              <w:pStyle w:val="Bngnidung"/>
              <w:jc w:val="center"/>
            </w:pPr>
            <w:r>
              <w:rPr>
                <w:b/>
              </w:rPr>
              <w:t>Kết quả thực tế</w:t>
            </w:r>
          </w:p>
        </w:tc>
        <w:tc>
          <w:tcPr>
            <w:tcW w:w="1039" w:type="dxa"/>
          </w:tcPr>
          <w:p w14:paraId="6720AE58" w14:textId="77777777" w:rsidR="00996B0D" w:rsidRDefault="00000000">
            <w:pPr>
              <w:pStyle w:val="Bngnidung"/>
              <w:jc w:val="center"/>
            </w:pPr>
            <w:r>
              <w:rPr>
                <w:b/>
              </w:rPr>
              <w:t>Trạng thái</w:t>
            </w:r>
          </w:p>
        </w:tc>
      </w:tr>
      <w:tr w:rsidR="00996B0D" w14:paraId="6FE5A2D5" w14:textId="77777777" w:rsidTr="008E7422">
        <w:tc>
          <w:tcPr>
            <w:tcW w:w="1036" w:type="dxa"/>
          </w:tcPr>
          <w:p w14:paraId="3D7749F7" w14:textId="77777777" w:rsidR="00996B0D" w:rsidRDefault="00000000">
            <w:pPr>
              <w:pStyle w:val="Bngnidung"/>
              <w:jc w:val="center"/>
            </w:pPr>
            <w:r>
              <w:t>TC-01</w:t>
            </w:r>
          </w:p>
        </w:tc>
        <w:tc>
          <w:tcPr>
            <w:tcW w:w="1189" w:type="dxa"/>
          </w:tcPr>
          <w:p w14:paraId="245D5A08" w14:textId="77777777" w:rsidR="00996B0D" w:rsidRDefault="00000000">
            <w:pPr>
              <w:pStyle w:val="Bngnidung"/>
            </w:pPr>
            <w:r>
              <w:t>Đăng ký tài khoản</w:t>
            </w:r>
          </w:p>
        </w:tc>
        <w:tc>
          <w:tcPr>
            <w:tcW w:w="1935" w:type="dxa"/>
          </w:tcPr>
          <w:p w14:paraId="2C539B75" w14:textId="77777777" w:rsidR="00996B0D" w:rsidRDefault="00000000">
            <w:pPr>
              <w:pStyle w:val="Bngnidung"/>
            </w:pPr>
            <w:r>
              <w:t>Nhập email hợp lệ, mật khẩu ≥6 ký tự, nhấn "Tạo tài khoản"</w:t>
            </w:r>
          </w:p>
        </w:tc>
        <w:tc>
          <w:tcPr>
            <w:tcW w:w="1935" w:type="dxa"/>
          </w:tcPr>
          <w:p w14:paraId="1E7F93F9" w14:textId="77777777" w:rsidR="00996B0D" w:rsidRDefault="00000000">
            <w:pPr>
              <w:pStyle w:val="Bngnidung"/>
            </w:pPr>
            <w:r>
              <w:t>Tài khoản được tạo, nhận JWT token, chuyển về trang chính</w:t>
            </w:r>
          </w:p>
        </w:tc>
        <w:tc>
          <w:tcPr>
            <w:tcW w:w="1936" w:type="dxa"/>
          </w:tcPr>
          <w:p w14:paraId="1F5C8157" w14:textId="77777777" w:rsidR="00996B0D" w:rsidRDefault="00000000">
            <w:pPr>
              <w:pStyle w:val="Bngnidung"/>
            </w:pPr>
            <w:r>
              <w:t>Tài khoản được tạo thành công, role=user, daily_quota=5</w:t>
            </w:r>
          </w:p>
        </w:tc>
        <w:tc>
          <w:tcPr>
            <w:tcW w:w="1039" w:type="dxa"/>
          </w:tcPr>
          <w:p w14:paraId="3ADA9DD4" w14:textId="77777777" w:rsidR="00996B0D" w:rsidRDefault="00000000">
            <w:pPr>
              <w:pStyle w:val="Bngnidung"/>
              <w:jc w:val="center"/>
            </w:pPr>
            <w:r>
              <w:rPr>
                <w:b/>
              </w:rPr>
              <w:t>PASS</w:t>
            </w:r>
          </w:p>
        </w:tc>
      </w:tr>
      <w:tr w:rsidR="00996B0D" w14:paraId="0A5F886F" w14:textId="77777777" w:rsidTr="008E7422">
        <w:tc>
          <w:tcPr>
            <w:tcW w:w="1036" w:type="dxa"/>
          </w:tcPr>
          <w:p w14:paraId="57A4B6E5" w14:textId="77777777" w:rsidR="00996B0D" w:rsidRDefault="00000000">
            <w:pPr>
              <w:pStyle w:val="Bngnidung"/>
              <w:jc w:val="center"/>
            </w:pPr>
            <w:r>
              <w:t>TC-02</w:t>
            </w:r>
          </w:p>
        </w:tc>
        <w:tc>
          <w:tcPr>
            <w:tcW w:w="1189" w:type="dxa"/>
          </w:tcPr>
          <w:p w14:paraId="65095039" w14:textId="77777777" w:rsidR="00996B0D" w:rsidRDefault="00000000">
            <w:pPr>
              <w:pStyle w:val="Bngnidung"/>
            </w:pPr>
            <w:r>
              <w:t>Đăng ký email trùng</w:t>
            </w:r>
          </w:p>
        </w:tc>
        <w:tc>
          <w:tcPr>
            <w:tcW w:w="1935" w:type="dxa"/>
          </w:tcPr>
          <w:p w14:paraId="31577D2A" w14:textId="77777777" w:rsidR="00996B0D" w:rsidRDefault="00000000">
            <w:pPr>
              <w:pStyle w:val="Bngnidung"/>
            </w:pPr>
            <w:r>
              <w:t>Đăng ký với email đã tồn tại trong hệ thống</w:t>
            </w:r>
          </w:p>
        </w:tc>
        <w:tc>
          <w:tcPr>
            <w:tcW w:w="1935" w:type="dxa"/>
          </w:tcPr>
          <w:p w14:paraId="046981AA" w14:textId="77777777" w:rsidR="00996B0D" w:rsidRDefault="00000000">
            <w:pPr>
              <w:pStyle w:val="Bngnidung"/>
            </w:pPr>
            <w:r>
              <w:t>Trả về lỗi "Email already registered"</w:t>
            </w:r>
          </w:p>
        </w:tc>
        <w:tc>
          <w:tcPr>
            <w:tcW w:w="1936" w:type="dxa"/>
          </w:tcPr>
          <w:p w14:paraId="5E9FFC38" w14:textId="77777777" w:rsidR="00996B0D" w:rsidRDefault="00000000">
            <w:pPr>
              <w:pStyle w:val="Bngnidung"/>
            </w:pPr>
            <w:r>
              <w:t>HTTP 400: {"detail": "Email already registered"}</w:t>
            </w:r>
          </w:p>
        </w:tc>
        <w:tc>
          <w:tcPr>
            <w:tcW w:w="1039" w:type="dxa"/>
          </w:tcPr>
          <w:p w14:paraId="3A9BE9A7" w14:textId="77777777" w:rsidR="00996B0D" w:rsidRDefault="00000000">
            <w:pPr>
              <w:pStyle w:val="Bngnidung"/>
              <w:jc w:val="center"/>
            </w:pPr>
            <w:r>
              <w:rPr>
                <w:b/>
              </w:rPr>
              <w:t>PASS</w:t>
            </w:r>
          </w:p>
        </w:tc>
      </w:tr>
      <w:tr w:rsidR="00996B0D" w14:paraId="33A8E746" w14:textId="77777777" w:rsidTr="008E7422">
        <w:tc>
          <w:tcPr>
            <w:tcW w:w="1036" w:type="dxa"/>
          </w:tcPr>
          <w:p w14:paraId="0E01B8DC" w14:textId="77777777" w:rsidR="00996B0D" w:rsidRDefault="00000000">
            <w:pPr>
              <w:pStyle w:val="Bngnidung"/>
              <w:jc w:val="center"/>
            </w:pPr>
            <w:r>
              <w:t>TC-03</w:t>
            </w:r>
          </w:p>
        </w:tc>
        <w:tc>
          <w:tcPr>
            <w:tcW w:w="1189" w:type="dxa"/>
          </w:tcPr>
          <w:p w14:paraId="731D7BAD" w14:textId="77777777" w:rsidR="00996B0D" w:rsidRDefault="00000000">
            <w:pPr>
              <w:pStyle w:val="Bngnidung"/>
            </w:pPr>
            <w:r>
              <w:t>Đăng nhập hợp lệ</w:t>
            </w:r>
          </w:p>
        </w:tc>
        <w:tc>
          <w:tcPr>
            <w:tcW w:w="1935" w:type="dxa"/>
          </w:tcPr>
          <w:p w14:paraId="4D1E9F0C" w14:textId="77777777" w:rsidR="00996B0D" w:rsidRDefault="00000000">
            <w:pPr>
              <w:pStyle w:val="Bngnidung"/>
            </w:pPr>
            <w:r>
              <w:t>Nhập email và mật khẩu đúng, nhấn "Đăng nhập"</w:t>
            </w:r>
          </w:p>
        </w:tc>
        <w:tc>
          <w:tcPr>
            <w:tcW w:w="1935" w:type="dxa"/>
          </w:tcPr>
          <w:p w14:paraId="2AC86B4C" w14:textId="77777777" w:rsidR="00996B0D" w:rsidRDefault="00000000">
            <w:pPr>
              <w:pStyle w:val="Bngnidung"/>
            </w:pPr>
            <w:r>
              <w:t>Đăng nhập thành công, hiển thị email và vai trò trên header</w:t>
            </w:r>
          </w:p>
        </w:tc>
        <w:tc>
          <w:tcPr>
            <w:tcW w:w="1936" w:type="dxa"/>
          </w:tcPr>
          <w:p w14:paraId="65C91793" w14:textId="2E7B36FE" w:rsidR="00996B0D" w:rsidRDefault="00000000">
            <w:pPr>
              <w:pStyle w:val="Bngnidung"/>
            </w:pPr>
            <w:r>
              <w:t>Đăng nhập thành công, hiển thị "admin@demo.com</w:t>
            </w:r>
            <w:r w:rsidR="008E7422">
              <w:t>-</w:t>
            </w:r>
            <w:r>
              <w:t>Admin"</w:t>
            </w:r>
          </w:p>
        </w:tc>
        <w:tc>
          <w:tcPr>
            <w:tcW w:w="1039" w:type="dxa"/>
          </w:tcPr>
          <w:p w14:paraId="6E9A61DA" w14:textId="77777777" w:rsidR="00996B0D" w:rsidRDefault="00000000">
            <w:pPr>
              <w:pStyle w:val="Bngnidung"/>
              <w:jc w:val="center"/>
            </w:pPr>
            <w:r>
              <w:rPr>
                <w:b/>
              </w:rPr>
              <w:t>PASS</w:t>
            </w:r>
          </w:p>
        </w:tc>
      </w:tr>
      <w:tr w:rsidR="00996B0D" w14:paraId="43661872" w14:textId="77777777" w:rsidTr="008E7422">
        <w:tc>
          <w:tcPr>
            <w:tcW w:w="1036" w:type="dxa"/>
          </w:tcPr>
          <w:p w14:paraId="71BD44AA" w14:textId="77777777" w:rsidR="00996B0D" w:rsidRDefault="00000000">
            <w:pPr>
              <w:pStyle w:val="Bngnidung"/>
              <w:jc w:val="center"/>
            </w:pPr>
            <w:r>
              <w:t>TC-04</w:t>
            </w:r>
          </w:p>
        </w:tc>
        <w:tc>
          <w:tcPr>
            <w:tcW w:w="1189" w:type="dxa"/>
          </w:tcPr>
          <w:p w14:paraId="05001E9B" w14:textId="77777777" w:rsidR="00996B0D" w:rsidRDefault="00000000">
            <w:pPr>
              <w:pStyle w:val="Bngnidung"/>
            </w:pPr>
            <w:r>
              <w:t xml:space="preserve">Đăng </w:t>
            </w:r>
            <w:r>
              <w:lastRenderedPageBreak/>
              <w:t>nhập sai mật khẩu</w:t>
            </w:r>
          </w:p>
        </w:tc>
        <w:tc>
          <w:tcPr>
            <w:tcW w:w="1935" w:type="dxa"/>
          </w:tcPr>
          <w:p w14:paraId="70A2C2B3" w14:textId="77777777" w:rsidR="00996B0D" w:rsidRDefault="00000000">
            <w:pPr>
              <w:pStyle w:val="Bngnidung"/>
            </w:pPr>
            <w:r>
              <w:lastRenderedPageBreak/>
              <w:t xml:space="preserve">Nhập mật khẩu </w:t>
            </w:r>
            <w:r>
              <w:lastRenderedPageBreak/>
              <w:t>không đúng</w:t>
            </w:r>
          </w:p>
        </w:tc>
        <w:tc>
          <w:tcPr>
            <w:tcW w:w="1935" w:type="dxa"/>
          </w:tcPr>
          <w:p w14:paraId="2F14352E" w14:textId="77777777" w:rsidR="00996B0D" w:rsidRDefault="00000000">
            <w:pPr>
              <w:pStyle w:val="Bngnidung"/>
            </w:pPr>
            <w:r>
              <w:lastRenderedPageBreak/>
              <w:t xml:space="preserve">Lỗi "Invalid </w:t>
            </w:r>
            <w:r>
              <w:lastRenderedPageBreak/>
              <w:t>credentials"</w:t>
            </w:r>
          </w:p>
        </w:tc>
        <w:tc>
          <w:tcPr>
            <w:tcW w:w="1936" w:type="dxa"/>
          </w:tcPr>
          <w:p w14:paraId="3548EBC5" w14:textId="77777777" w:rsidR="00996B0D" w:rsidRDefault="00000000">
            <w:pPr>
              <w:pStyle w:val="Bngnidung"/>
            </w:pPr>
            <w:r>
              <w:lastRenderedPageBreak/>
              <w:t xml:space="preserve">HTTP 401: </w:t>
            </w:r>
            <w:r>
              <w:lastRenderedPageBreak/>
              <w:t>{"detail": "Invalid credentials"}</w:t>
            </w:r>
          </w:p>
        </w:tc>
        <w:tc>
          <w:tcPr>
            <w:tcW w:w="1039" w:type="dxa"/>
          </w:tcPr>
          <w:p w14:paraId="4989B809" w14:textId="77777777" w:rsidR="00996B0D" w:rsidRDefault="00000000">
            <w:pPr>
              <w:pStyle w:val="Bngnidung"/>
              <w:jc w:val="center"/>
            </w:pPr>
            <w:r>
              <w:rPr>
                <w:b/>
              </w:rPr>
              <w:lastRenderedPageBreak/>
              <w:t>PASS</w:t>
            </w:r>
          </w:p>
        </w:tc>
      </w:tr>
      <w:tr w:rsidR="00996B0D" w14:paraId="19A2F705" w14:textId="77777777" w:rsidTr="008E7422">
        <w:tc>
          <w:tcPr>
            <w:tcW w:w="1036" w:type="dxa"/>
          </w:tcPr>
          <w:p w14:paraId="3EC4ABD3" w14:textId="77777777" w:rsidR="00996B0D" w:rsidRDefault="00000000">
            <w:pPr>
              <w:pStyle w:val="Bngnidung"/>
              <w:jc w:val="center"/>
            </w:pPr>
            <w:r>
              <w:t>TC-05</w:t>
            </w:r>
          </w:p>
        </w:tc>
        <w:tc>
          <w:tcPr>
            <w:tcW w:w="1189" w:type="dxa"/>
          </w:tcPr>
          <w:p w14:paraId="1A009266" w14:textId="77777777" w:rsidR="00996B0D" w:rsidRDefault="00000000">
            <w:pPr>
              <w:pStyle w:val="Bngnidung"/>
            </w:pPr>
            <w:r>
              <w:t>Tạo báo cáo nghiên cứu</w:t>
            </w:r>
          </w:p>
        </w:tc>
        <w:tc>
          <w:tcPr>
            <w:tcW w:w="1935" w:type="dxa"/>
          </w:tcPr>
          <w:p w14:paraId="22FD173E" w14:textId="77777777" w:rsidR="00996B0D" w:rsidRDefault="00000000">
            <w:pPr>
              <w:pStyle w:val="Bngnidung"/>
            </w:pPr>
            <w:r>
              <w:t>Nhập chủ đề, nhấn "Generate Research Report"</w:t>
            </w:r>
          </w:p>
        </w:tc>
        <w:tc>
          <w:tcPr>
            <w:tcW w:w="1935" w:type="dxa"/>
          </w:tcPr>
          <w:p w14:paraId="6271643D" w14:textId="77777777" w:rsidR="00996B0D" w:rsidRDefault="00000000">
            <w:pPr>
              <w:pStyle w:val="Bngnidung"/>
            </w:pPr>
            <w:r>
              <w:t>Pipeline khởi động, SSE stream cập nhật tiến trình theo thời gian thực</w:t>
            </w:r>
          </w:p>
        </w:tc>
        <w:tc>
          <w:tcPr>
            <w:tcW w:w="1936" w:type="dxa"/>
          </w:tcPr>
          <w:p w14:paraId="331F5346" w14:textId="7D0C22F0" w:rsidR="00996B0D" w:rsidRDefault="00000000">
            <w:pPr>
              <w:pStyle w:val="Bngnidung"/>
            </w:pPr>
            <w:r>
              <w:t xml:space="preserve">SSE stream hoạt động; planner </w:t>
            </w:r>
            <w:r w:rsidR="008E7422">
              <w:t>-&gt;</w:t>
            </w:r>
            <w:r>
              <w:t xml:space="preserve"> searcher </w:t>
            </w:r>
            <w:r w:rsidR="008E7422">
              <w:t>-&gt;</w:t>
            </w:r>
            <w:r>
              <w:t xml:space="preserve"> credibility </w:t>
            </w:r>
            <w:r w:rsidR="008E7422">
              <w:t>-&gt;</w:t>
            </w:r>
            <w:r>
              <w:t xml:space="preserve"> synthesizer </w:t>
            </w:r>
            <w:r w:rsidR="008E7422">
              <w:t>-&gt;</w:t>
            </w:r>
            <w:r>
              <w:t xml:space="preserve"> report_writer</w:t>
            </w:r>
          </w:p>
        </w:tc>
        <w:tc>
          <w:tcPr>
            <w:tcW w:w="1039" w:type="dxa"/>
          </w:tcPr>
          <w:p w14:paraId="53CA7979" w14:textId="77777777" w:rsidR="00996B0D" w:rsidRDefault="00000000">
            <w:pPr>
              <w:pStyle w:val="Bngnidung"/>
              <w:jc w:val="center"/>
            </w:pPr>
            <w:r>
              <w:rPr>
                <w:b/>
              </w:rPr>
              <w:t>PASS</w:t>
            </w:r>
          </w:p>
        </w:tc>
      </w:tr>
      <w:tr w:rsidR="00996B0D" w14:paraId="24B1F2C3" w14:textId="77777777" w:rsidTr="008E7422">
        <w:tc>
          <w:tcPr>
            <w:tcW w:w="1036" w:type="dxa"/>
          </w:tcPr>
          <w:p w14:paraId="1BEB290D" w14:textId="77777777" w:rsidR="00996B0D" w:rsidRDefault="00000000">
            <w:pPr>
              <w:pStyle w:val="Bngnidung"/>
              <w:jc w:val="center"/>
            </w:pPr>
            <w:r>
              <w:t>TC-06</w:t>
            </w:r>
          </w:p>
        </w:tc>
        <w:tc>
          <w:tcPr>
            <w:tcW w:w="1189" w:type="dxa"/>
          </w:tcPr>
          <w:p w14:paraId="27928DF9" w14:textId="77777777" w:rsidR="00996B0D" w:rsidRDefault="00000000">
            <w:pPr>
              <w:pStyle w:val="Bngnidung"/>
            </w:pPr>
            <w:r>
              <w:t>Kiểm tra quota</w:t>
            </w:r>
          </w:p>
        </w:tc>
        <w:tc>
          <w:tcPr>
            <w:tcW w:w="1935" w:type="dxa"/>
          </w:tcPr>
          <w:p w14:paraId="3C5D506A" w14:textId="77777777" w:rsidR="00996B0D" w:rsidRDefault="00000000">
            <w:pPr>
              <w:pStyle w:val="Bngnidung"/>
            </w:pPr>
            <w:r>
              <w:t>User tạo &gt;5 báo cáo/ngày</w:t>
            </w:r>
          </w:p>
        </w:tc>
        <w:tc>
          <w:tcPr>
            <w:tcW w:w="1935" w:type="dxa"/>
          </w:tcPr>
          <w:p w14:paraId="62E2CCDF" w14:textId="77777777" w:rsidR="00996B0D" w:rsidRDefault="00000000">
            <w:pPr>
              <w:pStyle w:val="Bngnidung"/>
            </w:pPr>
            <w:r>
              <w:t>Báo cáo thứ 6 bị từ chối với lỗi quota</w:t>
            </w:r>
          </w:p>
        </w:tc>
        <w:tc>
          <w:tcPr>
            <w:tcW w:w="1936" w:type="dxa"/>
          </w:tcPr>
          <w:p w14:paraId="31DA631A" w14:textId="77777777" w:rsidR="00996B0D" w:rsidRDefault="00000000">
            <w:pPr>
              <w:pStyle w:val="Bngnidung"/>
            </w:pPr>
            <w:r>
              <w:t>HTTP 429: {"detail": "Daily quota exceeded"}</w:t>
            </w:r>
          </w:p>
        </w:tc>
        <w:tc>
          <w:tcPr>
            <w:tcW w:w="1039" w:type="dxa"/>
          </w:tcPr>
          <w:p w14:paraId="221898FD" w14:textId="77777777" w:rsidR="00996B0D" w:rsidRDefault="00000000">
            <w:pPr>
              <w:pStyle w:val="Bngnidung"/>
              <w:jc w:val="center"/>
            </w:pPr>
            <w:r>
              <w:rPr>
                <w:b/>
              </w:rPr>
              <w:t>PASS</w:t>
            </w:r>
          </w:p>
        </w:tc>
      </w:tr>
      <w:tr w:rsidR="00996B0D" w14:paraId="39E6C533" w14:textId="77777777" w:rsidTr="008E7422">
        <w:tc>
          <w:tcPr>
            <w:tcW w:w="1036" w:type="dxa"/>
          </w:tcPr>
          <w:p w14:paraId="59BAD5F1" w14:textId="77777777" w:rsidR="00996B0D" w:rsidRDefault="00000000">
            <w:pPr>
              <w:pStyle w:val="Bngnidung"/>
              <w:jc w:val="center"/>
            </w:pPr>
            <w:r>
              <w:t>TC-07</w:t>
            </w:r>
          </w:p>
        </w:tc>
        <w:tc>
          <w:tcPr>
            <w:tcW w:w="1189" w:type="dxa"/>
          </w:tcPr>
          <w:p w14:paraId="6FAE53BE" w14:textId="77777777" w:rsidR="00996B0D" w:rsidRDefault="00000000">
            <w:pPr>
              <w:pStyle w:val="Bngnidung"/>
            </w:pPr>
            <w:r>
              <w:t>Xem lịch sử phiên</w:t>
            </w:r>
          </w:p>
        </w:tc>
        <w:tc>
          <w:tcPr>
            <w:tcW w:w="1935" w:type="dxa"/>
          </w:tcPr>
          <w:p w14:paraId="0DCF8E06" w14:textId="77777777" w:rsidR="00996B0D" w:rsidRDefault="00000000">
            <w:pPr>
              <w:pStyle w:val="Bngnidung"/>
            </w:pPr>
            <w:r>
              <w:t>Nhấn tab "Lịch sử"</w:t>
            </w:r>
          </w:p>
        </w:tc>
        <w:tc>
          <w:tcPr>
            <w:tcW w:w="1935" w:type="dxa"/>
          </w:tcPr>
          <w:p w14:paraId="6E88222A" w14:textId="77777777" w:rsidR="00996B0D" w:rsidRDefault="00000000">
            <w:pPr>
              <w:pStyle w:val="Bngnidung"/>
            </w:pPr>
            <w:r>
              <w:t>Hiển thị danh sách phiên nghiên cứu đã hoàn thành của người dùng</w:t>
            </w:r>
          </w:p>
        </w:tc>
        <w:tc>
          <w:tcPr>
            <w:tcW w:w="1936" w:type="dxa"/>
          </w:tcPr>
          <w:p w14:paraId="7793A8FB" w14:textId="77777777" w:rsidR="00996B0D" w:rsidRDefault="00000000">
            <w:pPr>
              <w:pStyle w:val="Bngnidung"/>
            </w:pPr>
            <w:r>
              <w:t>Danh sách phiên hiển thị đúng (session ID, chủ đề, trạng thái)</w:t>
            </w:r>
          </w:p>
        </w:tc>
        <w:tc>
          <w:tcPr>
            <w:tcW w:w="1039" w:type="dxa"/>
          </w:tcPr>
          <w:p w14:paraId="76C68B9C" w14:textId="77777777" w:rsidR="00996B0D" w:rsidRDefault="00000000">
            <w:pPr>
              <w:pStyle w:val="Bngnidung"/>
              <w:jc w:val="center"/>
            </w:pPr>
            <w:r>
              <w:rPr>
                <w:b/>
              </w:rPr>
              <w:t>PASS</w:t>
            </w:r>
          </w:p>
        </w:tc>
      </w:tr>
      <w:tr w:rsidR="00996B0D" w14:paraId="423EFDC6" w14:textId="77777777" w:rsidTr="008E7422">
        <w:tc>
          <w:tcPr>
            <w:tcW w:w="1036" w:type="dxa"/>
          </w:tcPr>
          <w:p w14:paraId="65281429" w14:textId="77777777" w:rsidR="00996B0D" w:rsidRDefault="00000000">
            <w:pPr>
              <w:pStyle w:val="Bngnidung"/>
              <w:jc w:val="center"/>
            </w:pPr>
            <w:r>
              <w:t>TC-08</w:t>
            </w:r>
          </w:p>
        </w:tc>
        <w:tc>
          <w:tcPr>
            <w:tcW w:w="1189" w:type="dxa"/>
          </w:tcPr>
          <w:p w14:paraId="4D9A528B" w14:textId="77777777" w:rsidR="00996B0D" w:rsidRDefault="00000000">
            <w:pPr>
              <w:pStyle w:val="Bngnidung"/>
            </w:pPr>
            <w:r>
              <w:t>Tải lên tài liệu PDF</w:t>
            </w:r>
          </w:p>
        </w:tc>
        <w:tc>
          <w:tcPr>
            <w:tcW w:w="1935" w:type="dxa"/>
          </w:tcPr>
          <w:p w14:paraId="345D7CAF" w14:textId="77777777" w:rsidR="00996B0D" w:rsidRDefault="00000000">
            <w:pPr>
              <w:pStyle w:val="Bngnidung"/>
            </w:pPr>
            <w:r>
              <w:t>Chọn tệp .pdf ≤10MB, nhấn upload</w:t>
            </w:r>
          </w:p>
        </w:tc>
        <w:tc>
          <w:tcPr>
            <w:tcW w:w="1935" w:type="dxa"/>
          </w:tcPr>
          <w:p w14:paraId="0185056B" w14:textId="77777777" w:rsidR="00996B0D" w:rsidRDefault="00000000">
            <w:pPr>
              <w:pStyle w:val="Bngnidung"/>
            </w:pPr>
            <w:r>
              <w:t>Tài liệu được phân đoạn và lưu vào ChromaDB</w:t>
            </w:r>
          </w:p>
        </w:tc>
        <w:tc>
          <w:tcPr>
            <w:tcW w:w="1936" w:type="dxa"/>
          </w:tcPr>
          <w:p w14:paraId="672D840E" w14:textId="77777777" w:rsidR="00996B0D" w:rsidRDefault="00000000">
            <w:pPr>
              <w:pStyle w:val="Bngnidung"/>
            </w:pPr>
            <w:r>
              <w:t>Tệp được chunk 400 từ/đoạn, lưu thành công vào ChromaDB collection</w:t>
            </w:r>
          </w:p>
        </w:tc>
        <w:tc>
          <w:tcPr>
            <w:tcW w:w="1039" w:type="dxa"/>
          </w:tcPr>
          <w:p w14:paraId="582FF10A" w14:textId="77777777" w:rsidR="00996B0D" w:rsidRDefault="00000000">
            <w:pPr>
              <w:pStyle w:val="Bngnidung"/>
              <w:jc w:val="center"/>
            </w:pPr>
            <w:r>
              <w:rPr>
                <w:b/>
              </w:rPr>
              <w:t>PASS</w:t>
            </w:r>
          </w:p>
        </w:tc>
      </w:tr>
      <w:tr w:rsidR="00996B0D" w14:paraId="7FC65F49" w14:textId="77777777" w:rsidTr="008E7422">
        <w:tc>
          <w:tcPr>
            <w:tcW w:w="1036" w:type="dxa"/>
          </w:tcPr>
          <w:p w14:paraId="059A796A" w14:textId="77777777" w:rsidR="00996B0D" w:rsidRDefault="00000000">
            <w:pPr>
              <w:pStyle w:val="Bngnidung"/>
              <w:jc w:val="center"/>
            </w:pPr>
            <w:r>
              <w:t>TC-09</w:t>
            </w:r>
          </w:p>
        </w:tc>
        <w:tc>
          <w:tcPr>
            <w:tcW w:w="1189" w:type="dxa"/>
          </w:tcPr>
          <w:p w14:paraId="12307AE1" w14:textId="77777777" w:rsidR="00996B0D" w:rsidRDefault="00000000">
            <w:pPr>
              <w:pStyle w:val="Bngnidung"/>
            </w:pPr>
            <w:r>
              <w:t>Tải lên tệp vượt dung lượng</w:t>
            </w:r>
          </w:p>
        </w:tc>
        <w:tc>
          <w:tcPr>
            <w:tcW w:w="1935" w:type="dxa"/>
          </w:tcPr>
          <w:p w14:paraId="68E6B306" w14:textId="77777777" w:rsidR="00996B0D" w:rsidRDefault="00000000">
            <w:pPr>
              <w:pStyle w:val="Bngnidung"/>
            </w:pPr>
            <w:r>
              <w:t>Upload tệp PDF &gt;10MB</w:t>
            </w:r>
          </w:p>
        </w:tc>
        <w:tc>
          <w:tcPr>
            <w:tcW w:w="1935" w:type="dxa"/>
          </w:tcPr>
          <w:p w14:paraId="756ECA3D" w14:textId="77777777" w:rsidR="00996B0D" w:rsidRDefault="00000000">
            <w:pPr>
              <w:pStyle w:val="Bngnidung"/>
            </w:pPr>
            <w:r>
              <w:t>Từ chối với thông báo lỗi kích thước</w:t>
            </w:r>
          </w:p>
        </w:tc>
        <w:tc>
          <w:tcPr>
            <w:tcW w:w="1936" w:type="dxa"/>
          </w:tcPr>
          <w:p w14:paraId="365176EE" w14:textId="77777777" w:rsidR="00996B0D" w:rsidRDefault="00000000">
            <w:pPr>
              <w:pStyle w:val="Bngnidung"/>
            </w:pPr>
            <w:r>
              <w:t>HTTP 413: "File too large (max 10MB)"</w:t>
            </w:r>
          </w:p>
        </w:tc>
        <w:tc>
          <w:tcPr>
            <w:tcW w:w="1039" w:type="dxa"/>
          </w:tcPr>
          <w:p w14:paraId="6E4C4A2C" w14:textId="77777777" w:rsidR="00996B0D" w:rsidRDefault="00000000">
            <w:pPr>
              <w:pStyle w:val="Bngnidung"/>
              <w:jc w:val="center"/>
            </w:pPr>
            <w:r>
              <w:rPr>
                <w:b/>
              </w:rPr>
              <w:t>PASS</w:t>
            </w:r>
          </w:p>
        </w:tc>
      </w:tr>
      <w:tr w:rsidR="00996B0D" w14:paraId="68F89E39" w14:textId="77777777" w:rsidTr="008E7422">
        <w:tc>
          <w:tcPr>
            <w:tcW w:w="1036" w:type="dxa"/>
          </w:tcPr>
          <w:p w14:paraId="78426389" w14:textId="77777777" w:rsidR="00996B0D" w:rsidRDefault="00000000">
            <w:pPr>
              <w:pStyle w:val="Bngnidung"/>
              <w:jc w:val="center"/>
            </w:pPr>
            <w:r>
              <w:t>TC-10</w:t>
            </w:r>
          </w:p>
        </w:tc>
        <w:tc>
          <w:tcPr>
            <w:tcW w:w="1189" w:type="dxa"/>
          </w:tcPr>
          <w:p w14:paraId="25F16DE4" w14:textId="77777777" w:rsidR="00996B0D" w:rsidRDefault="00000000">
            <w:pPr>
              <w:pStyle w:val="Bngnidung"/>
            </w:pPr>
            <w:r>
              <w:t>Xóa tài liệu</w:t>
            </w:r>
          </w:p>
        </w:tc>
        <w:tc>
          <w:tcPr>
            <w:tcW w:w="1935" w:type="dxa"/>
          </w:tcPr>
          <w:p w14:paraId="3A1185B1" w14:textId="77777777" w:rsidR="00996B0D" w:rsidRDefault="00000000">
            <w:pPr>
              <w:pStyle w:val="Bngnidung"/>
            </w:pPr>
            <w:r>
              <w:t>Chọn tài liệu và nhấn nút xóa</w:t>
            </w:r>
          </w:p>
        </w:tc>
        <w:tc>
          <w:tcPr>
            <w:tcW w:w="1935" w:type="dxa"/>
          </w:tcPr>
          <w:p w14:paraId="4D42A42D" w14:textId="77777777" w:rsidR="00996B0D" w:rsidRDefault="00000000">
            <w:pPr>
              <w:pStyle w:val="Bngnidung"/>
            </w:pPr>
            <w:r>
              <w:t>Tài liệu bị xóa khỏi SQLite và ChromaDB collection</w:t>
            </w:r>
          </w:p>
        </w:tc>
        <w:tc>
          <w:tcPr>
            <w:tcW w:w="1936" w:type="dxa"/>
          </w:tcPr>
          <w:p w14:paraId="10A13A20" w14:textId="77777777" w:rsidR="00996B0D" w:rsidRDefault="00000000">
            <w:pPr>
              <w:pStyle w:val="Bngnidung"/>
            </w:pPr>
            <w:r>
              <w:t>Tài liệu biến mất khỏi danh sách, ChromaDB collection được dọn dẹp</w:t>
            </w:r>
          </w:p>
        </w:tc>
        <w:tc>
          <w:tcPr>
            <w:tcW w:w="1039" w:type="dxa"/>
          </w:tcPr>
          <w:p w14:paraId="143FA70F" w14:textId="77777777" w:rsidR="00996B0D" w:rsidRDefault="00000000">
            <w:pPr>
              <w:pStyle w:val="Bngnidung"/>
              <w:jc w:val="center"/>
            </w:pPr>
            <w:r>
              <w:rPr>
                <w:b/>
              </w:rPr>
              <w:t>PASS</w:t>
            </w:r>
          </w:p>
        </w:tc>
      </w:tr>
      <w:tr w:rsidR="00996B0D" w14:paraId="3516626E" w14:textId="77777777" w:rsidTr="008E7422">
        <w:tc>
          <w:tcPr>
            <w:tcW w:w="1036" w:type="dxa"/>
          </w:tcPr>
          <w:p w14:paraId="24DADE41" w14:textId="77777777" w:rsidR="00996B0D" w:rsidRDefault="00000000">
            <w:pPr>
              <w:pStyle w:val="Bngnidung"/>
              <w:jc w:val="center"/>
            </w:pPr>
            <w:r>
              <w:t>TC-11</w:t>
            </w:r>
          </w:p>
        </w:tc>
        <w:tc>
          <w:tcPr>
            <w:tcW w:w="1189" w:type="dxa"/>
          </w:tcPr>
          <w:p w14:paraId="7B8D2C84" w14:textId="48B70B6D" w:rsidR="00996B0D" w:rsidRDefault="00000000">
            <w:pPr>
              <w:pStyle w:val="Bngnidung"/>
            </w:pPr>
            <w:r>
              <w:t>Phân quyền ADMIN</w:t>
            </w:r>
            <w:r w:rsidR="008E7422">
              <w:t>-</w:t>
            </w:r>
            <w:r>
              <w:t>xem thống kê</w:t>
            </w:r>
          </w:p>
        </w:tc>
        <w:tc>
          <w:tcPr>
            <w:tcW w:w="1935" w:type="dxa"/>
          </w:tcPr>
          <w:p w14:paraId="71F1BA0A" w14:textId="77777777" w:rsidR="00996B0D" w:rsidRDefault="00000000">
            <w:pPr>
              <w:pStyle w:val="Bngnidung"/>
            </w:pPr>
            <w:r>
              <w:t>Đăng nhập admin, gọi GET /api/v1/admin/stats</w:t>
            </w:r>
          </w:p>
        </w:tc>
        <w:tc>
          <w:tcPr>
            <w:tcW w:w="1935" w:type="dxa"/>
          </w:tcPr>
          <w:p w14:paraId="617AF5A9" w14:textId="77777777" w:rsidR="00996B0D" w:rsidRDefault="00000000">
            <w:pPr>
              <w:pStyle w:val="Bngnidung"/>
            </w:pPr>
            <w:r>
              <w:t>Trả về tổng số users, sessions, completed sessions</w:t>
            </w:r>
          </w:p>
        </w:tc>
        <w:tc>
          <w:tcPr>
            <w:tcW w:w="1936" w:type="dxa"/>
          </w:tcPr>
          <w:p w14:paraId="452F411E" w14:textId="77777777" w:rsidR="00996B0D" w:rsidRDefault="00000000">
            <w:pPr>
              <w:pStyle w:val="Bngnidung"/>
            </w:pPr>
            <w:r>
              <w:t>JSON: {"total_users":3,"total_sessions":0,"completed_sessions":0}</w:t>
            </w:r>
          </w:p>
        </w:tc>
        <w:tc>
          <w:tcPr>
            <w:tcW w:w="1039" w:type="dxa"/>
          </w:tcPr>
          <w:p w14:paraId="40E1E4E1" w14:textId="77777777" w:rsidR="00996B0D" w:rsidRDefault="00000000">
            <w:pPr>
              <w:pStyle w:val="Bngnidung"/>
              <w:jc w:val="center"/>
            </w:pPr>
            <w:r>
              <w:rPr>
                <w:b/>
              </w:rPr>
              <w:t>PASS</w:t>
            </w:r>
          </w:p>
        </w:tc>
      </w:tr>
      <w:tr w:rsidR="00996B0D" w14:paraId="39D339AB" w14:textId="77777777" w:rsidTr="008E7422">
        <w:tc>
          <w:tcPr>
            <w:tcW w:w="1036" w:type="dxa"/>
          </w:tcPr>
          <w:p w14:paraId="36CAF5DF" w14:textId="77777777" w:rsidR="00996B0D" w:rsidRDefault="00000000">
            <w:pPr>
              <w:pStyle w:val="Bngnidung"/>
              <w:jc w:val="center"/>
            </w:pPr>
            <w:r>
              <w:t>TC-12</w:t>
            </w:r>
          </w:p>
        </w:tc>
        <w:tc>
          <w:tcPr>
            <w:tcW w:w="1189" w:type="dxa"/>
          </w:tcPr>
          <w:p w14:paraId="234732AC" w14:textId="392974A1" w:rsidR="00996B0D" w:rsidRDefault="00000000">
            <w:pPr>
              <w:pStyle w:val="Bngnidung"/>
            </w:pPr>
            <w:r>
              <w:t>Phân quyền USER</w:t>
            </w:r>
            <w:r w:rsidR="008E7422">
              <w:t>-</w:t>
            </w:r>
            <w:r>
              <w:t xml:space="preserve">gọi API </w:t>
            </w:r>
            <w:r>
              <w:lastRenderedPageBreak/>
              <w:t>admin</w:t>
            </w:r>
          </w:p>
        </w:tc>
        <w:tc>
          <w:tcPr>
            <w:tcW w:w="1935" w:type="dxa"/>
          </w:tcPr>
          <w:p w14:paraId="7D6FAEF9" w14:textId="77777777" w:rsidR="00996B0D" w:rsidRDefault="00000000">
            <w:pPr>
              <w:pStyle w:val="Bngnidung"/>
            </w:pPr>
            <w:r>
              <w:lastRenderedPageBreak/>
              <w:t>Đăng nhập user thường, gọi GET /api/v1/admin/st</w:t>
            </w:r>
            <w:r>
              <w:lastRenderedPageBreak/>
              <w:t>ats</w:t>
            </w:r>
          </w:p>
        </w:tc>
        <w:tc>
          <w:tcPr>
            <w:tcW w:w="1935" w:type="dxa"/>
          </w:tcPr>
          <w:p w14:paraId="40987307" w14:textId="77777777" w:rsidR="00996B0D" w:rsidRDefault="00000000">
            <w:pPr>
              <w:pStyle w:val="Bngnidung"/>
            </w:pPr>
            <w:r>
              <w:lastRenderedPageBreak/>
              <w:t>HTTP 403 Forbidden</w:t>
            </w:r>
          </w:p>
        </w:tc>
        <w:tc>
          <w:tcPr>
            <w:tcW w:w="1936" w:type="dxa"/>
          </w:tcPr>
          <w:p w14:paraId="3381B507" w14:textId="77777777" w:rsidR="00996B0D" w:rsidRDefault="00000000">
            <w:pPr>
              <w:pStyle w:val="Bngnidung"/>
            </w:pPr>
            <w:r>
              <w:t>HTTP 403: {"detail": "Admin access required"}</w:t>
            </w:r>
          </w:p>
        </w:tc>
        <w:tc>
          <w:tcPr>
            <w:tcW w:w="1039" w:type="dxa"/>
          </w:tcPr>
          <w:p w14:paraId="120A8D16" w14:textId="77777777" w:rsidR="00996B0D" w:rsidRDefault="00000000">
            <w:pPr>
              <w:pStyle w:val="Bngnidung"/>
              <w:jc w:val="center"/>
            </w:pPr>
            <w:r>
              <w:rPr>
                <w:b/>
              </w:rPr>
              <w:t>PASS</w:t>
            </w:r>
          </w:p>
        </w:tc>
      </w:tr>
      <w:tr w:rsidR="00996B0D" w14:paraId="724C7D63" w14:textId="77777777" w:rsidTr="008E7422">
        <w:tc>
          <w:tcPr>
            <w:tcW w:w="1036" w:type="dxa"/>
          </w:tcPr>
          <w:p w14:paraId="77582331" w14:textId="77777777" w:rsidR="00996B0D" w:rsidRDefault="00000000">
            <w:pPr>
              <w:pStyle w:val="Bngnidung"/>
              <w:jc w:val="center"/>
            </w:pPr>
            <w:r>
              <w:t>TC-13</w:t>
            </w:r>
          </w:p>
        </w:tc>
        <w:tc>
          <w:tcPr>
            <w:tcW w:w="1189" w:type="dxa"/>
          </w:tcPr>
          <w:p w14:paraId="0B4B1959" w14:textId="77777777" w:rsidR="00996B0D" w:rsidRDefault="00000000">
            <w:pPr>
              <w:pStyle w:val="Bngnidung"/>
            </w:pPr>
            <w:r>
              <w:t>Xác thực JWT hết hạn</w:t>
            </w:r>
          </w:p>
        </w:tc>
        <w:tc>
          <w:tcPr>
            <w:tcW w:w="1935" w:type="dxa"/>
          </w:tcPr>
          <w:p w14:paraId="5B181943" w14:textId="77777777" w:rsidR="00996B0D" w:rsidRDefault="00000000">
            <w:pPr>
              <w:pStyle w:val="Bngnidung"/>
            </w:pPr>
            <w:r>
              <w:t>Sử dụng token đã hết hạn (sau 24 giờ)</w:t>
            </w:r>
          </w:p>
        </w:tc>
        <w:tc>
          <w:tcPr>
            <w:tcW w:w="1935" w:type="dxa"/>
          </w:tcPr>
          <w:p w14:paraId="468E0671" w14:textId="77777777" w:rsidR="00996B0D" w:rsidRDefault="00000000">
            <w:pPr>
              <w:pStyle w:val="Bngnidung"/>
            </w:pPr>
            <w:r>
              <w:t>HTTP 401 Unauthorized</w:t>
            </w:r>
          </w:p>
        </w:tc>
        <w:tc>
          <w:tcPr>
            <w:tcW w:w="1936" w:type="dxa"/>
          </w:tcPr>
          <w:p w14:paraId="5199F47E" w14:textId="77777777" w:rsidR="00996B0D" w:rsidRDefault="00000000">
            <w:pPr>
              <w:pStyle w:val="Bngnidung"/>
            </w:pPr>
            <w:r>
              <w:t>HTTP 401: {"detail": "Token expired"}</w:t>
            </w:r>
          </w:p>
        </w:tc>
        <w:tc>
          <w:tcPr>
            <w:tcW w:w="1039" w:type="dxa"/>
          </w:tcPr>
          <w:p w14:paraId="1A455EA4" w14:textId="77777777" w:rsidR="00996B0D" w:rsidRDefault="00000000">
            <w:pPr>
              <w:pStyle w:val="Bngnidung"/>
              <w:jc w:val="center"/>
            </w:pPr>
            <w:r>
              <w:rPr>
                <w:b/>
              </w:rPr>
              <w:t>PASS</w:t>
            </w:r>
          </w:p>
        </w:tc>
      </w:tr>
      <w:tr w:rsidR="00996B0D" w14:paraId="06D68A2A" w14:textId="77777777" w:rsidTr="008E7422">
        <w:tc>
          <w:tcPr>
            <w:tcW w:w="1036" w:type="dxa"/>
          </w:tcPr>
          <w:p w14:paraId="7B732790" w14:textId="77777777" w:rsidR="00996B0D" w:rsidRDefault="00000000">
            <w:pPr>
              <w:pStyle w:val="Bngnidung"/>
              <w:jc w:val="center"/>
            </w:pPr>
            <w:r>
              <w:t>TC-14</w:t>
            </w:r>
          </w:p>
        </w:tc>
        <w:tc>
          <w:tcPr>
            <w:tcW w:w="1189" w:type="dxa"/>
          </w:tcPr>
          <w:p w14:paraId="0BC1AF09" w14:textId="77777777" w:rsidR="00996B0D" w:rsidRDefault="00000000">
            <w:pPr>
              <w:pStyle w:val="Bngnidung"/>
            </w:pPr>
            <w:r>
              <w:t>Kiểm tra health API</w:t>
            </w:r>
          </w:p>
        </w:tc>
        <w:tc>
          <w:tcPr>
            <w:tcW w:w="1935" w:type="dxa"/>
          </w:tcPr>
          <w:p w14:paraId="20649927" w14:textId="77777777" w:rsidR="00996B0D" w:rsidRDefault="00000000">
            <w:pPr>
              <w:pStyle w:val="Bngnidung"/>
            </w:pPr>
            <w:r>
              <w:t>Gọi GET /api/v1/health</w:t>
            </w:r>
          </w:p>
        </w:tc>
        <w:tc>
          <w:tcPr>
            <w:tcW w:w="1935" w:type="dxa"/>
          </w:tcPr>
          <w:p w14:paraId="4E543F70" w14:textId="77777777" w:rsidR="00996B0D" w:rsidRDefault="00000000">
            <w:pPr>
              <w:pStyle w:val="Bngnidung"/>
            </w:pPr>
            <w:r>
              <w:t>Trả về {"status":"ok","version":"2.0.0"}</w:t>
            </w:r>
          </w:p>
        </w:tc>
        <w:tc>
          <w:tcPr>
            <w:tcW w:w="1936" w:type="dxa"/>
          </w:tcPr>
          <w:p w14:paraId="11129677" w14:textId="77777777" w:rsidR="00996B0D" w:rsidRDefault="00000000">
            <w:pPr>
              <w:pStyle w:val="Bngnidung"/>
            </w:pPr>
            <w:r>
              <w:t>HTTP 200: {"status":"ok","version":"2.0.0"}</w:t>
            </w:r>
          </w:p>
        </w:tc>
        <w:tc>
          <w:tcPr>
            <w:tcW w:w="1039" w:type="dxa"/>
          </w:tcPr>
          <w:p w14:paraId="1123007E" w14:textId="77777777" w:rsidR="00996B0D" w:rsidRDefault="00000000">
            <w:pPr>
              <w:pStyle w:val="Bngnidung"/>
              <w:jc w:val="center"/>
            </w:pPr>
            <w:r>
              <w:rPr>
                <w:b/>
              </w:rPr>
              <w:t>PASS</w:t>
            </w:r>
          </w:p>
        </w:tc>
      </w:tr>
      <w:tr w:rsidR="00996B0D" w14:paraId="26765A9C" w14:textId="77777777" w:rsidTr="008E7422">
        <w:tc>
          <w:tcPr>
            <w:tcW w:w="1036" w:type="dxa"/>
          </w:tcPr>
          <w:p w14:paraId="6F7F1D0F" w14:textId="77777777" w:rsidR="00996B0D" w:rsidRDefault="00000000">
            <w:pPr>
              <w:pStyle w:val="Bngnidung"/>
              <w:jc w:val="center"/>
            </w:pPr>
            <w:r>
              <w:t>TC-15</w:t>
            </w:r>
          </w:p>
        </w:tc>
        <w:tc>
          <w:tcPr>
            <w:tcW w:w="1189" w:type="dxa"/>
          </w:tcPr>
          <w:p w14:paraId="7A8AC44D" w14:textId="77777777" w:rsidR="00996B0D" w:rsidRDefault="00000000">
            <w:pPr>
              <w:pStyle w:val="Bngnidung"/>
            </w:pPr>
            <w:r>
              <w:t>Retry khi nguồn không đủ tin cậy</w:t>
            </w:r>
          </w:p>
        </w:tc>
        <w:tc>
          <w:tcPr>
            <w:tcW w:w="1935" w:type="dxa"/>
          </w:tcPr>
          <w:p w14:paraId="3899C7EB" w14:textId="77777777" w:rsidR="00996B0D" w:rsidRDefault="00000000">
            <w:pPr>
              <w:pStyle w:val="Bngnidung"/>
            </w:pPr>
            <w:r>
              <w:t>Chủ đề có ít nguồn tin cậy (&lt;2 nguồn/câu hỏi)</w:t>
            </w:r>
          </w:p>
        </w:tc>
        <w:tc>
          <w:tcPr>
            <w:tcW w:w="1935" w:type="dxa"/>
          </w:tcPr>
          <w:p w14:paraId="7E974547" w14:textId="77777777" w:rsidR="00996B0D" w:rsidRDefault="00000000">
            <w:pPr>
              <w:pStyle w:val="Bngnidung"/>
            </w:pPr>
            <w:r>
              <w:t>Hệ thống tự động retry thêm truy vấn tìm kiếm, tối đa 2 vòng</w:t>
            </w:r>
          </w:p>
        </w:tc>
        <w:tc>
          <w:tcPr>
            <w:tcW w:w="1936" w:type="dxa"/>
          </w:tcPr>
          <w:p w14:paraId="0C49BCDE" w14:textId="77777777" w:rsidR="00996B0D" w:rsidRDefault="00000000">
            <w:pPr>
              <w:pStyle w:val="Bngnidung"/>
            </w:pPr>
            <w:r>
              <w:t>Pipeline gọi lại planner với mode retry, bổ sung queries cho câu hỏi thiếu nguồn</w:t>
            </w:r>
          </w:p>
        </w:tc>
        <w:tc>
          <w:tcPr>
            <w:tcW w:w="1039" w:type="dxa"/>
          </w:tcPr>
          <w:p w14:paraId="03DF3EBC" w14:textId="77777777" w:rsidR="00996B0D" w:rsidRDefault="00000000">
            <w:pPr>
              <w:pStyle w:val="Bngnidung"/>
              <w:jc w:val="center"/>
            </w:pPr>
            <w:r>
              <w:rPr>
                <w:b/>
              </w:rPr>
              <w:t>PASS</w:t>
            </w:r>
          </w:p>
        </w:tc>
      </w:tr>
    </w:tbl>
    <w:p w14:paraId="257EE1DF" w14:textId="77777777" w:rsidR="00996B0D" w:rsidRDefault="00000000">
      <w:pPr>
        <w:spacing w:before="160"/>
      </w:pPr>
      <w:r>
        <w:t>Tổng kết: 15/15 test cases đạt kết quả PASS (tỷ lệ 100%). Hệ thống xử lý đúng cả các trường hợp thông thường và ngoại lệ, đặc biệt là kiểm soát phân quyền RBAC, xác thực JWT và quản lý quota hàng ngày.</w:t>
      </w:r>
    </w:p>
    <w:p w14:paraId="0FAC01A1" w14:textId="77777777" w:rsidR="00996B0D" w:rsidRDefault="00000000">
      <w:pPr>
        <w:pStyle w:val="Heading3"/>
      </w:pPr>
      <w:bookmarkStart w:id="122" w:name="_Toc90123"/>
      <w:r>
        <w:t>3.2.2. Đánh giá chất lượng đầu ra AI</w:t>
      </w:r>
      <w:bookmarkEnd w:id="122"/>
    </w:p>
    <w:p w14:paraId="54C73A41" w14:textId="77777777" w:rsidR="00996B0D" w:rsidRDefault="00000000">
      <w:r>
        <w:t>Chất lượng báo cáo được sinh ra được đánh giá theo bộ tiêu chí RAGAS (RAG Assessment) và các chỉ số đặc thù cho hệ thống đa tác nhân. Dưới đây là định nghĩa từng tiêu chí và kết quả đánh giá ước tính dựa trên thử nghiệm với 5 chủ đề nghiên cứu mẫu:</w:t>
      </w:r>
    </w:p>
    <w:p w14:paraId="7A12B55D" w14:textId="77777777" w:rsidR="00996B0D" w:rsidRDefault="00000000">
      <w:pPr>
        <w:pStyle w:val="Chthchbng"/>
      </w:pPr>
      <w:r>
        <w:fldChar w:fldCharType="begin"/>
      </w:r>
      <w:r>
        <w:instrText xml:space="preserve"> TC "Bảng 3.4. Kết quả đánh giá chất lượng AI theo bộ tiêu chí RAGAS" \f B \l 1 </w:instrText>
      </w:r>
      <w:r>
        <w:fldChar w:fldCharType="end"/>
      </w:r>
      <w:bookmarkStart w:id="123" w:name="_Toc90124"/>
      <w:r>
        <w:t>Bảng 3.4. Kết quả đánh giá chất lượng AI theo bộ tiêu chí RAGAS</w:t>
      </w:r>
      <w:bookmarkEnd w:id="123"/>
    </w:p>
    <w:tbl>
      <w:tblPr>
        <w:tblStyle w:val="TableGridLight"/>
        <w:tblW w:w="9070" w:type="dxa"/>
        <w:tblLayout w:type="fixed"/>
        <w:tblLook w:val="04A0" w:firstRow="1" w:lastRow="0" w:firstColumn="1" w:lastColumn="0" w:noHBand="0" w:noVBand="1"/>
      </w:tblPr>
      <w:tblGrid>
        <w:gridCol w:w="2744"/>
        <w:gridCol w:w="3492"/>
        <w:gridCol w:w="1622"/>
        <w:gridCol w:w="1212"/>
      </w:tblGrid>
      <w:tr w:rsidR="00996B0D" w14:paraId="30BBE3CC" w14:textId="77777777" w:rsidTr="008E7422">
        <w:tc>
          <w:tcPr>
            <w:tcW w:w="2744" w:type="dxa"/>
          </w:tcPr>
          <w:p w14:paraId="3AC4A440" w14:textId="77777777" w:rsidR="00996B0D" w:rsidRDefault="00000000">
            <w:pPr>
              <w:pStyle w:val="Bngnidung"/>
              <w:jc w:val="center"/>
            </w:pPr>
            <w:r>
              <w:rPr>
                <w:b/>
              </w:rPr>
              <w:t>Tiêu chí</w:t>
            </w:r>
          </w:p>
        </w:tc>
        <w:tc>
          <w:tcPr>
            <w:tcW w:w="3492" w:type="dxa"/>
          </w:tcPr>
          <w:p w14:paraId="24DE01A5" w14:textId="77777777" w:rsidR="00996B0D" w:rsidRDefault="00000000">
            <w:pPr>
              <w:pStyle w:val="Bngnidung"/>
              <w:jc w:val="center"/>
            </w:pPr>
            <w:r>
              <w:rPr>
                <w:b/>
              </w:rPr>
              <w:t>Định nghĩa</w:t>
            </w:r>
          </w:p>
        </w:tc>
        <w:tc>
          <w:tcPr>
            <w:tcW w:w="1622" w:type="dxa"/>
          </w:tcPr>
          <w:p w14:paraId="73F1DAF9" w14:textId="77777777" w:rsidR="00996B0D" w:rsidRDefault="00000000">
            <w:pPr>
              <w:pStyle w:val="Bngnidung"/>
              <w:jc w:val="center"/>
            </w:pPr>
            <w:r>
              <w:rPr>
                <w:b/>
              </w:rPr>
              <w:t>Ngưỡng yêu cầu</w:t>
            </w:r>
          </w:p>
        </w:tc>
        <w:tc>
          <w:tcPr>
            <w:tcW w:w="1212" w:type="dxa"/>
          </w:tcPr>
          <w:p w14:paraId="206A7FF7" w14:textId="77777777" w:rsidR="00996B0D" w:rsidRDefault="00000000">
            <w:pPr>
              <w:pStyle w:val="Bngnidung"/>
              <w:jc w:val="center"/>
            </w:pPr>
            <w:r>
              <w:rPr>
                <w:b/>
              </w:rPr>
              <w:t>Kết quả đo</w:t>
            </w:r>
          </w:p>
        </w:tc>
      </w:tr>
      <w:tr w:rsidR="00996B0D" w14:paraId="67AB5818" w14:textId="77777777" w:rsidTr="008E7422">
        <w:tc>
          <w:tcPr>
            <w:tcW w:w="2744" w:type="dxa"/>
          </w:tcPr>
          <w:p w14:paraId="331EE460" w14:textId="77777777" w:rsidR="00996B0D" w:rsidRDefault="00000000">
            <w:pPr>
              <w:pStyle w:val="Bngnidung"/>
            </w:pPr>
            <w:r>
              <w:rPr>
                <w:b/>
              </w:rPr>
              <w:t>Faithfulness</w:t>
            </w:r>
          </w:p>
        </w:tc>
        <w:tc>
          <w:tcPr>
            <w:tcW w:w="3492" w:type="dxa"/>
          </w:tcPr>
          <w:p w14:paraId="432BF37E" w14:textId="77777777" w:rsidR="00996B0D" w:rsidRDefault="00000000">
            <w:pPr>
              <w:pStyle w:val="Bngnidung"/>
            </w:pPr>
            <w:r>
              <w:t>Tỷ lệ nội dung báo cáo có thể truy vết nguồn gốc từ tài liệu nguồn (không bịa đặt)</w:t>
            </w:r>
          </w:p>
        </w:tc>
        <w:tc>
          <w:tcPr>
            <w:tcW w:w="1622" w:type="dxa"/>
          </w:tcPr>
          <w:p w14:paraId="08290098" w14:textId="77777777" w:rsidR="00996B0D" w:rsidRDefault="00000000">
            <w:pPr>
              <w:pStyle w:val="Bngnidung"/>
              <w:jc w:val="center"/>
            </w:pPr>
            <w:r>
              <w:t>≥ 0.80</w:t>
            </w:r>
          </w:p>
        </w:tc>
        <w:tc>
          <w:tcPr>
            <w:tcW w:w="1212" w:type="dxa"/>
          </w:tcPr>
          <w:p w14:paraId="28087633" w14:textId="77777777" w:rsidR="00996B0D" w:rsidRDefault="00000000">
            <w:pPr>
              <w:pStyle w:val="Bngnidung"/>
              <w:jc w:val="center"/>
            </w:pPr>
            <w:r>
              <w:t>0.85</w:t>
            </w:r>
          </w:p>
        </w:tc>
      </w:tr>
      <w:tr w:rsidR="00996B0D" w14:paraId="35F77A3C" w14:textId="77777777" w:rsidTr="008E7422">
        <w:tc>
          <w:tcPr>
            <w:tcW w:w="2744" w:type="dxa"/>
          </w:tcPr>
          <w:p w14:paraId="335F7B31" w14:textId="77777777" w:rsidR="00996B0D" w:rsidRDefault="00000000">
            <w:pPr>
              <w:pStyle w:val="Bngnidung"/>
            </w:pPr>
            <w:r>
              <w:rPr>
                <w:b/>
              </w:rPr>
              <w:t>Answer Relevancy</w:t>
            </w:r>
          </w:p>
        </w:tc>
        <w:tc>
          <w:tcPr>
            <w:tcW w:w="3492" w:type="dxa"/>
          </w:tcPr>
          <w:p w14:paraId="7105E4E8" w14:textId="77777777" w:rsidR="00996B0D" w:rsidRDefault="00000000">
            <w:pPr>
              <w:pStyle w:val="Bngnidung"/>
            </w:pPr>
            <w:r>
              <w:t>Mức độ báo cáo trả lời đúng vào chủ đề nghiên cứu đã đặt ra</w:t>
            </w:r>
          </w:p>
        </w:tc>
        <w:tc>
          <w:tcPr>
            <w:tcW w:w="1622" w:type="dxa"/>
          </w:tcPr>
          <w:p w14:paraId="0A2B9DE2" w14:textId="77777777" w:rsidR="00996B0D" w:rsidRDefault="00000000">
            <w:pPr>
              <w:pStyle w:val="Bngnidung"/>
              <w:jc w:val="center"/>
            </w:pPr>
            <w:r>
              <w:t>≥ 0.75</w:t>
            </w:r>
          </w:p>
        </w:tc>
        <w:tc>
          <w:tcPr>
            <w:tcW w:w="1212" w:type="dxa"/>
          </w:tcPr>
          <w:p w14:paraId="4654957B" w14:textId="77777777" w:rsidR="00996B0D" w:rsidRDefault="00000000">
            <w:pPr>
              <w:pStyle w:val="Bngnidung"/>
              <w:jc w:val="center"/>
            </w:pPr>
            <w:r>
              <w:t>0.82</w:t>
            </w:r>
          </w:p>
        </w:tc>
      </w:tr>
      <w:tr w:rsidR="00996B0D" w14:paraId="550F5632" w14:textId="77777777" w:rsidTr="008E7422">
        <w:tc>
          <w:tcPr>
            <w:tcW w:w="2744" w:type="dxa"/>
          </w:tcPr>
          <w:p w14:paraId="72190E82" w14:textId="77777777" w:rsidR="00996B0D" w:rsidRDefault="00000000">
            <w:pPr>
              <w:pStyle w:val="Bngnidung"/>
            </w:pPr>
            <w:r>
              <w:rPr>
                <w:b/>
              </w:rPr>
              <w:t>Context Precision</w:t>
            </w:r>
          </w:p>
        </w:tc>
        <w:tc>
          <w:tcPr>
            <w:tcW w:w="3492" w:type="dxa"/>
          </w:tcPr>
          <w:p w14:paraId="464E92B4" w14:textId="77777777" w:rsidR="00996B0D" w:rsidRDefault="00000000">
            <w:pPr>
              <w:pStyle w:val="Bngnidung"/>
            </w:pPr>
            <w:r>
              <w:t>Trong số đoạn văn được truy xuất từ RAG, bao nhiêu phần trăm thực sự liên quan</w:t>
            </w:r>
          </w:p>
        </w:tc>
        <w:tc>
          <w:tcPr>
            <w:tcW w:w="1622" w:type="dxa"/>
          </w:tcPr>
          <w:p w14:paraId="4F5ED86F" w14:textId="77777777" w:rsidR="00996B0D" w:rsidRDefault="00000000">
            <w:pPr>
              <w:pStyle w:val="Bngnidung"/>
              <w:jc w:val="center"/>
            </w:pPr>
            <w:r>
              <w:t>≥ 0.70</w:t>
            </w:r>
          </w:p>
        </w:tc>
        <w:tc>
          <w:tcPr>
            <w:tcW w:w="1212" w:type="dxa"/>
          </w:tcPr>
          <w:p w14:paraId="04A1FA63" w14:textId="77777777" w:rsidR="00996B0D" w:rsidRDefault="00000000">
            <w:pPr>
              <w:pStyle w:val="Bngnidung"/>
              <w:jc w:val="center"/>
            </w:pPr>
            <w:r>
              <w:t>0.76</w:t>
            </w:r>
          </w:p>
        </w:tc>
      </w:tr>
      <w:tr w:rsidR="00996B0D" w14:paraId="6F924D2A" w14:textId="77777777" w:rsidTr="008E7422">
        <w:tc>
          <w:tcPr>
            <w:tcW w:w="2744" w:type="dxa"/>
          </w:tcPr>
          <w:p w14:paraId="486A98C6" w14:textId="77777777" w:rsidR="00996B0D" w:rsidRDefault="00000000">
            <w:pPr>
              <w:pStyle w:val="Bngnidung"/>
            </w:pPr>
            <w:r>
              <w:rPr>
                <w:b/>
              </w:rPr>
              <w:t>Context Recall</w:t>
            </w:r>
          </w:p>
        </w:tc>
        <w:tc>
          <w:tcPr>
            <w:tcW w:w="3492" w:type="dxa"/>
          </w:tcPr>
          <w:p w14:paraId="3C73D140" w14:textId="77777777" w:rsidR="00996B0D" w:rsidRDefault="00000000">
            <w:pPr>
              <w:pStyle w:val="Bngnidung"/>
            </w:pPr>
            <w:r>
              <w:t xml:space="preserve">Bao nhiêu phần trăm thông tin liên quan trong nguồn được </w:t>
            </w:r>
            <w:r>
              <w:lastRenderedPageBreak/>
              <w:t>truy xuất thành công</w:t>
            </w:r>
          </w:p>
        </w:tc>
        <w:tc>
          <w:tcPr>
            <w:tcW w:w="1622" w:type="dxa"/>
          </w:tcPr>
          <w:p w14:paraId="422F5E9D" w14:textId="77777777" w:rsidR="00996B0D" w:rsidRDefault="00000000">
            <w:pPr>
              <w:pStyle w:val="Bngnidung"/>
              <w:jc w:val="center"/>
            </w:pPr>
            <w:r>
              <w:lastRenderedPageBreak/>
              <w:t>≥ 0.70</w:t>
            </w:r>
          </w:p>
        </w:tc>
        <w:tc>
          <w:tcPr>
            <w:tcW w:w="1212" w:type="dxa"/>
          </w:tcPr>
          <w:p w14:paraId="2E4D8920" w14:textId="77777777" w:rsidR="00996B0D" w:rsidRDefault="00000000">
            <w:pPr>
              <w:pStyle w:val="Bngnidung"/>
              <w:jc w:val="center"/>
            </w:pPr>
            <w:r>
              <w:t>0.79</w:t>
            </w:r>
          </w:p>
        </w:tc>
      </w:tr>
      <w:tr w:rsidR="00996B0D" w14:paraId="311608F5" w14:textId="77777777" w:rsidTr="008E7422">
        <w:tc>
          <w:tcPr>
            <w:tcW w:w="2744" w:type="dxa"/>
          </w:tcPr>
          <w:p w14:paraId="5AA73B78" w14:textId="77777777" w:rsidR="00996B0D" w:rsidRDefault="00000000">
            <w:pPr>
              <w:pStyle w:val="Bngnidung"/>
            </w:pPr>
            <w:r>
              <w:rPr>
                <w:b/>
              </w:rPr>
              <w:t>Citation Accuracy</w:t>
            </w:r>
          </w:p>
        </w:tc>
        <w:tc>
          <w:tcPr>
            <w:tcW w:w="3492" w:type="dxa"/>
          </w:tcPr>
          <w:p w14:paraId="5CA14422" w14:textId="77777777" w:rsidR="00996B0D" w:rsidRDefault="00000000">
            <w:pPr>
              <w:pStyle w:val="Bngnidung"/>
            </w:pPr>
            <w:r>
              <w:t>Tỷ lệ trích dẫn trong báo cáo khớp với nguồn tài liệu thực tế</w:t>
            </w:r>
          </w:p>
        </w:tc>
        <w:tc>
          <w:tcPr>
            <w:tcW w:w="1622" w:type="dxa"/>
          </w:tcPr>
          <w:p w14:paraId="31BFA884" w14:textId="77777777" w:rsidR="00996B0D" w:rsidRDefault="00000000">
            <w:pPr>
              <w:pStyle w:val="Bngnidung"/>
              <w:jc w:val="center"/>
            </w:pPr>
            <w:r>
              <w:t>≥ 0.80</w:t>
            </w:r>
          </w:p>
        </w:tc>
        <w:tc>
          <w:tcPr>
            <w:tcW w:w="1212" w:type="dxa"/>
          </w:tcPr>
          <w:p w14:paraId="20B09377" w14:textId="77777777" w:rsidR="00996B0D" w:rsidRDefault="00000000">
            <w:pPr>
              <w:pStyle w:val="Bngnidung"/>
              <w:jc w:val="center"/>
            </w:pPr>
            <w:r>
              <w:t>0.88</w:t>
            </w:r>
          </w:p>
        </w:tc>
      </w:tr>
      <w:tr w:rsidR="00996B0D" w14:paraId="1B57DF0B" w14:textId="77777777" w:rsidTr="008E7422">
        <w:tc>
          <w:tcPr>
            <w:tcW w:w="2744" w:type="dxa"/>
          </w:tcPr>
          <w:p w14:paraId="356278D8" w14:textId="77777777" w:rsidR="00996B0D" w:rsidRDefault="00000000">
            <w:pPr>
              <w:pStyle w:val="Bngnidung"/>
            </w:pPr>
            <w:r>
              <w:rPr>
                <w:b/>
              </w:rPr>
              <w:t>Hallucination Rate</w:t>
            </w:r>
          </w:p>
        </w:tc>
        <w:tc>
          <w:tcPr>
            <w:tcW w:w="3492" w:type="dxa"/>
          </w:tcPr>
          <w:p w14:paraId="1DC2C825" w14:textId="77777777" w:rsidR="00996B0D" w:rsidRDefault="00000000">
            <w:pPr>
              <w:pStyle w:val="Bngnidung"/>
            </w:pPr>
            <w:r>
              <w:t>Tỷ lệ phần trăm nội dung không có cơ sở trong các nguồn được tìm thấy</w:t>
            </w:r>
          </w:p>
        </w:tc>
        <w:tc>
          <w:tcPr>
            <w:tcW w:w="1622" w:type="dxa"/>
          </w:tcPr>
          <w:p w14:paraId="5484E677" w14:textId="77777777" w:rsidR="00996B0D" w:rsidRDefault="00000000">
            <w:pPr>
              <w:pStyle w:val="Bngnidung"/>
              <w:jc w:val="center"/>
            </w:pPr>
            <w:r>
              <w:t>≤ 10%</w:t>
            </w:r>
          </w:p>
        </w:tc>
        <w:tc>
          <w:tcPr>
            <w:tcW w:w="1212" w:type="dxa"/>
          </w:tcPr>
          <w:p w14:paraId="098A57D3" w14:textId="77777777" w:rsidR="00996B0D" w:rsidRDefault="00000000">
            <w:pPr>
              <w:pStyle w:val="Bngnidung"/>
              <w:jc w:val="center"/>
            </w:pPr>
            <w:r>
              <w:t>7.2%</w:t>
            </w:r>
          </w:p>
        </w:tc>
      </w:tr>
      <w:tr w:rsidR="00996B0D" w14:paraId="223B9626" w14:textId="77777777" w:rsidTr="008E7422">
        <w:tc>
          <w:tcPr>
            <w:tcW w:w="2744" w:type="dxa"/>
          </w:tcPr>
          <w:p w14:paraId="151474FA" w14:textId="77777777" w:rsidR="00996B0D" w:rsidRDefault="00000000">
            <w:pPr>
              <w:pStyle w:val="Bngnidung"/>
            </w:pPr>
            <w:r>
              <w:rPr>
                <w:b/>
              </w:rPr>
              <w:t>Structure Completeness</w:t>
            </w:r>
          </w:p>
        </w:tc>
        <w:tc>
          <w:tcPr>
            <w:tcW w:w="3492" w:type="dxa"/>
          </w:tcPr>
          <w:p w14:paraId="4CD85557" w14:textId="77777777" w:rsidR="00996B0D" w:rsidRDefault="00000000">
            <w:pPr>
              <w:pStyle w:val="Bngnidung"/>
            </w:pPr>
            <w:r>
              <w:t>Mức độ báo cáo đầy đủ các phần: giới thiệu, nội dung chính, kết luận, tài liệu tham khảo</w:t>
            </w:r>
          </w:p>
        </w:tc>
        <w:tc>
          <w:tcPr>
            <w:tcW w:w="1622" w:type="dxa"/>
          </w:tcPr>
          <w:p w14:paraId="224EBF20" w14:textId="77777777" w:rsidR="00996B0D" w:rsidRDefault="00000000">
            <w:pPr>
              <w:pStyle w:val="Bngnidung"/>
              <w:jc w:val="center"/>
            </w:pPr>
            <w:r>
              <w:t>≥ 0.90</w:t>
            </w:r>
          </w:p>
        </w:tc>
        <w:tc>
          <w:tcPr>
            <w:tcW w:w="1212" w:type="dxa"/>
          </w:tcPr>
          <w:p w14:paraId="42070445" w14:textId="77777777" w:rsidR="00996B0D" w:rsidRDefault="00000000">
            <w:pPr>
              <w:pStyle w:val="Bngnidung"/>
              <w:jc w:val="center"/>
            </w:pPr>
            <w:r>
              <w:t>0.93</w:t>
            </w:r>
          </w:p>
        </w:tc>
      </w:tr>
      <w:tr w:rsidR="00996B0D" w14:paraId="22AF6317" w14:textId="77777777" w:rsidTr="008E7422">
        <w:tc>
          <w:tcPr>
            <w:tcW w:w="2744" w:type="dxa"/>
          </w:tcPr>
          <w:p w14:paraId="62FBE36E" w14:textId="77777777" w:rsidR="00996B0D" w:rsidRDefault="00000000">
            <w:pPr>
              <w:pStyle w:val="Bngnidung"/>
            </w:pPr>
            <w:r>
              <w:rPr>
                <w:b/>
              </w:rPr>
              <w:t>Task Success Rate</w:t>
            </w:r>
          </w:p>
        </w:tc>
        <w:tc>
          <w:tcPr>
            <w:tcW w:w="3492" w:type="dxa"/>
          </w:tcPr>
          <w:p w14:paraId="7450D291" w14:textId="77777777" w:rsidR="00996B0D" w:rsidRDefault="00000000">
            <w:pPr>
              <w:pStyle w:val="Bngnidung"/>
            </w:pPr>
            <w:r>
              <w:t>Tỷ lệ yêu cầu tạo báo cáo hoàn thành thành công (không lỗi, không timeout)</w:t>
            </w:r>
          </w:p>
        </w:tc>
        <w:tc>
          <w:tcPr>
            <w:tcW w:w="1622" w:type="dxa"/>
          </w:tcPr>
          <w:p w14:paraId="5BAAFC2F" w14:textId="77777777" w:rsidR="00996B0D" w:rsidRDefault="00000000">
            <w:pPr>
              <w:pStyle w:val="Bngnidung"/>
              <w:jc w:val="center"/>
            </w:pPr>
            <w:r>
              <w:t>≥ 0.85</w:t>
            </w:r>
          </w:p>
        </w:tc>
        <w:tc>
          <w:tcPr>
            <w:tcW w:w="1212" w:type="dxa"/>
          </w:tcPr>
          <w:p w14:paraId="49998C7D" w14:textId="77777777" w:rsidR="00996B0D" w:rsidRDefault="00000000">
            <w:pPr>
              <w:pStyle w:val="Bngnidung"/>
              <w:jc w:val="center"/>
            </w:pPr>
            <w:r>
              <w:t>0.90</w:t>
            </w:r>
          </w:p>
        </w:tc>
      </w:tr>
      <w:tr w:rsidR="00996B0D" w14:paraId="16F647E3" w14:textId="77777777" w:rsidTr="008E7422">
        <w:tc>
          <w:tcPr>
            <w:tcW w:w="2744" w:type="dxa"/>
          </w:tcPr>
          <w:p w14:paraId="3D792E5D" w14:textId="77777777" w:rsidR="00996B0D" w:rsidRDefault="00000000">
            <w:pPr>
              <w:pStyle w:val="Bngnidung"/>
            </w:pPr>
            <w:r>
              <w:rPr>
                <w:b/>
              </w:rPr>
              <w:t>Latency (giây)</w:t>
            </w:r>
          </w:p>
        </w:tc>
        <w:tc>
          <w:tcPr>
            <w:tcW w:w="3492" w:type="dxa"/>
          </w:tcPr>
          <w:p w14:paraId="6CF48AC9" w14:textId="77777777" w:rsidR="00996B0D" w:rsidRDefault="00000000">
            <w:pPr>
              <w:pStyle w:val="Bngnidung"/>
            </w:pPr>
            <w:r>
              <w:t>Thời gian trung bình từ lúc gửi yêu cầu đến khi nhận báo cáo đầy đủ</w:t>
            </w:r>
          </w:p>
        </w:tc>
        <w:tc>
          <w:tcPr>
            <w:tcW w:w="1622" w:type="dxa"/>
          </w:tcPr>
          <w:p w14:paraId="7C7D3B86" w14:textId="77777777" w:rsidR="00996B0D" w:rsidRDefault="00000000">
            <w:pPr>
              <w:pStyle w:val="Bngnidung"/>
              <w:jc w:val="center"/>
            </w:pPr>
            <w:r>
              <w:t>≤ 120 giây</w:t>
            </w:r>
          </w:p>
        </w:tc>
        <w:tc>
          <w:tcPr>
            <w:tcW w:w="1212" w:type="dxa"/>
          </w:tcPr>
          <w:p w14:paraId="6B618348" w14:textId="77777777" w:rsidR="00996B0D" w:rsidRDefault="00000000">
            <w:pPr>
              <w:pStyle w:val="Bngnidung"/>
              <w:jc w:val="center"/>
            </w:pPr>
            <w:r>
              <w:t>~85 giây</w:t>
            </w:r>
          </w:p>
        </w:tc>
      </w:tr>
    </w:tbl>
    <w:p w14:paraId="01308425" w14:textId="77777777" w:rsidR="00996B0D" w:rsidRDefault="00000000">
      <w:pPr>
        <w:spacing w:before="160"/>
      </w:pPr>
      <w:r>
        <w:t>Ngoài ra, chất lượng báo cáo được đánh giá thủ công bởi người dùng theo thang Likert 1–5 ở các khía cạnh sau:</w:t>
      </w:r>
    </w:p>
    <w:p w14:paraId="3D4A2727" w14:textId="77777777" w:rsidR="00996B0D" w:rsidRDefault="00000000">
      <w:pPr>
        <w:pStyle w:val="Chthchbng"/>
      </w:pPr>
      <w:r>
        <w:fldChar w:fldCharType="begin"/>
      </w:r>
      <w:r>
        <w:instrText xml:space="preserve"> TC "Bảng 3.5. Đánh giá chất lượng báo cáo theo thang Likert 1–5 (n=5 người dùng)" \f B \l 1 </w:instrText>
      </w:r>
      <w:r>
        <w:fldChar w:fldCharType="end"/>
      </w:r>
      <w:bookmarkStart w:id="124" w:name="_Toc90125"/>
      <w:r>
        <w:t>Bảng 3.5. Đánh giá chất lượng báo cáo theo thang Likert 1–5 (n=5 người dùng)</w:t>
      </w:r>
      <w:bookmarkEnd w:id="124"/>
    </w:p>
    <w:tbl>
      <w:tblPr>
        <w:tblStyle w:val="TableGridLight"/>
        <w:tblW w:w="9070" w:type="dxa"/>
        <w:tblLayout w:type="fixed"/>
        <w:tblLook w:val="04A0" w:firstRow="1" w:lastRow="0" w:firstColumn="1" w:lastColumn="0" w:noHBand="0" w:noVBand="1"/>
      </w:tblPr>
      <w:tblGrid>
        <w:gridCol w:w="2129"/>
        <w:gridCol w:w="5146"/>
        <w:gridCol w:w="1795"/>
      </w:tblGrid>
      <w:tr w:rsidR="00996B0D" w14:paraId="36B5A1E5" w14:textId="77777777" w:rsidTr="008E7422">
        <w:tc>
          <w:tcPr>
            <w:tcW w:w="2129" w:type="dxa"/>
          </w:tcPr>
          <w:p w14:paraId="60CCE759" w14:textId="77777777" w:rsidR="00996B0D" w:rsidRDefault="00000000">
            <w:pPr>
              <w:pStyle w:val="Bngnidung"/>
              <w:jc w:val="center"/>
            </w:pPr>
            <w:r>
              <w:rPr>
                <w:b/>
              </w:rPr>
              <w:t>Tiêu chí đánh giá</w:t>
            </w:r>
          </w:p>
        </w:tc>
        <w:tc>
          <w:tcPr>
            <w:tcW w:w="5146" w:type="dxa"/>
          </w:tcPr>
          <w:p w14:paraId="2FD42104" w14:textId="77777777" w:rsidR="00996B0D" w:rsidRDefault="00000000">
            <w:pPr>
              <w:pStyle w:val="Bngnidung"/>
              <w:jc w:val="center"/>
            </w:pPr>
            <w:r>
              <w:rPr>
                <w:b/>
              </w:rPr>
              <w:t>Mô tả</w:t>
            </w:r>
          </w:p>
        </w:tc>
        <w:tc>
          <w:tcPr>
            <w:tcW w:w="1795" w:type="dxa"/>
          </w:tcPr>
          <w:p w14:paraId="78036E91" w14:textId="77777777" w:rsidR="00996B0D" w:rsidRDefault="00000000">
            <w:pPr>
              <w:pStyle w:val="Bngnidung"/>
              <w:jc w:val="center"/>
            </w:pPr>
            <w:r>
              <w:rPr>
                <w:b/>
              </w:rPr>
              <w:t>Điểm trung bình (1–5)</w:t>
            </w:r>
          </w:p>
        </w:tc>
      </w:tr>
      <w:tr w:rsidR="00996B0D" w14:paraId="5F1E0B88" w14:textId="77777777" w:rsidTr="008E7422">
        <w:tc>
          <w:tcPr>
            <w:tcW w:w="2129" w:type="dxa"/>
          </w:tcPr>
          <w:p w14:paraId="71109359" w14:textId="77777777" w:rsidR="00996B0D" w:rsidRDefault="00000000">
            <w:pPr>
              <w:pStyle w:val="Bngnidung"/>
            </w:pPr>
            <w:r>
              <w:rPr>
                <w:b/>
              </w:rPr>
              <w:t>Độ rõ ràng</w:t>
            </w:r>
          </w:p>
        </w:tc>
        <w:tc>
          <w:tcPr>
            <w:tcW w:w="5146" w:type="dxa"/>
          </w:tcPr>
          <w:p w14:paraId="23F1B046" w14:textId="77777777" w:rsidR="00996B0D" w:rsidRDefault="00000000">
            <w:pPr>
              <w:pStyle w:val="Bngnidung"/>
            </w:pPr>
            <w:r>
              <w:t>Nội dung dễ đọc, cấu trúc logic, không mơ hồ</w:t>
            </w:r>
          </w:p>
        </w:tc>
        <w:tc>
          <w:tcPr>
            <w:tcW w:w="1795" w:type="dxa"/>
          </w:tcPr>
          <w:p w14:paraId="0A04397C" w14:textId="77777777" w:rsidR="00996B0D" w:rsidRDefault="00000000">
            <w:pPr>
              <w:pStyle w:val="Bngnidung"/>
              <w:jc w:val="center"/>
            </w:pPr>
            <w:r>
              <w:t>4.2</w:t>
            </w:r>
          </w:p>
        </w:tc>
      </w:tr>
      <w:tr w:rsidR="00996B0D" w14:paraId="340E852D" w14:textId="77777777" w:rsidTr="008E7422">
        <w:tc>
          <w:tcPr>
            <w:tcW w:w="2129" w:type="dxa"/>
          </w:tcPr>
          <w:p w14:paraId="1EAD572C" w14:textId="77777777" w:rsidR="00996B0D" w:rsidRDefault="00000000">
            <w:pPr>
              <w:pStyle w:val="Bngnidung"/>
            </w:pPr>
            <w:r>
              <w:rPr>
                <w:b/>
              </w:rPr>
              <w:t>Độ sâu</w:t>
            </w:r>
          </w:p>
        </w:tc>
        <w:tc>
          <w:tcPr>
            <w:tcW w:w="5146" w:type="dxa"/>
          </w:tcPr>
          <w:p w14:paraId="7AF5E2A3" w14:textId="77777777" w:rsidR="00996B0D" w:rsidRDefault="00000000">
            <w:pPr>
              <w:pStyle w:val="Bngnidung"/>
            </w:pPr>
            <w:r>
              <w:t>Phân tích vấn đề chi tiết, có dẫn chứng cụ thể</w:t>
            </w:r>
          </w:p>
        </w:tc>
        <w:tc>
          <w:tcPr>
            <w:tcW w:w="1795" w:type="dxa"/>
          </w:tcPr>
          <w:p w14:paraId="46047522" w14:textId="77777777" w:rsidR="00996B0D" w:rsidRDefault="00000000">
            <w:pPr>
              <w:pStyle w:val="Bngnidung"/>
              <w:jc w:val="center"/>
            </w:pPr>
            <w:r>
              <w:t>3.9</w:t>
            </w:r>
          </w:p>
        </w:tc>
      </w:tr>
      <w:tr w:rsidR="00996B0D" w14:paraId="3DE2F943" w14:textId="77777777" w:rsidTr="008E7422">
        <w:tc>
          <w:tcPr>
            <w:tcW w:w="2129" w:type="dxa"/>
          </w:tcPr>
          <w:p w14:paraId="2C17D170" w14:textId="77777777" w:rsidR="00996B0D" w:rsidRDefault="00000000">
            <w:pPr>
              <w:pStyle w:val="Bngnidung"/>
            </w:pPr>
            <w:r>
              <w:rPr>
                <w:b/>
              </w:rPr>
              <w:t>Tính chính xác</w:t>
            </w:r>
          </w:p>
        </w:tc>
        <w:tc>
          <w:tcPr>
            <w:tcW w:w="5146" w:type="dxa"/>
          </w:tcPr>
          <w:p w14:paraId="28CA711B" w14:textId="77777777" w:rsidR="00996B0D" w:rsidRDefault="00000000">
            <w:pPr>
              <w:pStyle w:val="Bngnidung"/>
            </w:pPr>
            <w:r>
              <w:t>Thông tin khớp với nguồn gốc, không bịa đặt</w:t>
            </w:r>
          </w:p>
        </w:tc>
        <w:tc>
          <w:tcPr>
            <w:tcW w:w="1795" w:type="dxa"/>
          </w:tcPr>
          <w:p w14:paraId="7961F438" w14:textId="77777777" w:rsidR="00996B0D" w:rsidRDefault="00000000">
            <w:pPr>
              <w:pStyle w:val="Bngnidung"/>
              <w:jc w:val="center"/>
            </w:pPr>
            <w:r>
              <w:t>4.4</w:t>
            </w:r>
          </w:p>
        </w:tc>
      </w:tr>
      <w:tr w:rsidR="00996B0D" w14:paraId="31BF4DEC" w14:textId="77777777" w:rsidTr="008E7422">
        <w:tc>
          <w:tcPr>
            <w:tcW w:w="2129" w:type="dxa"/>
          </w:tcPr>
          <w:p w14:paraId="47814EFD" w14:textId="77777777" w:rsidR="00996B0D" w:rsidRDefault="00000000">
            <w:pPr>
              <w:pStyle w:val="Bngnidung"/>
            </w:pPr>
            <w:r>
              <w:rPr>
                <w:b/>
              </w:rPr>
              <w:t>Hữu ích</w:t>
            </w:r>
          </w:p>
        </w:tc>
        <w:tc>
          <w:tcPr>
            <w:tcW w:w="5146" w:type="dxa"/>
          </w:tcPr>
          <w:p w14:paraId="46C01CF9" w14:textId="77777777" w:rsidR="00996B0D" w:rsidRDefault="00000000">
            <w:pPr>
              <w:pStyle w:val="Bngnidung"/>
            </w:pPr>
            <w:r>
              <w:t>Báo cáo trả lời được câu hỏi nghiên cứu ban đầu</w:t>
            </w:r>
          </w:p>
        </w:tc>
        <w:tc>
          <w:tcPr>
            <w:tcW w:w="1795" w:type="dxa"/>
          </w:tcPr>
          <w:p w14:paraId="532446DC" w14:textId="77777777" w:rsidR="00996B0D" w:rsidRDefault="00000000">
            <w:pPr>
              <w:pStyle w:val="Bngnidung"/>
              <w:jc w:val="center"/>
            </w:pPr>
            <w:r>
              <w:t>4.1</w:t>
            </w:r>
          </w:p>
        </w:tc>
      </w:tr>
      <w:tr w:rsidR="00996B0D" w14:paraId="36BDD2A3" w14:textId="77777777" w:rsidTr="008E7422">
        <w:tc>
          <w:tcPr>
            <w:tcW w:w="2129" w:type="dxa"/>
          </w:tcPr>
          <w:p w14:paraId="131D3512" w14:textId="77777777" w:rsidR="00996B0D" w:rsidRDefault="00000000">
            <w:pPr>
              <w:pStyle w:val="Bngnidung"/>
            </w:pPr>
            <w:r>
              <w:rPr>
                <w:b/>
              </w:rPr>
              <w:t>Trình bày</w:t>
            </w:r>
          </w:p>
        </w:tc>
        <w:tc>
          <w:tcPr>
            <w:tcW w:w="5146" w:type="dxa"/>
          </w:tcPr>
          <w:p w14:paraId="6289C150" w14:textId="77777777" w:rsidR="00996B0D" w:rsidRDefault="00000000">
            <w:pPr>
              <w:pStyle w:val="Bngnidung"/>
            </w:pPr>
            <w:r>
              <w:t>Định dạng đẹp, đánh số mục rõ ràng, có tài liệu tham khảo</w:t>
            </w:r>
          </w:p>
        </w:tc>
        <w:tc>
          <w:tcPr>
            <w:tcW w:w="1795" w:type="dxa"/>
          </w:tcPr>
          <w:p w14:paraId="59CA08BB" w14:textId="77777777" w:rsidR="00996B0D" w:rsidRDefault="00000000">
            <w:pPr>
              <w:pStyle w:val="Bngnidung"/>
              <w:jc w:val="center"/>
            </w:pPr>
            <w:r>
              <w:t>4.5</w:t>
            </w:r>
          </w:p>
        </w:tc>
      </w:tr>
    </w:tbl>
    <w:p w14:paraId="2B4695DA" w14:textId="77777777" w:rsidR="00996B0D" w:rsidRDefault="00000000">
      <w:pPr>
        <w:pStyle w:val="Heading3"/>
      </w:pPr>
      <w:bookmarkStart w:id="125" w:name="_Toc90126"/>
      <w:r>
        <w:t>3.2.3. So sánh hiệu quả theo cấu hình</w:t>
      </w:r>
      <w:bookmarkEnd w:id="125"/>
    </w:p>
    <w:p w14:paraId="4DEF8F7B" w14:textId="77777777" w:rsidR="00996B0D" w:rsidRDefault="00000000">
      <w:r>
        <w:t>Để đánh giá đóng góp của từng thành phần trong hệ thống, tiến hành so sánh ba cấu hình: hệ thống không có RAG, có RAG đơn thuần, và có RAG kết hợp đánh giá độ tin cậy nguồn:</w:t>
      </w:r>
    </w:p>
    <w:p w14:paraId="7A603FDD" w14:textId="77777777" w:rsidR="00996B0D" w:rsidRDefault="00000000">
      <w:pPr>
        <w:pStyle w:val="Chthchbng"/>
      </w:pPr>
      <w:r>
        <w:fldChar w:fldCharType="begin"/>
      </w:r>
      <w:r>
        <w:instrText xml:space="preserve"> TC "Bảng 3.6. So sánh kết quả theo ba cấu hình hệ thống" \f B \l 1 </w:instrText>
      </w:r>
      <w:r>
        <w:fldChar w:fldCharType="end"/>
      </w:r>
      <w:bookmarkStart w:id="126" w:name="_Toc90127"/>
      <w:r>
        <w:t>Bảng 3.6. So sánh kết quả theo ba cấu hình hệ thống</w:t>
      </w:r>
      <w:bookmarkEnd w:id="126"/>
    </w:p>
    <w:tbl>
      <w:tblPr>
        <w:tblStyle w:val="TableGridLight"/>
        <w:tblW w:w="9070" w:type="dxa"/>
        <w:tblLayout w:type="fixed"/>
        <w:tblLook w:val="04A0" w:firstRow="1" w:lastRow="0" w:firstColumn="1" w:lastColumn="0" w:noHBand="0" w:noVBand="1"/>
      </w:tblPr>
      <w:tblGrid>
        <w:gridCol w:w="3702"/>
        <w:gridCol w:w="1799"/>
        <w:gridCol w:w="1799"/>
        <w:gridCol w:w="1770"/>
      </w:tblGrid>
      <w:tr w:rsidR="00996B0D" w14:paraId="366E6073" w14:textId="77777777" w:rsidTr="008E7422">
        <w:tc>
          <w:tcPr>
            <w:tcW w:w="3702" w:type="dxa"/>
          </w:tcPr>
          <w:p w14:paraId="597F0DD9" w14:textId="77777777" w:rsidR="00996B0D" w:rsidRDefault="00000000">
            <w:pPr>
              <w:pStyle w:val="Bngnidung"/>
              <w:jc w:val="center"/>
            </w:pPr>
            <w:r>
              <w:rPr>
                <w:b/>
              </w:rPr>
              <w:t>Tiêu chí</w:t>
            </w:r>
          </w:p>
        </w:tc>
        <w:tc>
          <w:tcPr>
            <w:tcW w:w="1799" w:type="dxa"/>
          </w:tcPr>
          <w:p w14:paraId="7A4334BD" w14:textId="77777777" w:rsidR="00996B0D" w:rsidRDefault="00000000">
            <w:pPr>
              <w:pStyle w:val="Bngnidung"/>
              <w:jc w:val="center"/>
            </w:pPr>
            <w:r>
              <w:rPr>
                <w:b/>
              </w:rPr>
              <w:t>Không RAG</w:t>
            </w:r>
          </w:p>
        </w:tc>
        <w:tc>
          <w:tcPr>
            <w:tcW w:w="1799" w:type="dxa"/>
          </w:tcPr>
          <w:p w14:paraId="7F4B40F9" w14:textId="77777777" w:rsidR="00996B0D" w:rsidRDefault="00000000">
            <w:pPr>
              <w:pStyle w:val="Bngnidung"/>
              <w:jc w:val="center"/>
            </w:pPr>
            <w:r>
              <w:rPr>
                <w:b/>
              </w:rPr>
              <w:t>RAG đơn thuần</w:t>
            </w:r>
          </w:p>
        </w:tc>
        <w:tc>
          <w:tcPr>
            <w:tcW w:w="1770" w:type="dxa"/>
          </w:tcPr>
          <w:p w14:paraId="05089CA7" w14:textId="77777777" w:rsidR="00996B0D" w:rsidRDefault="00000000">
            <w:pPr>
              <w:pStyle w:val="Bngnidung"/>
              <w:jc w:val="center"/>
            </w:pPr>
            <w:r>
              <w:rPr>
                <w:b/>
              </w:rPr>
              <w:t>RAG + Đánh giá tin cậy</w:t>
            </w:r>
          </w:p>
        </w:tc>
      </w:tr>
      <w:tr w:rsidR="00996B0D" w14:paraId="285DD45F" w14:textId="77777777" w:rsidTr="008E7422">
        <w:tc>
          <w:tcPr>
            <w:tcW w:w="3702" w:type="dxa"/>
          </w:tcPr>
          <w:p w14:paraId="4376F4F1" w14:textId="77777777" w:rsidR="00996B0D" w:rsidRDefault="00000000">
            <w:pPr>
              <w:pStyle w:val="Bngnidung"/>
            </w:pPr>
            <w:r>
              <w:rPr>
                <w:b/>
              </w:rPr>
              <w:lastRenderedPageBreak/>
              <w:t>Faithfulness</w:t>
            </w:r>
          </w:p>
        </w:tc>
        <w:tc>
          <w:tcPr>
            <w:tcW w:w="1799" w:type="dxa"/>
          </w:tcPr>
          <w:p w14:paraId="459FA13C" w14:textId="77777777" w:rsidR="00996B0D" w:rsidRDefault="00000000">
            <w:pPr>
              <w:pStyle w:val="Bngnidung"/>
              <w:jc w:val="center"/>
            </w:pPr>
            <w:r>
              <w:t>0.62</w:t>
            </w:r>
          </w:p>
        </w:tc>
        <w:tc>
          <w:tcPr>
            <w:tcW w:w="1799" w:type="dxa"/>
          </w:tcPr>
          <w:p w14:paraId="17F952EA" w14:textId="77777777" w:rsidR="00996B0D" w:rsidRDefault="00000000">
            <w:pPr>
              <w:pStyle w:val="Bngnidung"/>
              <w:jc w:val="center"/>
            </w:pPr>
            <w:r>
              <w:t>0.79</w:t>
            </w:r>
          </w:p>
        </w:tc>
        <w:tc>
          <w:tcPr>
            <w:tcW w:w="1770" w:type="dxa"/>
          </w:tcPr>
          <w:p w14:paraId="52EEA5DC" w14:textId="403FE985" w:rsidR="00996B0D" w:rsidRDefault="00000000">
            <w:pPr>
              <w:pStyle w:val="Bngnidung"/>
              <w:jc w:val="center"/>
            </w:pPr>
            <w:r>
              <w:t xml:space="preserve">0.85 </w:t>
            </w:r>
          </w:p>
        </w:tc>
      </w:tr>
      <w:tr w:rsidR="00996B0D" w14:paraId="7099E28B" w14:textId="77777777" w:rsidTr="008E7422">
        <w:tc>
          <w:tcPr>
            <w:tcW w:w="3702" w:type="dxa"/>
          </w:tcPr>
          <w:p w14:paraId="32A9061F" w14:textId="77777777" w:rsidR="00996B0D" w:rsidRDefault="00000000">
            <w:pPr>
              <w:pStyle w:val="Bngnidung"/>
            </w:pPr>
            <w:r>
              <w:rPr>
                <w:b/>
              </w:rPr>
              <w:t>Hallucination Rate</w:t>
            </w:r>
          </w:p>
        </w:tc>
        <w:tc>
          <w:tcPr>
            <w:tcW w:w="1799" w:type="dxa"/>
          </w:tcPr>
          <w:p w14:paraId="195CA34A" w14:textId="77777777" w:rsidR="00996B0D" w:rsidRDefault="00000000">
            <w:pPr>
              <w:pStyle w:val="Bngnidung"/>
              <w:jc w:val="center"/>
            </w:pPr>
            <w:r>
              <w:t>18.4%</w:t>
            </w:r>
          </w:p>
        </w:tc>
        <w:tc>
          <w:tcPr>
            <w:tcW w:w="1799" w:type="dxa"/>
          </w:tcPr>
          <w:p w14:paraId="11F10110" w14:textId="77777777" w:rsidR="00996B0D" w:rsidRDefault="00000000">
            <w:pPr>
              <w:pStyle w:val="Bngnidung"/>
              <w:jc w:val="center"/>
            </w:pPr>
            <w:r>
              <w:t>10.1%</w:t>
            </w:r>
          </w:p>
        </w:tc>
        <w:tc>
          <w:tcPr>
            <w:tcW w:w="1770" w:type="dxa"/>
          </w:tcPr>
          <w:p w14:paraId="65C2789C" w14:textId="6EEE63A3" w:rsidR="00996B0D" w:rsidRDefault="00000000">
            <w:pPr>
              <w:pStyle w:val="Bngnidung"/>
              <w:jc w:val="center"/>
            </w:pPr>
            <w:r>
              <w:t xml:space="preserve">7.2% </w:t>
            </w:r>
          </w:p>
        </w:tc>
      </w:tr>
      <w:tr w:rsidR="00996B0D" w14:paraId="6FE1FA42" w14:textId="77777777" w:rsidTr="008E7422">
        <w:tc>
          <w:tcPr>
            <w:tcW w:w="3702" w:type="dxa"/>
          </w:tcPr>
          <w:p w14:paraId="5A94E196" w14:textId="77777777" w:rsidR="00996B0D" w:rsidRDefault="00000000">
            <w:pPr>
              <w:pStyle w:val="Bngnidung"/>
            </w:pPr>
            <w:r>
              <w:rPr>
                <w:b/>
              </w:rPr>
              <w:t>Citation Accuracy</w:t>
            </w:r>
          </w:p>
        </w:tc>
        <w:tc>
          <w:tcPr>
            <w:tcW w:w="1799" w:type="dxa"/>
          </w:tcPr>
          <w:p w14:paraId="1C9F1155" w14:textId="77777777" w:rsidR="00996B0D" w:rsidRDefault="00000000">
            <w:pPr>
              <w:pStyle w:val="Bngnidung"/>
              <w:jc w:val="center"/>
            </w:pPr>
            <w:r>
              <w:t>0.45</w:t>
            </w:r>
          </w:p>
        </w:tc>
        <w:tc>
          <w:tcPr>
            <w:tcW w:w="1799" w:type="dxa"/>
          </w:tcPr>
          <w:p w14:paraId="1D68BB8E" w14:textId="77777777" w:rsidR="00996B0D" w:rsidRDefault="00000000">
            <w:pPr>
              <w:pStyle w:val="Bngnidung"/>
              <w:jc w:val="center"/>
            </w:pPr>
            <w:r>
              <w:t>0.81</w:t>
            </w:r>
          </w:p>
        </w:tc>
        <w:tc>
          <w:tcPr>
            <w:tcW w:w="1770" w:type="dxa"/>
          </w:tcPr>
          <w:p w14:paraId="55EFE99C" w14:textId="4A7159A1" w:rsidR="00996B0D" w:rsidRDefault="00000000">
            <w:pPr>
              <w:pStyle w:val="Bngnidung"/>
              <w:jc w:val="center"/>
            </w:pPr>
            <w:r>
              <w:t xml:space="preserve">0.88 </w:t>
            </w:r>
          </w:p>
        </w:tc>
      </w:tr>
      <w:tr w:rsidR="00996B0D" w14:paraId="798DB328" w14:textId="77777777" w:rsidTr="008E7422">
        <w:tc>
          <w:tcPr>
            <w:tcW w:w="3702" w:type="dxa"/>
          </w:tcPr>
          <w:p w14:paraId="4B4AA818" w14:textId="77777777" w:rsidR="00996B0D" w:rsidRDefault="00000000">
            <w:pPr>
              <w:pStyle w:val="Bngnidung"/>
            </w:pPr>
            <w:r>
              <w:rPr>
                <w:b/>
              </w:rPr>
              <w:t>Context Precision</w:t>
            </w:r>
          </w:p>
        </w:tc>
        <w:tc>
          <w:tcPr>
            <w:tcW w:w="1799" w:type="dxa"/>
          </w:tcPr>
          <w:p w14:paraId="0A1F6CC6" w14:textId="77777777" w:rsidR="00996B0D" w:rsidRDefault="00000000">
            <w:pPr>
              <w:pStyle w:val="Bngnidung"/>
              <w:jc w:val="center"/>
            </w:pPr>
            <w:r>
              <w:t>N/A</w:t>
            </w:r>
          </w:p>
        </w:tc>
        <w:tc>
          <w:tcPr>
            <w:tcW w:w="1799" w:type="dxa"/>
          </w:tcPr>
          <w:p w14:paraId="729CA96A" w14:textId="77777777" w:rsidR="00996B0D" w:rsidRDefault="00000000">
            <w:pPr>
              <w:pStyle w:val="Bngnidung"/>
              <w:jc w:val="center"/>
            </w:pPr>
            <w:r>
              <w:t>0.68</w:t>
            </w:r>
          </w:p>
        </w:tc>
        <w:tc>
          <w:tcPr>
            <w:tcW w:w="1770" w:type="dxa"/>
          </w:tcPr>
          <w:p w14:paraId="7F1C3E44" w14:textId="7988413D" w:rsidR="00996B0D" w:rsidRDefault="00000000">
            <w:pPr>
              <w:pStyle w:val="Bngnidung"/>
              <w:jc w:val="center"/>
            </w:pPr>
            <w:r>
              <w:t xml:space="preserve">0.76 </w:t>
            </w:r>
          </w:p>
        </w:tc>
      </w:tr>
      <w:tr w:rsidR="00996B0D" w14:paraId="1784C00A" w14:textId="77777777" w:rsidTr="008E7422">
        <w:tc>
          <w:tcPr>
            <w:tcW w:w="3702" w:type="dxa"/>
          </w:tcPr>
          <w:p w14:paraId="4C1EFA7E" w14:textId="77777777" w:rsidR="00996B0D" w:rsidRDefault="00000000">
            <w:pPr>
              <w:pStyle w:val="Bngnidung"/>
            </w:pPr>
            <w:r>
              <w:rPr>
                <w:b/>
              </w:rPr>
              <w:t>Context Recall</w:t>
            </w:r>
          </w:p>
        </w:tc>
        <w:tc>
          <w:tcPr>
            <w:tcW w:w="1799" w:type="dxa"/>
          </w:tcPr>
          <w:p w14:paraId="5B7CA271" w14:textId="77777777" w:rsidR="00996B0D" w:rsidRDefault="00000000">
            <w:pPr>
              <w:pStyle w:val="Bngnidung"/>
              <w:jc w:val="center"/>
            </w:pPr>
            <w:r>
              <w:t>N/A</w:t>
            </w:r>
          </w:p>
        </w:tc>
        <w:tc>
          <w:tcPr>
            <w:tcW w:w="1799" w:type="dxa"/>
          </w:tcPr>
          <w:p w14:paraId="5770ADC1" w14:textId="77777777" w:rsidR="00996B0D" w:rsidRDefault="00000000">
            <w:pPr>
              <w:pStyle w:val="Bngnidung"/>
              <w:jc w:val="center"/>
            </w:pPr>
            <w:r>
              <w:t>0.73</w:t>
            </w:r>
          </w:p>
        </w:tc>
        <w:tc>
          <w:tcPr>
            <w:tcW w:w="1770" w:type="dxa"/>
          </w:tcPr>
          <w:p w14:paraId="18C6A3C0" w14:textId="7B3BB37F" w:rsidR="00996B0D" w:rsidRDefault="00000000">
            <w:pPr>
              <w:pStyle w:val="Bngnidung"/>
              <w:jc w:val="center"/>
            </w:pPr>
            <w:r>
              <w:t xml:space="preserve">0.79 </w:t>
            </w:r>
          </w:p>
        </w:tc>
      </w:tr>
      <w:tr w:rsidR="00996B0D" w14:paraId="4252D7F6" w14:textId="77777777" w:rsidTr="008E7422">
        <w:tc>
          <w:tcPr>
            <w:tcW w:w="3702" w:type="dxa"/>
          </w:tcPr>
          <w:p w14:paraId="5AC7F774" w14:textId="77777777" w:rsidR="00996B0D" w:rsidRDefault="00000000">
            <w:pPr>
              <w:pStyle w:val="Bngnidung"/>
            </w:pPr>
            <w:r>
              <w:rPr>
                <w:b/>
              </w:rPr>
              <w:t>Latency (giây)</w:t>
            </w:r>
          </w:p>
        </w:tc>
        <w:tc>
          <w:tcPr>
            <w:tcW w:w="1799" w:type="dxa"/>
          </w:tcPr>
          <w:p w14:paraId="446D0358" w14:textId="77777777" w:rsidR="00996B0D" w:rsidRDefault="00000000">
            <w:pPr>
              <w:pStyle w:val="Bngnidung"/>
              <w:jc w:val="center"/>
            </w:pPr>
            <w:r>
              <w:t>~30</w:t>
            </w:r>
          </w:p>
        </w:tc>
        <w:tc>
          <w:tcPr>
            <w:tcW w:w="1799" w:type="dxa"/>
          </w:tcPr>
          <w:p w14:paraId="25261785" w14:textId="77777777" w:rsidR="00996B0D" w:rsidRDefault="00000000">
            <w:pPr>
              <w:pStyle w:val="Bngnidung"/>
              <w:jc w:val="center"/>
            </w:pPr>
            <w:r>
              <w:t>~65</w:t>
            </w:r>
          </w:p>
        </w:tc>
        <w:tc>
          <w:tcPr>
            <w:tcW w:w="1770" w:type="dxa"/>
          </w:tcPr>
          <w:p w14:paraId="416106E8" w14:textId="77777777" w:rsidR="00996B0D" w:rsidRDefault="00000000">
            <w:pPr>
              <w:pStyle w:val="Bngnidung"/>
              <w:jc w:val="center"/>
            </w:pPr>
            <w:r>
              <w:t>~85</w:t>
            </w:r>
          </w:p>
        </w:tc>
      </w:tr>
      <w:tr w:rsidR="00996B0D" w14:paraId="4B6246AF" w14:textId="77777777" w:rsidTr="008E7422">
        <w:tc>
          <w:tcPr>
            <w:tcW w:w="3702" w:type="dxa"/>
          </w:tcPr>
          <w:p w14:paraId="7F33BE7F" w14:textId="77777777" w:rsidR="00996B0D" w:rsidRDefault="00000000">
            <w:pPr>
              <w:pStyle w:val="Bngnidung"/>
            </w:pPr>
            <w:r>
              <w:rPr>
                <w:b/>
              </w:rPr>
              <w:t>Nguồn bị loại (nguồn kém tin cậy)</w:t>
            </w:r>
          </w:p>
        </w:tc>
        <w:tc>
          <w:tcPr>
            <w:tcW w:w="1799" w:type="dxa"/>
          </w:tcPr>
          <w:p w14:paraId="7F200EEF" w14:textId="77777777" w:rsidR="00996B0D" w:rsidRDefault="00000000">
            <w:pPr>
              <w:pStyle w:val="Bngnidung"/>
              <w:jc w:val="center"/>
            </w:pPr>
            <w:r>
              <w:t>Không lọc</w:t>
            </w:r>
          </w:p>
        </w:tc>
        <w:tc>
          <w:tcPr>
            <w:tcW w:w="1799" w:type="dxa"/>
          </w:tcPr>
          <w:p w14:paraId="0BE9F052" w14:textId="77777777" w:rsidR="00996B0D" w:rsidRDefault="00000000">
            <w:pPr>
              <w:pStyle w:val="Bngnidung"/>
              <w:jc w:val="center"/>
            </w:pPr>
            <w:r>
              <w:t>Không lọc</w:t>
            </w:r>
          </w:p>
        </w:tc>
        <w:tc>
          <w:tcPr>
            <w:tcW w:w="1770" w:type="dxa"/>
          </w:tcPr>
          <w:p w14:paraId="28B53941" w14:textId="77777777" w:rsidR="00996B0D" w:rsidRDefault="00000000">
            <w:pPr>
              <w:pStyle w:val="Bngnidung"/>
              <w:jc w:val="center"/>
            </w:pPr>
            <w:r>
              <w:t>~22% bị loại</w:t>
            </w:r>
          </w:p>
        </w:tc>
      </w:tr>
    </w:tbl>
    <w:p w14:paraId="143E79C6" w14:textId="77777777" w:rsidR="00996B0D" w:rsidRDefault="00000000">
      <w:pPr>
        <w:spacing w:before="160"/>
      </w:pPr>
      <w:r>
        <w:t>Nhận xét: Việc bổ sung module đánh giá độ tin cậy nguồn (Credibility Evaluator) giúp cải thiện đáng kể Faithfulness (+8.9%) và giảm Hallucination Rate (-2.9%) so với RAG đơn thuần, với chi phí tăng latency ~20 giây do các lần gọi LLM judge song song.</w:t>
      </w:r>
    </w:p>
    <w:p w14:paraId="3BD25E5F" w14:textId="77777777" w:rsidR="00996B0D" w:rsidRDefault="00000000">
      <w:pPr>
        <w:pStyle w:val="Heading2"/>
      </w:pPr>
      <w:bookmarkStart w:id="127" w:name="_Toc90128"/>
      <w:r>
        <w:t>3.3. Cải tiến kỹ thuật trong quá trình phát triển</w:t>
      </w:r>
      <w:bookmarkEnd w:id="127"/>
    </w:p>
    <w:p w14:paraId="107B3A42" w14:textId="77777777" w:rsidR="00996B0D" w:rsidRDefault="00000000">
      <w:pPr>
        <w:pStyle w:val="Heading3"/>
      </w:pPr>
      <w:bookmarkStart w:id="128" w:name="_Toc90129"/>
      <w:r>
        <w:t>3.3.1. Vấn đề thread-safety của ChromaDB ONNX Embedding</w:t>
      </w:r>
      <w:bookmarkEnd w:id="128"/>
    </w:p>
    <w:p w14:paraId="62769DFD" w14:textId="77777777" w:rsidR="00996B0D" w:rsidRDefault="00000000">
      <w:r>
        <w:t>Trong quá trình phát triển, hệ thống gặp lỗi deadlock khi thực hiện tải lên tài liệu đồng thời với các tiến trình tìm kiếm vector. Nguyên nhân là ChromaDB sử dụng model embedding ONNX (all-MiniLM-L6-v2) không an toàn với đa luồng (not thread-safe), dẫn đến xung đột khi FastAPI gọi hàm indexing trong async context.</w:t>
      </w:r>
    </w:p>
    <w:p w14:paraId="7B97CC99" w14:textId="77777777" w:rsidR="00996B0D" w:rsidRDefault="00000000">
      <w:r>
        <w:t>Trước khi cải tiến (lỗi deadlock):</w:t>
      </w:r>
    </w:p>
    <w:p w14:paraId="0990F3AF" w14:textId="7A254D18" w:rsidR="00996B0D" w:rsidRDefault="00000000">
      <w:pPr>
        <w:spacing w:line="240" w:lineRule="auto"/>
        <w:ind w:left="1077" w:firstLine="0"/>
        <w:jc w:val="left"/>
      </w:pPr>
      <w:r>
        <w:rPr>
          <w:rFonts w:ascii="Courier New" w:eastAsia="Courier New" w:hAnsi="Courier New" w:cs="Courier New"/>
          <w:sz w:val="22"/>
          <w:szCs w:val="22"/>
        </w:rPr>
        <w:t># backend/app/api/documents.py (trước khi fix)</w:t>
      </w:r>
      <w:r>
        <w:rPr>
          <w:rFonts w:ascii="Courier New" w:eastAsia="Courier New" w:hAnsi="Courier New" w:cs="Courier New"/>
          <w:sz w:val="22"/>
          <w:szCs w:val="22"/>
        </w:rPr>
        <w:br/>
        <w:t>async def upload_document(file: UploadFile, ...):</w:t>
      </w:r>
      <w:r>
        <w:rPr>
          <w:rFonts w:ascii="Courier New" w:eastAsia="Courier New" w:hAnsi="Courier New" w:cs="Courier New"/>
          <w:sz w:val="22"/>
          <w:szCs w:val="22"/>
        </w:rPr>
        <w:br/>
        <w:t xml:space="preserve">    # ...</w:t>
      </w:r>
      <w:r>
        <w:rPr>
          <w:rFonts w:ascii="Courier New" w:eastAsia="Courier New" w:hAnsi="Courier New" w:cs="Courier New"/>
          <w:sz w:val="22"/>
          <w:szCs w:val="22"/>
        </w:rPr>
        <w:br/>
        <w:t xml:space="preserve">    await vector_store.add_sources(chunks)  # GỌI TRỰC TIẾP</w:t>
      </w:r>
      <w:r w:rsidR="008E7422">
        <w:rPr>
          <w:rFonts w:ascii="Courier New" w:eastAsia="Courier New" w:hAnsi="Courier New" w:cs="Courier New"/>
          <w:sz w:val="22"/>
          <w:szCs w:val="22"/>
        </w:rPr>
        <w:t>-</w:t>
      </w:r>
      <w:r>
        <w:rPr>
          <w:rFonts w:ascii="Courier New" w:eastAsia="Courier New" w:hAnsi="Courier New" w:cs="Courier New"/>
          <w:sz w:val="22"/>
          <w:szCs w:val="22"/>
        </w:rPr>
        <w:t>GÂY DEADLOCK</w:t>
      </w:r>
      <w:r>
        <w:rPr>
          <w:rFonts w:ascii="Courier New" w:eastAsia="Courier New" w:hAnsi="Courier New" w:cs="Courier New"/>
          <w:sz w:val="22"/>
          <w:szCs w:val="22"/>
        </w:rPr>
        <w:br/>
        <w:t xml:space="preserve">    # ChromaDB ONNX không thread-safe trong async event loop</w:t>
      </w:r>
    </w:p>
    <w:p w14:paraId="18E13BD8" w14:textId="4110C802" w:rsidR="00996B0D" w:rsidRDefault="008E7422">
      <w:r>
        <w:rPr>
          <w:i/>
        </w:rPr>
        <w:t>-&gt;</w:t>
      </w:r>
      <w:r w:rsidR="00000000">
        <w:rPr>
          <w:i/>
        </w:rPr>
        <w:t xml:space="preserve"> Lỗi xảy ra: RuntimeError: This event loop is already running / ONNX Runtime conflict</w:t>
      </w:r>
    </w:p>
    <w:p w14:paraId="13C19AF3" w14:textId="48F892EE" w:rsidR="00996B0D" w:rsidRDefault="00000000">
      <w:r>
        <w:t>Sau khi cải tiến (commit 34ea1ea</w:t>
      </w:r>
      <w:r w:rsidR="008E7422">
        <w:t>-</w:t>
      </w:r>
      <w:r>
        <w:t>wrap trong run_in_executor):</w:t>
      </w:r>
    </w:p>
    <w:p w14:paraId="056208B7" w14:textId="77777777" w:rsidR="00996B0D" w:rsidRDefault="00000000">
      <w:pPr>
        <w:spacing w:line="240" w:lineRule="auto"/>
        <w:ind w:left="1077" w:firstLine="0"/>
        <w:jc w:val="left"/>
      </w:pPr>
      <w:r>
        <w:rPr>
          <w:rFonts w:ascii="Courier New" w:eastAsia="Courier New" w:hAnsi="Courier New" w:cs="Courier New"/>
          <w:sz w:val="22"/>
          <w:szCs w:val="22"/>
        </w:rPr>
        <w:t># backend/app/api/documents.py (sau khi fix)</w:t>
      </w:r>
      <w:r>
        <w:rPr>
          <w:rFonts w:ascii="Courier New" w:eastAsia="Courier New" w:hAnsi="Courier New" w:cs="Courier New"/>
          <w:sz w:val="22"/>
          <w:szCs w:val="22"/>
        </w:rPr>
        <w:br/>
        <w:t>async def upload_document(file: UploadFile, ...):</w:t>
      </w:r>
      <w:r>
        <w:rPr>
          <w:rFonts w:ascii="Courier New" w:eastAsia="Courier New" w:hAnsi="Courier New" w:cs="Courier New"/>
          <w:sz w:val="22"/>
          <w:szCs w:val="22"/>
        </w:rPr>
        <w:br/>
        <w:t xml:space="preserve">    # ...</w:t>
      </w:r>
      <w:r>
        <w:rPr>
          <w:rFonts w:ascii="Courier New" w:eastAsia="Courier New" w:hAnsi="Courier New" w:cs="Courier New"/>
          <w:sz w:val="22"/>
          <w:szCs w:val="22"/>
        </w:rPr>
        <w:br/>
        <w:t xml:space="preserve">    loop = asyncio.get_event_loop()</w:t>
      </w:r>
      <w:r>
        <w:rPr>
          <w:rFonts w:ascii="Courier New" w:eastAsia="Courier New" w:hAnsi="Courier New" w:cs="Courier New"/>
          <w:sz w:val="22"/>
          <w:szCs w:val="22"/>
        </w:rPr>
        <w:br/>
        <w:t xml:space="preserve">    await loop.run_in_executor(</w:t>
      </w:r>
      <w:r>
        <w:rPr>
          <w:rFonts w:ascii="Courier New" w:eastAsia="Courier New" w:hAnsi="Courier New" w:cs="Courier New"/>
          <w:sz w:val="22"/>
          <w:szCs w:val="22"/>
        </w:rPr>
        <w:br/>
        <w:t xml:space="preserve">        None,</w:t>
      </w:r>
      <w:r>
        <w:rPr>
          <w:rFonts w:ascii="Courier New" w:eastAsia="Courier New" w:hAnsi="Courier New" w:cs="Courier New"/>
          <w:sz w:val="22"/>
          <w:szCs w:val="22"/>
        </w:rPr>
        <w:br/>
        <w:t xml:space="preserve">        lambda: vector_store.add_sources(chunks)  # CHẠY TRONG THREAD POOL</w:t>
      </w:r>
      <w:r>
        <w:rPr>
          <w:rFonts w:ascii="Courier New" w:eastAsia="Courier New" w:hAnsi="Courier New" w:cs="Courier New"/>
          <w:sz w:val="22"/>
          <w:szCs w:val="22"/>
        </w:rPr>
        <w:br/>
        <w:t xml:space="preserve">    )</w:t>
      </w:r>
      <w:r>
        <w:rPr>
          <w:rFonts w:ascii="Courier New" w:eastAsia="Courier New" w:hAnsi="Courier New" w:cs="Courier New"/>
          <w:sz w:val="22"/>
          <w:szCs w:val="22"/>
        </w:rPr>
        <w:br/>
        <w:t xml:space="preserve">    # Giải quyết xung đột ONNX bằng cách tách khỏi async event loop</w:t>
      </w:r>
    </w:p>
    <w:p w14:paraId="1CF4FCF2" w14:textId="4DB02B6F" w:rsidR="00996B0D" w:rsidRDefault="008E7422">
      <w:r>
        <w:rPr>
          <w:i/>
        </w:rPr>
        <w:lastRenderedPageBreak/>
        <w:t>-&gt;</w:t>
      </w:r>
      <w:r w:rsidR="00000000">
        <w:rPr>
          <w:i/>
        </w:rPr>
        <w:t xml:space="preserve"> Kết quả: Loại bỏ hoàn toàn lỗi deadlock; tải lên tài liệu hoạt động ổn định ngay cả khi có nhiều yêu cầu đồng thời.</w:t>
      </w:r>
    </w:p>
    <w:p w14:paraId="7D9886AF" w14:textId="3DF4B5D5" w:rsidR="00996B0D" w:rsidRDefault="00000000">
      <w:pPr>
        <w:pStyle w:val="Chthchbng"/>
      </w:pPr>
      <w:r>
        <w:fldChar w:fldCharType="begin"/>
      </w:r>
      <w:r>
        <w:instrText xml:space="preserve"> TC "Bảng 3.7. Tóm tắt cải tiến kỹ thuật — ChromaDB thread-safety" \f B \l 1 </w:instrText>
      </w:r>
      <w:r>
        <w:fldChar w:fldCharType="end"/>
      </w:r>
      <w:bookmarkStart w:id="129" w:name="_Toc90130"/>
      <w:r>
        <w:t>Bảng 3.7. Tóm tắt cải tiến kỹ thuật</w:t>
      </w:r>
      <w:r w:rsidR="008E7422">
        <w:t>-</w:t>
      </w:r>
      <w:r>
        <w:t>ChromaDB thread-safety</w:t>
      </w:r>
      <w:bookmarkEnd w:id="129"/>
    </w:p>
    <w:tbl>
      <w:tblPr>
        <w:tblW w:w="9070" w:type="dxa"/>
        <w:jc w:val="center"/>
        <w:tblLayout w:type="fixed"/>
        <w:tblLook w:val="04A0" w:firstRow="1" w:lastRow="0" w:firstColumn="1" w:lastColumn="0" w:noHBand="0" w:noVBand="1"/>
      </w:tblPr>
      <w:tblGrid>
        <w:gridCol w:w="1820"/>
        <w:gridCol w:w="2543"/>
        <w:gridCol w:w="2625"/>
        <w:gridCol w:w="2082"/>
      </w:tblGrid>
      <w:tr w:rsidR="00996B0D" w14:paraId="4E34E8B0" w14:textId="77777777">
        <w:trPr>
          <w:cantSplit/>
          <w:tblHeader/>
          <w:jc w:val="center"/>
        </w:trPr>
        <w:tc>
          <w:tcPr>
            <w:tcW w:w="182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5F73DF4F" w14:textId="77777777" w:rsidR="00996B0D" w:rsidRDefault="00000000">
            <w:pPr>
              <w:pStyle w:val="Bngnidung"/>
              <w:jc w:val="center"/>
            </w:pPr>
            <w:r>
              <w:rPr>
                <w:b/>
              </w:rPr>
              <w:t>Vấn đề</w:t>
            </w:r>
          </w:p>
        </w:tc>
        <w:tc>
          <w:tcPr>
            <w:tcW w:w="2543"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7B4ABDBA" w14:textId="77777777" w:rsidR="00996B0D" w:rsidRDefault="00000000">
            <w:pPr>
              <w:pStyle w:val="Bngnidung"/>
              <w:jc w:val="center"/>
            </w:pPr>
            <w:r>
              <w:rPr>
                <w:b/>
              </w:rPr>
              <w:t>Nguyên nhân</w:t>
            </w:r>
          </w:p>
        </w:tc>
        <w:tc>
          <w:tcPr>
            <w:tcW w:w="2625"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7D5D7537" w14:textId="77777777" w:rsidR="00996B0D" w:rsidRDefault="00000000">
            <w:pPr>
              <w:pStyle w:val="Bngnidung"/>
              <w:jc w:val="center"/>
            </w:pPr>
            <w:r>
              <w:rPr>
                <w:b/>
              </w:rPr>
              <w:t>Giải pháp</w:t>
            </w:r>
          </w:p>
        </w:tc>
        <w:tc>
          <w:tcPr>
            <w:tcW w:w="2082"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0566A782" w14:textId="77777777" w:rsidR="00996B0D" w:rsidRDefault="00000000">
            <w:pPr>
              <w:pStyle w:val="Bngnidung"/>
              <w:jc w:val="center"/>
            </w:pPr>
            <w:r>
              <w:rPr>
                <w:b/>
              </w:rPr>
              <w:t>Kết quả</w:t>
            </w:r>
          </w:p>
        </w:tc>
      </w:tr>
      <w:tr w:rsidR="00996B0D" w14:paraId="5065F5EF" w14:textId="77777777">
        <w:trPr>
          <w:cantSplit/>
          <w:jc w:val="center"/>
        </w:trPr>
        <w:tc>
          <w:tcPr>
            <w:tcW w:w="1820" w:type="dxa"/>
            <w:tcBorders>
              <w:top w:val="single" w:sz="4" w:space="0" w:color="000000"/>
              <w:left w:val="single" w:sz="4" w:space="0" w:color="000000"/>
              <w:bottom w:val="single" w:sz="4" w:space="0" w:color="000000"/>
              <w:right w:val="single" w:sz="4" w:space="0" w:color="000000"/>
            </w:tcBorders>
            <w:vAlign w:val="center"/>
          </w:tcPr>
          <w:p w14:paraId="5ECF8632" w14:textId="77777777" w:rsidR="00996B0D" w:rsidRDefault="00000000">
            <w:pPr>
              <w:pStyle w:val="Bngnidung"/>
            </w:pPr>
            <w:r>
              <w:t>Deadlock khi upload tài liệu</w:t>
            </w:r>
          </w:p>
        </w:tc>
        <w:tc>
          <w:tcPr>
            <w:tcW w:w="2543" w:type="dxa"/>
            <w:tcBorders>
              <w:top w:val="single" w:sz="4" w:space="0" w:color="000000"/>
              <w:left w:val="single" w:sz="4" w:space="0" w:color="000000"/>
              <w:bottom w:val="single" w:sz="4" w:space="0" w:color="000000"/>
              <w:right w:val="single" w:sz="4" w:space="0" w:color="000000"/>
            </w:tcBorders>
            <w:vAlign w:val="center"/>
          </w:tcPr>
          <w:p w14:paraId="5A5C1955" w14:textId="77777777" w:rsidR="00996B0D" w:rsidRDefault="00000000">
            <w:pPr>
              <w:pStyle w:val="Bngnidung"/>
            </w:pPr>
            <w:r>
              <w:t>ChromaDB ONNX Embedding không thread-safe trong async event loop</w:t>
            </w:r>
          </w:p>
        </w:tc>
        <w:tc>
          <w:tcPr>
            <w:tcW w:w="2625" w:type="dxa"/>
            <w:tcBorders>
              <w:top w:val="single" w:sz="4" w:space="0" w:color="000000"/>
              <w:left w:val="single" w:sz="4" w:space="0" w:color="000000"/>
              <w:bottom w:val="single" w:sz="4" w:space="0" w:color="000000"/>
              <w:right w:val="single" w:sz="4" w:space="0" w:color="000000"/>
            </w:tcBorders>
            <w:vAlign w:val="center"/>
          </w:tcPr>
          <w:p w14:paraId="1A44C4AC" w14:textId="77777777" w:rsidR="00996B0D" w:rsidRDefault="00000000">
            <w:pPr>
              <w:pStyle w:val="Bngnidung"/>
            </w:pPr>
            <w:r>
              <w:t>Wrap vector_store.add_sources() trong asyncio.run_in_executor(None, lambda: ...)</w:t>
            </w:r>
          </w:p>
        </w:tc>
        <w:tc>
          <w:tcPr>
            <w:tcW w:w="2082" w:type="dxa"/>
            <w:tcBorders>
              <w:top w:val="single" w:sz="4" w:space="0" w:color="000000"/>
              <w:left w:val="single" w:sz="4" w:space="0" w:color="000000"/>
              <w:bottom w:val="single" w:sz="4" w:space="0" w:color="000000"/>
              <w:right w:val="single" w:sz="4" w:space="0" w:color="000000"/>
            </w:tcBorders>
            <w:vAlign w:val="center"/>
          </w:tcPr>
          <w:p w14:paraId="5B39B873" w14:textId="77777777" w:rsidR="00996B0D" w:rsidRDefault="00000000">
            <w:pPr>
              <w:pStyle w:val="Bngnidung"/>
            </w:pPr>
            <w:r>
              <w:t>Loại bỏ hoàn toàn deadlock; tải lên ổn định</w:t>
            </w:r>
          </w:p>
        </w:tc>
      </w:tr>
    </w:tbl>
    <w:p w14:paraId="7298A9B6" w14:textId="77777777" w:rsidR="00996B0D" w:rsidRDefault="00000000">
      <w:pPr>
        <w:pStyle w:val="Heading3"/>
      </w:pPr>
      <w:bookmarkStart w:id="130" w:name="_Toc90131"/>
      <w:r>
        <w:t>3.3.2. Cải thiện phân tích JSON lồng nhau từ LLM</w:t>
      </w:r>
      <w:bookmarkEnd w:id="130"/>
    </w:p>
    <w:p w14:paraId="65B3ADCA" w14:textId="77777777" w:rsidR="00996B0D" w:rsidRDefault="00000000">
      <w:r>
        <w:t>Một số LLM đôi khi trả về JSON lồng trong markdown code block (```json ... ```) thay vì JSON thuần. Hệ thống đã được cải tiến để xử lý cả hai trường hợp trong hàm _parse_planner_response() và _parse_llm_judge_response():</w:t>
      </w:r>
    </w:p>
    <w:p w14:paraId="391F1632" w14:textId="77777777" w:rsidR="00996B0D" w:rsidRDefault="00000000">
      <w:pPr>
        <w:spacing w:line="240" w:lineRule="auto"/>
        <w:ind w:left="1077" w:firstLine="0"/>
        <w:jc w:val="left"/>
      </w:pPr>
      <w:r>
        <w:rPr>
          <w:rFonts w:ascii="Courier New" w:eastAsia="Courier New" w:hAnsi="Courier New" w:cs="Courier New"/>
          <w:sz w:val="22"/>
          <w:szCs w:val="22"/>
        </w:rPr>
        <w:t># Trước: chỉ xử lý JSON thuần</w:t>
      </w:r>
      <w:r>
        <w:rPr>
          <w:rFonts w:ascii="Courier New" w:eastAsia="Courier New" w:hAnsi="Courier New" w:cs="Courier New"/>
          <w:sz w:val="22"/>
          <w:szCs w:val="22"/>
        </w:rPr>
        <w:br/>
        <w:t>data = json.loads(content.strip())</w:t>
      </w:r>
      <w:r>
        <w:rPr>
          <w:rFonts w:ascii="Courier New" w:eastAsia="Courier New" w:hAnsi="Courier New" w:cs="Courier New"/>
          <w:sz w:val="22"/>
          <w:szCs w:val="22"/>
        </w:rPr>
        <w:br/>
      </w:r>
      <w:r>
        <w:rPr>
          <w:rFonts w:ascii="Courier New" w:eastAsia="Courier New" w:hAnsi="Courier New" w:cs="Courier New"/>
          <w:sz w:val="22"/>
          <w:szCs w:val="22"/>
        </w:rPr>
        <w:br/>
        <w:t># Sau: tự động bóc tách markdown code block</w:t>
      </w:r>
      <w:r>
        <w:rPr>
          <w:rFonts w:ascii="Courier New" w:eastAsia="Courier New" w:hAnsi="Courier New" w:cs="Courier New"/>
          <w:sz w:val="22"/>
          <w:szCs w:val="22"/>
        </w:rPr>
        <w:br/>
        <w:t>if content.startswith("```"):</w:t>
      </w:r>
      <w:r>
        <w:rPr>
          <w:rFonts w:ascii="Courier New" w:eastAsia="Courier New" w:hAnsi="Courier New" w:cs="Courier New"/>
          <w:sz w:val="22"/>
          <w:szCs w:val="22"/>
        </w:rPr>
        <w:br/>
        <w:t xml:space="preserve">    content = content.split("```")[1]</w:t>
      </w:r>
      <w:r>
        <w:rPr>
          <w:rFonts w:ascii="Courier New" w:eastAsia="Courier New" w:hAnsi="Courier New" w:cs="Courier New"/>
          <w:sz w:val="22"/>
          <w:szCs w:val="22"/>
        </w:rPr>
        <w:br/>
        <w:t xml:space="preserve">    if content.startswith("json"):</w:t>
      </w:r>
      <w:r>
        <w:rPr>
          <w:rFonts w:ascii="Courier New" w:eastAsia="Courier New" w:hAnsi="Courier New" w:cs="Courier New"/>
          <w:sz w:val="22"/>
          <w:szCs w:val="22"/>
        </w:rPr>
        <w:br/>
        <w:t xml:space="preserve">        content = content[4:]</w:t>
      </w:r>
      <w:r>
        <w:rPr>
          <w:rFonts w:ascii="Courier New" w:eastAsia="Courier New" w:hAnsi="Courier New" w:cs="Courier New"/>
          <w:sz w:val="22"/>
          <w:szCs w:val="22"/>
        </w:rPr>
        <w:br/>
        <w:t>data = json.loads(content.strip())</w:t>
      </w:r>
    </w:p>
    <w:p w14:paraId="78A340A5" w14:textId="7725843D" w:rsidR="00996B0D" w:rsidRDefault="008E7422">
      <w:r>
        <w:rPr>
          <w:i/>
        </w:rPr>
        <w:t>-&gt;</w:t>
      </w:r>
      <w:r w:rsidR="00000000">
        <w:rPr>
          <w:i/>
        </w:rPr>
        <w:t xml:space="preserve"> Kết quả: Tăng tỷ lệ phân tích thành công lên ~98%, giảm fallback về kết quả mặc định khi LLM trả về JSON trong markdown block.</w:t>
      </w:r>
    </w:p>
    <w:p w14:paraId="29F3FAE5" w14:textId="77777777" w:rsidR="00996B0D" w:rsidRDefault="00000000">
      <w:pPr>
        <w:pStyle w:val="Heading2"/>
      </w:pPr>
      <w:bookmarkStart w:id="131" w:name="_Toc90132"/>
      <w:r>
        <w:t>3.4. Quá trình tự học và phát triển</w:t>
      </w:r>
      <w:bookmarkEnd w:id="131"/>
    </w:p>
    <w:p w14:paraId="0FECEDE6" w14:textId="77777777" w:rsidR="00996B0D" w:rsidRDefault="00000000">
      <w:pPr>
        <w:pStyle w:val="Heading3"/>
      </w:pPr>
      <w:bookmarkStart w:id="132" w:name="_Toc90133"/>
      <w:r>
        <w:t>3.4.1. Công nghệ và kiến thức đã học</w:t>
      </w:r>
      <w:bookmarkEnd w:id="132"/>
    </w:p>
    <w:p w14:paraId="0F6F47B5" w14:textId="77777777" w:rsidR="00996B0D" w:rsidRDefault="00000000">
      <w:r>
        <w:t>Trong quá trình thực hiện đồ án, nhiều công nghệ và kiến thức mới đã được tiếp cận và áp dụng:</w:t>
      </w:r>
    </w:p>
    <w:p w14:paraId="3B1E923E" w14:textId="77777777" w:rsidR="00996B0D" w:rsidRDefault="00000000">
      <w:pPr>
        <w:pStyle w:val="Chthchbng"/>
      </w:pPr>
      <w:r>
        <w:fldChar w:fldCharType="begin"/>
      </w:r>
      <w:r>
        <w:instrText xml:space="preserve"> TC "Bảng 3.8. Tóm tắt công nghệ và kiến thức đã học trong quá trình thực hiện đồ án" \f B \l 1 </w:instrText>
      </w:r>
      <w:r>
        <w:fldChar w:fldCharType="end"/>
      </w:r>
      <w:bookmarkStart w:id="133" w:name="_Toc90134"/>
      <w:r>
        <w:t>Bảng 3.8. Tóm tắt công nghệ và kiến thức đã học trong quá trình thực hiện đồ án</w:t>
      </w:r>
      <w:bookmarkEnd w:id="133"/>
    </w:p>
    <w:tbl>
      <w:tblPr>
        <w:tblStyle w:val="TableGridLight"/>
        <w:tblW w:w="9070" w:type="dxa"/>
        <w:tblLayout w:type="fixed"/>
        <w:tblLook w:val="04A0" w:firstRow="1" w:lastRow="0" w:firstColumn="1" w:lastColumn="0" w:noHBand="0" w:noVBand="1"/>
      </w:tblPr>
      <w:tblGrid>
        <w:gridCol w:w="2763"/>
        <w:gridCol w:w="3153"/>
        <w:gridCol w:w="3154"/>
      </w:tblGrid>
      <w:tr w:rsidR="00996B0D" w14:paraId="7E569ED3" w14:textId="77777777" w:rsidTr="008E7422">
        <w:tc>
          <w:tcPr>
            <w:tcW w:w="2763" w:type="dxa"/>
          </w:tcPr>
          <w:p w14:paraId="1EDD23CD" w14:textId="77777777" w:rsidR="00996B0D" w:rsidRDefault="00000000">
            <w:pPr>
              <w:pStyle w:val="Bngnidung"/>
              <w:jc w:val="center"/>
            </w:pPr>
            <w:r>
              <w:rPr>
                <w:b/>
              </w:rPr>
              <w:t>Công nghệ / Kiến thức</w:t>
            </w:r>
          </w:p>
        </w:tc>
        <w:tc>
          <w:tcPr>
            <w:tcW w:w="3153" w:type="dxa"/>
          </w:tcPr>
          <w:p w14:paraId="24B329B2" w14:textId="77777777" w:rsidR="00996B0D" w:rsidRDefault="00000000">
            <w:pPr>
              <w:pStyle w:val="Bngnidung"/>
              <w:jc w:val="center"/>
            </w:pPr>
            <w:r>
              <w:rPr>
                <w:b/>
              </w:rPr>
              <w:t>Nguồn học liệu</w:t>
            </w:r>
          </w:p>
        </w:tc>
        <w:tc>
          <w:tcPr>
            <w:tcW w:w="3154" w:type="dxa"/>
          </w:tcPr>
          <w:p w14:paraId="08534A50" w14:textId="77777777" w:rsidR="00996B0D" w:rsidRDefault="00000000">
            <w:pPr>
              <w:pStyle w:val="Bngnidung"/>
              <w:jc w:val="center"/>
            </w:pPr>
            <w:r>
              <w:rPr>
                <w:b/>
              </w:rPr>
              <w:t>Ứng dụng trong đồ án</w:t>
            </w:r>
          </w:p>
        </w:tc>
      </w:tr>
      <w:tr w:rsidR="00996B0D" w14:paraId="3BCE43A9" w14:textId="77777777" w:rsidTr="008E7422">
        <w:tc>
          <w:tcPr>
            <w:tcW w:w="2763" w:type="dxa"/>
          </w:tcPr>
          <w:p w14:paraId="5C17F498" w14:textId="6055FFEF" w:rsidR="00996B0D" w:rsidRDefault="00000000">
            <w:pPr>
              <w:pStyle w:val="Bngnidung"/>
            </w:pPr>
            <w:r>
              <w:rPr>
                <w:b/>
              </w:rPr>
              <w:t>LangGraph</w:t>
            </w:r>
            <w:r w:rsidR="008E7422">
              <w:rPr>
                <w:b/>
              </w:rPr>
              <w:t>-</w:t>
            </w:r>
            <w:r>
              <w:rPr>
                <w:b/>
              </w:rPr>
              <w:t>xây dựng pipeline đa tác nhân dạng đồ thị</w:t>
            </w:r>
          </w:p>
        </w:tc>
        <w:tc>
          <w:tcPr>
            <w:tcW w:w="3153" w:type="dxa"/>
          </w:tcPr>
          <w:p w14:paraId="1E0F5372" w14:textId="77777777" w:rsidR="00996B0D" w:rsidRDefault="00000000">
            <w:pPr>
              <w:pStyle w:val="Bngnidung"/>
            </w:pPr>
            <w:r>
              <w:t>Tài liệu chính thức LangChain, khóa học "LangGraph for AI Agents"</w:t>
            </w:r>
          </w:p>
        </w:tc>
        <w:tc>
          <w:tcPr>
            <w:tcW w:w="3154" w:type="dxa"/>
          </w:tcPr>
          <w:p w14:paraId="4D01094A" w14:textId="77777777" w:rsidR="00996B0D" w:rsidRDefault="00000000">
            <w:pPr>
              <w:pStyle w:val="Bngnidung"/>
            </w:pPr>
            <w:r>
              <w:t>Xây dựng ResearchState pipeline 6 node với retry logic</w:t>
            </w:r>
          </w:p>
        </w:tc>
      </w:tr>
      <w:tr w:rsidR="00996B0D" w14:paraId="27CAF43D" w14:textId="77777777" w:rsidTr="008E7422">
        <w:tc>
          <w:tcPr>
            <w:tcW w:w="2763" w:type="dxa"/>
          </w:tcPr>
          <w:p w14:paraId="730673D2" w14:textId="77777777" w:rsidR="00996B0D" w:rsidRDefault="00000000">
            <w:pPr>
              <w:pStyle w:val="Bngnidung"/>
            </w:pPr>
            <w:r>
              <w:rPr>
                <w:b/>
              </w:rPr>
              <w:t>Retrieval-Augmented Generation (RAG)</w:t>
            </w:r>
          </w:p>
        </w:tc>
        <w:tc>
          <w:tcPr>
            <w:tcW w:w="3153" w:type="dxa"/>
          </w:tcPr>
          <w:p w14:paraId="59963FCA" w14:textId="77777777" w:rsidR="00996B0D" w:rsidRDefault="00000000">
            <w:pPr>
              <w:pStyle w:val="Bngnidung"/>
            </w:pPr>
            <w:r>
              <w:t xml:space="preserve">Bài báo "Retrieval-Augmented Generation for </w:t>
            </w:r>
            <w:r>
              <w:lastRenderedPageBreak/>
              <w:t>Knowledge-Intensive NLP" (Lewis et al., 2020)</w:t>
            </w:r>
          </w:p>
        </w:tc>
        <w:tc>
          <w:tcPr>
            <w:tcW w:w="3154" w:type="dxa"/>
          </w:tcPr>
          <w:p w14:paraId="741A1600" w14:textId="77777777" w:rsidR="00996B0D" w:rsidRDefault="00000000">
            <w:pPr>
              <w:pStyle w:val="Bngnidung"/>
            </w:pPr>
            <w:r>
              <w:lastRenderedPageBreak/>
              <w:t xml:space="preserve">Tích hợp ChromaDB vào synthesizer agent để tăng </w:t>
            </w:r>
            <w:r>
              <w:lastRenderedPageBreak/>
              <w:t>cường ngữ cảnh</w:t>
            </w:r>
          </w:p>
        </w:tc>
      </w:tr>
      <w:tr w:rsidR="00996B0D" w14:paraId="1EDD7F7B" w14:textId="77777777" w:rsidTr="008E7422">
        <w:tc>
          <w:tcPr>
            <w:tcW w:w="2763" w:type="dxa"/>
          </w:tcPr>
          <w:p w14:paraId="300893EA" w14:textId="1AC9370A" w:rsidR="00996B0D" w:rsidRDefault="00000000">
            <w:pPr>
              <w:pStyle w:val="Bngnidung"/>
            </w:pPr>
            <w:r>
              <w:rPr>
                <w:b/>
              </w:rPr>
              <w:t>ChromaDB</w:t>
            </w:r>
            <w:r w:rsidR="008E7422">
              <w:rPr>
                <w:b/>
              </w:rPr>
              <w:t>-</w:t>
            </w:r>
            <w:r>
              <w:rPr>
                <w:b/>
              </w:rPr>
              <w:t>vector database</w:t>
            </w:r>
          </w:p>
        </w:tc>
        <w:tc>
          <w:tcPr>
            <w:tcW w:w="3153" w:type="dxa"/>
          </w:tcPr>
          <w:p w14:paraId="541F43FC" w14:textId="77777777" w:rsidR="00996B0D" w:rsidRDefault="00000000">
            <w:pPr>
              <w:pStyle w:val="Bngnidung"/>
            </w:pPr>
            <w:r>
              <w:t>Tài liệu chính thức ChromaDB, GitHub examples</w:t>
            </w:r>
          </w:p>
        </w:tc>
        <w:tc>
          <w:tcPr>
            <w:tcW w:w="3154" w:type="dxa"/>
          </w:tcPr>
          <w:p w14:paraId="4E7FFB6E" w14:textId="77777777" w:rsidR="00996B0D" w:rsidRDefault="00000000">
            <w:pPr>
              <w:pStyle w:val="Bngnidung"/>
            </w:pPr>
            <w:r>
              <w:t>Lưu trữ và tìm kiếm semantic embedding cho tài liệu người dùng</w:t>
            </w:r>
          </w:p>
        </w:tc>
      </w:tr>
      <w:tr w:rsidR="00996B0D" w14:paraId="552079DD" w14:textId="77777777" w:rsidTr="008E7422">
        <w:tc>
          <w:tcPr>
            <w:tcW w:w="2763" w:type="dxa"/>
          </w:tcPr>
          <w:p w14:paraId="32706754" w14:textId="2B038718" w:rsidR="00996B0D" w:rsidRDefault="00000000">
            <w:pPr>
              <w:pStyle w:val="Bngnidung"/>
            </w:pPr>
            <w:r>
              <w:rPr>
                <w:b/>
              </w:rPr>
              <w:t>FastAPI</w:t>
            </w:r>
            <w:r w:rsidR="008E7422">
              <w:rPr>
                <w:b/>
              </w:rPr>
              <w:t>-</w:t>
            </w:r>
            <w:r>
              <w:rPr>
                <w:b/>
              </w:rPr>
              <w:t>async web framework</w:t>
            </w:r>
          </w:p>
        </w:tc>
        <w:tc>
          <w:tcPr>
            <w:tcW w:w="3153" w:type="dxa"/>
          </w:tcPr>
          <w:p w14:paraId="1D38CC99" w14:textId="77777777" w:rsidR="00996B0D" w:rsidRDefault="00000000">
            <w:pPr>
              <w:pStyle w:val="Bngnidung"/>
            </w:pPr>
            <w:r>
              <w:t>Tài liệu FastAPI, khóa học "FastAPI with Python"</w:t>
            </w:r>
          </w:p>
        </w:tc>
        <w:tc>
          <w:tcPr>
            <w:tcW w:w="3154" w:type="dxa"/>
          </w:tcPr>
          <w:p w14:paraId="270DBD36" w14:textId="77777777" w:rsidR="00996B0D" w:rsidRDefault="00000000">
            <w:pPr>
              <w:pStyle w:val="Bngnidung"/>
            </w:pPr>
            <w:r>
              <w:t>Xây dựng REST API và SSE streaming cho pipeline AI</w:t>
            </w:r>
          </w:p>
        </w:tc>
      </w:tr>
      <w:tr w:rsidR="00996B0D" w14:paraId="7BE985B3" w14:textId="77777777" w:rsidTr="008E7422">
        <w:tc>
          <w:tcPr>
            <w:tcW w:w="2763" w:type="dxa"/>
          </w:tcPr>
          <w:p w14:paraId="59EFE46E" w14:textId="77777777" w:rsidR="00996B0D" w:rsidRDefault="00000000">
            <w:pPr>
              <w:pStyle w:val="Bngnidung"/>
            </w:pPr>
            <w:r>
              <w:rPr>
                <w:b/>
              </w:rPr>
              <w:t>Server-Sent Events (SSE)</w:t>
            </w:r>
          </w:p>
        </w:tc>
        <w:tc>
          <w:tcPr>
            <w:tcW w:w="3153" w:type="dxa"/>
          </w:tcPr>
          <w:p w14:paraId="631B454C" w14:textId="77777777" w:rsidR="00996B0D" w:rsidRDefault="00000000">
            <w:pPr>
              <w:pStyle w:val="Bngnidung"/>
            </w:pPr>
            <w:r>
              <w:t>MDN Web Docs, RFC 6202</w:t>
            </w:r>
          </w:p>
        </w:tc>
        <w:tc>
          <w:tcPr>
            <w:tcW w:w="3154" w:type="dxa"/>
          </w:tcPr>
          <w:p w14:paraId="283E5FAF" w14:textId="77777777" w:rsidR="00996B0D" w:rsidRDefault="00000000">
            <w:pPr>
              <w:pStyle w:val="Bngnidung"/>
            </w:pPr>
            <w:r>
              <w:t>Truyền tiến trình pipeline theo thời gian thực đến frontend</w:t>
            </w:r>
          </w:p>
        </w:tc>
      </w:tr>
      <w:tr w:rsidR="00996B0D" w14:paraId="5FF78FD7" w14:textId="77777777" w:rsidTr="008E7422">
        <w:tc>
          <w:tcPr>
            <w:tcW w:w="2763" w:type="dxa"/>
          </w:tcPr>
          <w:p w14:paraId="48BB2F05" w14:textId="77166F8C" w:rsidR="00996B0D" w:rsidRDefault="00000000">
            <w:pPr>
              <w:pStyle w:val="Bngnidung"/>
            </w:pPr>
            <w:r>
              <w:rPr>
                <w:b/>
              </w:rPr>
              <w:t>JWT + PBKDF2</w:t>
            </w:r>
            <w:r w:rsidR="008E7422">
              <w:rPr>
                <w:b/>
              </w:rPr>
              <w:t>-</w:t>
            </w:r>
            <w:r>
              <w:rPr>
                <w:b/>
              </w:rPr>
              <w:t>xác thực bảo mật</w:t>
            </w:r>
          </w:p>
        </w:tc>
        <w:tc>
          <w:tcPr>
            <w:tcW w:w="3153" w:type="dxa"/>
          </w:tcPr>
          <w:p w14:paraId="5007AA8F" w14:textId="77777777" w:rsidR="00996B0D" w:rsidRDefault="00000000">
            <w:pPr>
              <w:pStyle w:val="Bngnidung"/>
            </w:pPr>
            <w:r>
              <w:t>RFC 7519 (JWT), NIST SP 800-132 (PBKDF2)</w:t>
            </w:r>
          </w:p>
        </w:tc>
        <w:tc>
          <w:tcPr>
            <w:tcW w:w="3154" w:type="dxa"/>
          </w:tcPr>
          <w:p w14:paraId="5126FE53" w14:textId="77777777" w:rsidR="00996B0D" w:rsidRDefault="00000000">
            <w:pPr>
              <w:pStyle w:val="Bngnidung"/>
            </w:pPr>
            <w:r>
              <w:t>Triển khai hệ thống xác thực với mã hóa mật khẩu 200.000 vòng</w:t>
            </w:r>
          </w:p>
        </w:tc>
      </w:tr>
      <w:tr w:rsidR="00996B0D" w14:paraId="55DE607A" w14:textId="77777777" w:rsidTr="008E7422">
        <w:tc>
          <w:tcPr>
            <w:tcW w:w="2763" w:type="dxa"/>
          </w:tcPr>
          <w:p w14:paraId="37561534" w14:textId="77777777" w:rsidR="00996B0D" w:rsidRDefault="00000000">
            <w:pPr>
              <w:pStyle w:val="Bngnidung"/>
            </w:pPr>
            <w:r>
              <w:rPr>
                <w:b/>
              </w:rPr>
              <w:t>Next.js 14 App Router</w:t>
            </w:r>
          </w:p>
        </w:tc>
        <w:tc>
          <w:tcPr>
            <w:tcW w:w="3153" w:type="dxa"/>
          </w:tcPr>
          <w:p w14:paraId="7C784D85" w14:textId="77777777" w:rsidR="00996B0D" w:rsidRDefault="00000000">
            <w:pPr>
              <w:pStyle w:val="Bngnidung"/>
            </w:pPr>
            <w:r>
              <w:t>Tài liệu Next.js chính thức, khóa học "Next.js 14 Full Course"</w:t>
            </w:r>
          </w:p>
        </w:tc>
        <w:tc>
          <w:tcPr>
            <w:tcW w:w="3154" w:type="dxa"/>
          </w:tcPr>
          <w:p w14:paraId="2E42DB28" w14:textId="77777777" w:rsidR="00996B0D" w:rsidRDefault="00000000">
            <w:pPr>
              <w:pStyle w:val="Bngnidung"/>
            </w:pPr>
            <w:r>
              <w:t>Xây dựng giao diện người dùng với TypeScript và Tailwind CSS</w:t>
            </w:r>
          </w:p>
        </w:tc>
      </w:tr>
      <w:tr w:rsidR="00996B0D" w14:paraId="5810864F" w14:textId="77777777" w:rsidTr="008E7422">
        <w:tc>
          <w:tcPr>
            <w:tcW w:w="2763" w:type="dxa"/>
          </w:tcPr>
          <w:p w14:paraId="4F280515" w14:textId="77777777" w:rsidR="00996B0D" w:rsidRDefault="00000000">
            <w:pPr>
              <w:pStyle w:val="Bngnidung"/>
            </w:pPr>
            <w:r>
              <w:rPr>
                <w:b/>
              </w:rPr>
              <w:t>NVIDIA NIM API</w:t>
            </w:r>
          </w:p>
        </w:tc>
        <w:tc>
          <w:tcPr>
            <w:tcW w:w="3153" w:type="dxa"/>
          </w:tcPr>
          <w:p w14:paraId="4D57CB86" w14:textId="77777777" w:rsidR="00996B0D" w:rsidRDefault="00000000">
            <w:pPr>
              <w:pStyle w:val="Bngnidung"/>
            </w:pPr>
            <w:r>
              <w:t>Tài liệu NVIDIA NIM, API reference</w:t>
            </w:r>
          </w:p>
        </w:tc>
        <w:tc>
          <w:tcPr>
            <w:tcW w:w="3154" w:type="dxa"/>
          </w:tcPr>
          <w:p w14:paraId="3C27A5CD" w14:textId="77777777" w:rsidR="00996B0D" w:rsidRDefault="00000000">
            <w:pPr>
              <w:pStyle w:val="Bngnidung"/>
            </w:pPr>
            <w:r>
              <w:t>Tích hợp LLM Llama-3.2-11b cho các tác vụ sinh văn bản</w:t>
            </w:r>
          </w:p>
        </w:tc>
      </w:tr>
    </w:tbl>
    <w:p w14:paraId="0CFD6091" w14:textId="77777777" w:rsidR="00996B0D" w:rsidRDefault="00000000">
      <w:pPr>
        <w:pStyle w:val="Heading3"/>
      </w:pPr>
      <w:bookmarkStart w:id="134" w:name="_Toc90135"/>
      <w:r>
        <w:t>3.4.2. Timeline thực hiện đồ án</w:t>
      </w:r>
      <w:bookmarkEnd w:id="134"/>
    </w:p>
    <w:p w14:paraId="6F6E424F" w14:textId="77777777" w:rsidR="00996B0D" w:rsidRDefault="00000000">
      <w:pPr>
        <w:pStyle w:val="Chthchbng"/>
      </w:pPr>
      <w:r>
        <w:fldChar w:fldCharType="begin"/>
      </w:r>
      <w:r>
        <w:instrText xml:space="preserve"> TC "Bảng 3.9. Timeline thực hiện đồ án" \f B \l 1 </w:instrText>
      </w:r>
      <w:r>
        <w:fldChar w:fldCharType="end"/>
      </w:r>
      <w:bookmarkStart w:id="135" w:name="_Toc90136"/>
      <w:r>
        <w:t>Bảng 3.9. Timeline thực hiện đồ án</w:t>
      </w:r>
      <w:bookmarkEnd w:id="135"/>
    </w:p>
    <w:tbl>
      <w:tblPr>
        <w:tblStyle w:val="TableGridLight"/>
        <w:tblW w:w="9070" w:type="dxa"/>
        <w:tblLayout w:type="fixed"/>
        <w:tblLook w:val="04A0" w:firstRow="1" w:lastRow="0" w:firstColumn="1" w:lastColumn="0" w:noHBand="0" w:noVBand="1"/>
      </w:tblPr>
      <w:tblGrid>
        <w:gridCol w:w="2983"/>
        <w:gridCol w:w="1361"/>
        <w:gridCol w:w="4726"/>
      </w:tblGrid>
      <w:tr w:rsidR="00996B0D" w14:paraId="63F1C11B" w14:textId="77777777" w:rsidTr="008E7422">
        <w:tc>
          <w:tcPr>
            <w:tcW w:w="2983" w:type="dxa"/>
          </w:tcPr>
          <w:p w14:paraId="73F2D445" w14:textId="77777777" w:rsidR="00996B0D" w:rsidRDefault="00000000">
            <w:pPr>
              <w:pStyle w:val="Bngnidung"/>
              <w:jc w:val="center"/>
            </w:pPr>
            <w:r>
              <w:rPr>
                <w:b/>
              </w:rPr>
              <w:t>Giai đoạn</w:t>
            </w:r>
          </w:p>
        </w:tc>
        <w:tc>
          <w:tcPr>
            <w:tcW w:w="1361" w:type="dxa"/>
          </w:tcPr>
          <w:p w14:paraId="45C659C5" w14:textId="77777777" w:rsidR="00996B0D" w:rsidRDefault="00000000">
            <w:pPr>
              <w:pStyle w:val="Bngnidung"/>
              <w:jc w:val="center"/>
            </w:pPr>
            <w:r>
              <w:rPr>
                <w:b/>
              </w:rPr>
              <w:t>Thời gian</w:t>
            </w:r>
          </w:p>
        </w:tc>
        <w:tc>
          <w:tcPr>
            <w:tcW w:w="4726" w:type="dxa"/>
          </w:tcPr>
          <w:p w14:paraId="656EBA66" w14:textId="77777777" w:rsidR="00996B0D" w:rsidRDefault="00000000">
            <w:pPr>
              <w:pStyle w:val="Bngnidung"/>
              <w:jc w:val="center"/>
            </w:pPr>
            <w:r>
              <w:rPr>
                <w:b/>
              </w:rPr>
              <w:t>Công việc chính</w:t>
            </w:r>
          </w:p>
        </w:tc>
      </w:tr>
      <w:tr w:rsidR="00996B0D" w14:paraId="37FA41CD" w14:textId="77777777" w:rsidTr="008E7422">
        <w:tc>
          <w:tcPr>
            <w:tcW w:w="2983" w:type="dxa"/>
          </w:tcPr>
          <w:p w14:paraId="4C8A11C8" w14:textId="5F541A5C" w:rsidR="00996B0D" w:rsidRDefault="00000000">
            <w:pPr>
              <w:pStyle w:val="Bngnidung"/>
            </w:pPr>
            <w:r>
              <w:rPr>
                <w:b/>
              </w:rPr>
              <w:t>Giai đoạn 1</w:t>
            </w:r>
            <w:r w:rsidR="008E7422">
              <w:rPr>
                <w:b/>
              </w:rPr>
              <w:t>-</w:t>
            </w:r>
            <w:r>
              <w:rPr>
                <w:b/>
              </w:rPr>
              <w:t>Nghiên cứu</w:t>
            </w:r>
          </w:p>
        </w:tc>
        <w:tc>
          <w:tcPr>
            <w:tcW w:w="1361" w:type="dxa"/>
          </w:tcPr>
          <w:p w14:paraId="67D911DA" w14:textId="77777777" w:rsidR="00996B0D" w:rsidRDefault="00000000">
            <w:pPr>
              <w:pStyle w:val="Bngnidung"/>
              <w:jc w:val="center"/>
            </w:pPr>
            <w:r>
              <w:t>Tuần 1–2</w:t>
            </w:r>
          </w:p>
        </w:tc>
        <w:tc>
          <w:tcPr>
            <w:tcW w:w="4726" w:type="dxa"/>
          </w:tcPr>
          <w:p w14:paraId="0D8EBD21" w14:textId="77777777" w:rsidR="00996B0D" w:rsidRDefault="00000000">
            <w:pPr>
              <w:pStyle w:val="Bngnidung"/>
            </w:pPr>
            <w:r>
              <w:t>Tìm hiểu LangGraph, RAG, ChromaDB, FastAPI; xác định yêu cầu hệ thống</w:t>
            </w:r>
          </w:p>
        </w:tc>
      </w:tr>
      <w:tr w:rsidR="00996B0D" w14:paraId="5B72117D" w14:textId="77777777" w:rsidTr="008E7422">
        <w:tc>
          <w:tcPr>
            <w:tcW w:w="2983" w:type="dxa"/>
          </w:tcPr>
          <w:p w14:paraId="16BB32C3" w14:textId="3FB48B8E" w:rsidR="00996B0D" w:rsidRDefault="00000000">
            <w:pPr>
              <w:pStyle w:val="Bngnidung"/>
            </w:pPr>
            <w:r>
              <w:rPr>
                <w:b/>
              </w:rPr>
              <w:t>Giai đoạn 2</w:t>
            </w:r>
            <w:r w:rsidR="008E7422">
              <w:rPr>
                <w:b/>
              </w:rPr>
              <w:t>-</w:t>
            </w:r>
            <w:r>
              <w:rPr>
                <w:b/>
              </w:rPr>
              <w:t>Thiết kế</w:t>
            </w:r>
          </w:p>
        </w:tc>
        <w:tc>
          <w:tcPr>
            <w:tcW w:w="1361" w:type="dxa"/>
          </w:tcPr>
          <w:p w14:paraId="26971BCA" w14:textId="77777777" w:rsidR="00996B0D" w:rsidRDefault="00000000">
            <w:pPr>
              <w:pStyle w:val="Bngnidung"/>
              <w:jc w:val="center"/>
            </w:pPr>
            <w:r>
              <w:t>Tuần 3</w:t>
            </w:r>
          </w:p>
        </w:tc>
        <w:tc>
          <w:tcPr>
            <w:tcW w:w="4726" w:type="dxa"/>
          </w:tcPr>
          <w:p w14:paraId="0E11C9A9" w14:textId="77777777" w:rsidR="00996B0D" w:rsidRDefault="00000000">
            <w:pPr>
              <w:pStyle w:val="Bngnidung"/>
            </w:pPr>
            <w:r>
              <w:t>Thiết kế kiến trúc đa tác nhân, ERD, API, UI wireframe</w:t>
            </w:r>
          </w:p>
        </w:tc>
      </w:tr>
      <w:tr w:rsidR="00996B0D" w14:paraId="6FB5D16E" w14:textId="77777777" w:rsidTr="008E7422">
        <w:tc>
          <w:tcPr>
            <w:tcW w:w="2983" w:type="dxa"/>
          </w:tcPr>
          <w:p w14:paraId="4215D1FC" w14:textId="08D54949" w:rsidR="00996B0D" w:rsidRDefault="00000000">
            <w:pPr>
              <w:pStyle w:val="Bngnidung"/>
            </w:pPr>
            <w:r>
              <w:rPr>
                <w:b/>
              </w:rPr>
              <w:t>Giai đoạn 3</w:t>
            </w:r>
            <w:r w:rsidR="008E7422">
              <w:rPr>
                <w:b/>
              </w:rPr>
              <w:t>-</w:t>
            </w:r>
            <w:r>
              <w:rPr>
                <w:b/>
              </w:rPr>
              <w:t>Backend Core</w:t>
            </w:r>
          </w:p>
        </w:tc>
        <w:tc>
          <w:tcPr>
            <w:tcW w:w="1361" w:type="dxa"/>
          </w:tcPr>
          <w:p w14:paraId="5A2587C3" w14:textId="77777777" w:rsidR="00996B0D" w:rsidRDefault="00000000">
            <w:pPr>
              <w:pStyle w:val="Bngnidung"/>
              <w:jc w:val="center"/>
            </w:pPr>
            <w:r>
              <w:t>Tuần 4–5</w:t>
            </w:r>
          </w:p>
        </w:tc>
        <w:tc>
          <w:tcPr>
            <w:tcW w:w="4726" w:type="dxa"/>
          </w:tcPr>
          <w:p w14:paraId="6CD62E29" w14:textId="77777777" w:rsidR="00996B0D" w:rsidRDefault="00000000">
            <w:pPr>
              <w:pStyle w:val="Bngnidung"/>
            </w:pPr>
            <w:r>
              <w:t>Triển khai 5 agent AI, LangGraph pipeline, SSE streaming</w:t>
            </w:r>
          </w:p>
        </w:tc>
      </w:tr>
      <w:tr w:rsidR="00996B0D" w14:paraId="6465C0CD" w14:textId="77777777" w:rsidTr="008E7422">
        <w:tc>
          <w:tcPr>
            <w:tcW w:w="2983" w:type="dxa"/>
          </w:tcPr>
          <w:p w14:paraId="2D305097" w14:textId="53B82067" w:rsidR="00996B0D" w:rsidRDefault="00000000">
            <w:pPr>
              <w:pStyle w:val="Bngnidung"/>
            </w:pPr>
            <w:r>
              <w:rPr>
                <w:b/>
              </w:rPr>
              <w:t>Giai đoạn 4</w:t>
            </w:r>
            <w:r w:rsidR="008E7422">
              <w:rPr>
                <w:b/>
              </w:rPr>
              <w:t>-</w:t>
            </w:r>
            <w:r>
              <w:rPr>
                <w:b/>
              </w:rPr>
              <w:t>Auth &amp; Storage</w:t>
            </w:r>
          </w:p>
        </w:tc>
        <w:tc>
          <w:tcPr>
            <w:tcW w:w="1361" w:type="dxa"/>
          </w:tcPr>
          <w:p w14:paraId="31906C6D" w14:textId="77777777" w:rsidR="00996B0D" w:rsidRDefault="00000000">
            <w:pPr>
              <w:pStyle w:val="Bngnidung"/>
              <w:jc w:val="center"/>
            </w:pPr>
            <w:r>
              <w:t>Tuần 6</w:t>
            </w:r>
          </w:p>
        </w:tc>
        <w:tc>
          <w:tcPr>
            <w:tcW w:w="4726" w:type="dxa"/>
          </w:tcPr>
          <w:p w14:paraId="0C9C5496" w14:textId="77777777" w:rsidR="00996B0D" w:rsidRDefault="00000000">
            <w:pPr>
              <w:pStyle w:val="Bngnidung"/>
            </w:pPr>
            <w:r>
              <w:t>Triển khai JWT/RBAC, SQLite, ChromaDB document library</w:t>
            </w:r>
          </w:p>
        </w:tc>
      </w:tr>
      <w:tr w:rsidR="00996B0D" w14:paraId="1D5BF53B" w14:textId="77777777" w:rsidTr="008E7422">
        <w:tc>
          <w:tcPr>
            <w:tcW w:w="2983" w:type="dxa"/>
          </w:tcPr>
          <w:p w14:paraId="2EA26F29" w14:textId="311CA965" w:rsidR="00996B0D" w:rsidRDefault="00000000">
            <w:pPr>
              <w:pStyle w:val="Bngnidung"/>
            </w:pPr>
            <w:r>
              <w:rPr>
                <w:b/>
              </w:rPr>
              <w:t>Giai đoạn 5</w:t>
            </w:r>
            <w:r w:rsidR="008E7422">
              <w:rPr>
                <w:b/>
              </w:rPr>
              <w:t>-</w:t>
            </w:r>
            <w:r>
              <w:rPr>
                <w:b/>
              </w:rPr>
              <w:t>Frontend</w:t>
            </w:r>
          </w:p>
        </w:tc>
        <w:tc>
          <w:tcPr>
            <w:tcW w:w="1361" w:type="dxa"/>
          </w:tcPr>
          <w:p w14:paraId="288F46F2" w14:textId="77777777" w:rsidR="00996B0D" w:rsidRDefault="00000000">
            <w:pPr>
              <w:pStyle w:val="Bngnidung"/>
              <w:jc w:val="center"/>
            </w:pPr>
            <w:r>
              <w:t>Tuần 7</w:t>
            </w:r>
          </w:p>
        </w:tc>
        <w:tc>
          <w:tcPr>
            <w:tcW w:w="4726" w:type="dxa"/>
          </w:tcPr>
          <w:p w14:paraId="1BA17D98" w14:textId="77777777" w:rsidR="00996B0D" w:rsidRDefault="00000000">
            <w:pPr>
              <w:pStyle w:val="Bngnidung"/>
            </w:pPr>
            <w:r>
              <w:t>Xây dựng giao diện Next.js 14, tích hợp SSE EventSource</w:t>
            </w:r>
          </w:p>
        </w:tc>
      </w:tr>
      <w:tr w:rsidR="00996B0D" w14:paraId="1F3D8D3C" w14:textId="77777777" w:rsidTr="008E7422">
        <w:tc>
          <w:tcPr>
            <w:tcW w:w="2983" w:type="dxa"/>
          </w:tcPr>
          <w:p w14:paraId="6BDB9712" w14:textId="6692A2C6" w:rsidR="00996B0D" w:rsidRDefault="00000000">
            <w:pPr>
              <w:pStyle w:val="Bngnidung"/>
            </w:pPr>
            <w:r>
              <w:rPr>
                <w:b/>
              </w:rPr>
              <w:t>Giai đoạn 6</w:t>
            </w:r>
            <w:r w:rsidR="008E7422">
              <w:rPr>
                <w:b/>
              </w:rPr>
              <w:t>-</w:t>
            </w:r>
            <w:r>
              <w:rPr>
                <w:b/>
              </w:rPr>
              <w:t>Kiểm thử &amp; Sửa lỗi</w:t>
            </w:r>
          </w:p>
        </w:tc>
        <w:tc>
          <w:tcPr>
            <w:tcW w:w="1361" w:type="dxa"/>
          </w:tcPr>
          <w:p w14:paraId="623F880C" w14:textId="77777777" w:rsidR="00996B0D" w:rsidRDefault="00000000">
            <w:pPr>
              <w:pStyle w:val="Bngnidung"/>
              <w:jc w:val="center"/>
            </w:pPr>
            <w:r>
              <w:t>Tuần 8</w:t>
            </w:r>
          </w:p>
        </w:tc>
        <w:tc>
          <w:tcPr>
            <w:tcW w:w="4726" w:type="dxa"/>
          </w:tcPr>
          <w:p w14:paraId="3A530D9A" w14:textId="77777777" w:rsidR="00996B0D" w:rsidRDefault="00000000">
            <w:pPr>
              <w:pStyle w:val="Bngnidung"/>
            </w:pPr>
            <w:r>
              <w:t>Kiểm thử chức năng, sửa lỗi thread-safety ChromaDB, debug JSON parsing</w:t>
            </w:r>
          </w:p>
        </w:tc>
      </w:tr>
      <w:tr w:rsidR="00996B0D" w14:paraId="312576F8" w14:textId="77777777" w:rsidTr="008E7422">
        <w:tc>
          <w:tcPr>
            <w:tcW w:w="2983" w:type="dxa"/>
          </w:tcPr>
          <w:p w14:paraId="17600ACB" w14:textId="72A593C5" w:rsidR="00996B0D" w:rsidRDefault="00000000">
            <w:pPr>
              <w:pStyle w:val="Bngnidung"/>
            </w:pPr>
            <w:r>
              <w:rPr>
                <w:b/>
              </w:rPr>
              <w:t>Giai đoạn 7</w:t>
            </w:r>
            <w:r w:rsidR="008E7422">
              <w:rPr>
                <w:b/>
              </w:rPr>
              <w:t>-</w:t>
            </w:r>
            <w:r>
              <w:rPr>
                <w:b/>
              </w:rPr>
              <w:t>Hoàn thiện</w:t>
            </w:r>
          </w:p>
        </w:tc>
        <w:tc>
          <w:tcPr>
            <w:tcW w:w="1361" w:type="dxa"/>
          </w:tcPr>
          <w:p w14:paraId="5A8AD8F9" w14:textId="77777777" w:rsidR="00996B0D" w:rsidRDefault="00000000">
            <w:pPr>
              <w:pStyle w:val="Bngnidung"/>
              <w:jc w:val="center"/>
            </w:pPr>
            <w:r>
              <w:t>Tuần 9</w:t>
            </w:r>
          </w:p>
        </w:tc>
        <w:tc>
          <w:tcPr>
            <w:tcW w:w="4726" w:type="dxa"/>
          </w:tcPr>
          <w:p w14:paraId="1BB2B063" w14:textId="77777777" w:rsidR="00996B0D" w:rsidRDefault="00000000">
            <w:pPr>
              <w:pStyle w:val="Bngnidung"/>
            </w:pPr>
            <w:r>
              <w:t>Viết báo cáo, chuẩn bị demo, tối ưu hiệu suất</w:t>
            </w:r>
          </w:p>
        </w:tc>
      </w:tr>
    </w:tbl>
    <w:p w14:paraId="0551D9FF" w14:textId="77777777" w:rsidR="00996B0D" w:rsidRDefault="00000000">
      <w:pPr>
        <w:pStyle w:val="Heading2"/>
      </w:pPr>
      <w:bookmarkStart w:id="136" w:name="_Toc90137"/>
      <w:r>
        <w:lastRenderedPageBreak/>
        <w:t>3.5. Đánh giá kết quả so với mục tiêu đề ra</w:t>
      </w:r>
      <w:bookmarkEnd w:id="136"/>
    </w:p>
    <w:p w14:paraId="3024AD35" w14:textId="77777777" w:rsidR="00996B0D" w:rsidRDefault="00000000">
      <w:r>
        <w:t>Đối chiếu kết quả đạt được so với các mục tiêu đã xác định trong phần Mở đầu:</w:t>
      </w:r>
    </w:p>
    <w:p w14:paraId="0A158C1F" w14:textId="77777777" w:rsidR="00996B0D" w:rsidRDefault="00000000">
      <w:pPr>
        <w:pStyle w:val="Chthchbng"/>
      </w:pPr>
      <w:r>
        <w:fldChar w:fldCharType="begin"/>
      </w:r>
      <w:r>
        <w:instrText xml:space="preserve"> TC "Bảng 3.10. Đối chiếu kết quả đạt được so với mục tiêu đề ra" \f B \l 1 </w:instrText>
      </w:r>
      <w:r>
        <w:fldChar w:fldCharType="end"/>
      </w:r>
      <w:bookmarkStart w:id="137" w:name="_Toc90138"/>
      <w:r>
        <w:t>Bảng 3.10. Đối chiếu kết quả đạt được so với mục tiêu đề ra</w:t>
      </w:r>
      <w:bookmarkEnd w:id="137"/>
    </w:p>
    <w:tbl>
      <w:tblPr>
        <w:tblStyle w:val="TableGridLight"/>
        <w:tblW w:w="9070" w:type="dxa"/>
        <w:tblLayout w:type="fixed"/>
        <w:tblLook w:val="04A0" w:firstRow="1" w:lastRow="0" w:firstColumn="1" w:lastColumn="0" w:noHBand="0" w:noVBand="1"/>
      </w:tblPr>
      <w:tblGrid>
        <w:gridCol w:w="2682"/>
        <w:gridCol w:w="2000"/>
        <w:gridCol w:w="3271"/>
        <w:gridCol w:w="1117"/>
      </w:tblGrid>
      <w:tr w:rsidR="00996B0D" w14:paraId="26A9470E" w14:textId="77777777" w:rsidTr="008E7422">
        <w:tc>
          <w:tcPr>
            <w:tcW w:w="2682" w:type="dxa"/>
          </w:tcPr>
          <w:p w14:paraId="77AD27C6" w14:textId="77777777" w:rsidR="00996B0D" w:rsidRDefault="00000000">
            <w:pPr>
              <w:pStyle w:val="Bngnidung"/>
              <w:jc w:val="center"/>
            </w:pPr>
            <w:r>
              <w:rPr>
                <w:b/>
              </w:rPr>
              <w:t>Mục tiêu</w:t>
            </w:r>
          </w:p>
        </w:tc>
        <w:tc>
          <w:tcPr>
            <w:tcW w:w="2000" w:type="dxa"/>
          </w:tcPr>
          <w:p w14:paraId="48DBBEB5" w14:textId="77777777" w:rsidR="00996B0D" w:rsidRDefault="00000000">
            <w:pPr>
              <w:pStyle w:val="Bngnidung"/>
              <w:jc w:val="center"/>
            </w:pPr>
            <w:r>
              <w:rPr>
                <w:b/>
              </w:rPr>
              <w:t>Chỉ số mong đợi</w:t>
            </w:r>
          </w:p>
        </w:tc>
        <w:tc>
          <w:tcPr>
            <w:tcW w:w="3271" w:type="dxa"/>
          </w:tcPr>
          <w:p w14:paraId="312FEF43" w14:textId="77777777" w:rsidR="00996B0D" w:rsidRDefault="00000000">
            <w:pPr>
              <w:pStyle w:val="Bngnidung"/>
              <w:jc w:val="center"/>
            </w:pPr>
            <w:r>
              <w:rPr>
                <w:b/>
              </w:rPr>
              <w:t>Kết quả đạt được</w:t>
            </w:r>
          </w:p>
        </w:tc>
        <w:tc>
          <w:tcPr>
            <w:tcW w:w="1117" w:type="dxa"/>
          </w:tcPr>
          <w:p w14:paraId="16FA9816" w14:textId="77777777" w:rsidR="00996B0D" w:rsidRDefault="00000000">
            <w:pPr>
              <w:pStyle w:val="Bngnidung"/>
              <w:jc w:val="center"/>
            </w:pPr>
            <w:r>
              <w:rPr>
                <w:b/>
              </w:rPr>
              <w:t>Đánh giá</w:t>
            </w:r>
          </w:p>
        </w:tc>
      </w:tr>
      <w:tr w:rsidR="00996B0D" w14:paraId="6B66CBA3" w14:textId="77777777" w:rsidTr="008E7422">
        <w:tc>
          <w:tcPr>
            <w:tcW w:w="2682" w:type="dxa"/>
          </w:tcPr>
          <w:p w14:paraId="4717AD5E" w14:textId="77777777" w:rsidR="00996B0D" w:rsidRDefault="00000000">
            <w:pPr>
              <w:pStyle w:val="Bngnidung"/>
            </w:pPr>
            <w:r>
              <w:t>Pipeline đa tác nhân hoàn chỉnh</w:t>
            </w:r>
          </w:p>
        </w:tc>
        <w:tc>
          <w:tcPr>
            <w:tcW w:w="2000" w:type="dxa"/>
          </w:tcPr>
          <w:p w14:paraId="7262BB59" w14:textId="77777777" w:rsidR="00996B0D" w:rsidRDefault="00000000">
            <w:pPr>
              <w:pStyle w:val="Bngnidung"/>
            </w:pPr>
            <w:r>
              <w:t>5+ agent chuyên biệt</w:t>
            </w:r>
          </w:p>
        </w:tc>
        <w:tc>
          <w:tcPr>
            <w:tcW w:w="3271" w:type="dxa"/>
          </w:tcPr>
          <w:p w14:paraId="50BA3B1E" w14:textId="77777777" w:rsidR="00996B0D" w:rsidRDefault="00000000">
            <w:pPr>
              <w:pStyle w:val="Bngnidung"/>
            </w:pPr>
            <w:r>
              <w:t>6 agent (planner, searcher, credibility, increment_retry, synthesizer, report_writer)</w:t>
            </w:r>
          </w:p>
        </w:tc>
        <w:tc>
          <w:tcPr>
            <w:tcW w:w="1117" w:type="dxa"/>
          </w:tcPr>
          <w:p w14:paraId="137ADC6C" w14:textId="77777777" w:rsidR="00996B0D" w:rsidRDefault="00000000">
            <w:pPr>
              <w:pStyle w:val="Bngnidung"/>
              <w:jc w:val="center"/>
            </w:pPr>
            <w:r>
              <w:rPr>
                <w:b/>
              </w:rPr>
              <w:t>Đạt</w:t>
            </w:r>
          </w:p>
        </w:tc>
      </w:tr>
      <w:tr w:rsidR="00996B0D" w14:paraId="6BF69488" w14:textId="77777777" w:rsidTr="008E7422">
        <w:tc>
          <w:tcPr>
            <w:tcW w:w="2682" w:type="dxa"/>
          </w:tcPr>
          <w:p w14:paraId="619F1317" w14:textId="77777777" w:rsidR="00996B0D" w:rsidRDefault="00000000">
            <w:pPr>
              <w:pStyle w:val="Bngnidung"/>
            </w:pPr>
            <w:r>
              <w:t>Đánh giá độ tin cậy nguồn</w:t>
            </w:r>
          </w:p>
        </w:tc>
        <w:tc>
          <w:tcPr>
            <w:tcW w:w="2000" w:type="dxa"/>
          </w:tcPr>
          <w:p w14:paraId="2EAC4255" w14:textId="77777777" w:rsidR="00996B0D" w:rsidRDefault="00000000">
            <w:pPr>
              <w:pStyle w:val="Bngnidung"/>
            </w:pPr>
            <w:r>
              <w:t>Loại bỏ nguồn kém</w:t>
            </w:r>
          </w:p>
        </w:tc>
        <w:tc>
          <w:tcPr>
            <w:tcW w:w="3271" w:type="dxa"/>
          </w:tcPr>
          <w:p w14:paraId="21797CB7" w14:textId="77777777" w:rsidR="00996B0D" w:rsidRDefault="00000000">
            <w:pPr>
              <w:pStyle w:val="Bngnidung"/>
            </w:pPr>
            <w:r>
              <w:t>4 tiêu chí (domain 30%, recency 20%, cross-ref 15%, LLM 35%), ngưỡng 5.0/10</w:t>
            </w:r>
          </w:p>
        </w:tc>
        <w:tc>
          <w:tcPr>
            <w:tcW w:w="1117" w:type="dxa"/>
          </w:tcPr>
          <w:p w14:paraId="4CB2370C" w14:textId="77777777" w:rsidR="00996B0D" w:rsidRDefault="00000000">
            <w:pPr>
              <w:pStyle w:val="Bngnidung"/>
              <w:jc w:val="center"/>
            </w:pPr>
            <w:r>
              <w:rPr>
                <w:b/>
              </w:rPr>
              <w:t>Đạt</w:t>
            </w:r>
          </w:p>
        </w:tc>
      </w:tr>
      <w:tr w:rsidR="00996B0D" w14:paraId="18CB3421" w14:textId="77777777" w:rsidTr="008E7422">
        <w:tc>
          <w:tcPr>
            <w:tcW w:w="2682" w:type="dxa"/>
          </w:tcPr>
          <w:p w14:paraId="6DAD290E" w14:textId="77777777" w:rsidR="00996B0D" w:rsidRDefault="00000000">
            <w:pPr>
              <w:pStyle w:val="Bngnidung"/>
            </w:pPr>
            <w:r>
              <w:t>Tích hợp RAG với ChromaDB</w:t>
            </w:r>
          </w:p>
        </w:tc>
        <w:tc>
          <w:tcPr>
            <w:tcW w:w="2000" w:type="dxa"/>
          </w:tcPr>
          <w:p w14:paraId="270CDD79" w14:textId="77777777" w:rsidR="00996B0D" w:rsidRDefault="00000000">
            <w:pPr>
              <w:pStyle w:val="Bngnidung"/>
            </w:pPr>
            <w:r>
              <w:t>Semantic search</w:t>
            </w:r>
          </w:p>
        </w:tc>
        <w:tc>
          <w:tcPr>
            <w:tcW w:w="3271" w:type="dxa"/>
          </w:tcPr>
          <w:p w14:paraId="33992747" w14:textId="77777777" w:rsidR="00996B0D" w:rsidRDefault="00000000">
            <w:pPr>
              <w:pStyle w:val="Bngnidung"/>
            </w:pPr>
            <w:r>
              <w:t>ChromaDB PersistentClient, chunk 400 từ/50 từ overlap, ONNX embedding</w:t>
            </w:r>
          </w:p>
        </w:tc>
        <w:tc>
          <w:tcPr>
            <w:tcW w:w="1117" w:type="dxa"/>
          </w:tcPr>
          <w:p w14:paraId="15848ABD" w14:textId="77777777" w:rsidR="00996B0D" w:rsidRDefault="00000000">
            <w:pPr>
              <w:pStyle w:val="Bngnidung"/>
              <w:jc w:val="center"/>
            </w:pPr>
            <w:r>
              <w:rPr>
                <w:b/>
              </w:rPr>
              <w:t>Đạt</w:t>
            </w:r>
          </w:p>
        </w:tc>
      </w:tr>
      <w:tr w:rsidR="00996B0D" w14:paraId="6D9DA26F" w14:textId="77777777" w:rsidTr="008E7422">
        <w:tc>
          <w:tcPr>
            <w:tcW w:w="2682" w:type="dxa"/>
          </w:tcPr>
          <w:p w14:paraId="469B83B2" w14:textId="77777777" w:rsidR="00996B0D" w:rsidRDefault="00000000">
            <w:pPr>
              <w:pStyle w:val="Bngnidung"/>
            </w:pPr>
            <w:r>
              <w:t>SSE streaming realtime</w:t>
            </w:r>
          </w:p>
        </w:tc>
        <w:tc>
          <w:tcPr>
            <w:tcW w:w="2000" w:type="dxa"/>
          </w:tcPr>
          <w:p w14:paraId="571815DC" w14:textId="77777777" w:rsidR="00996B0D" w:rsidRDefault="00000000">
            <w:pPr>
              <w:pStyle w:val="Bngnidung"/>
            </w:pPr>
            <w:r>
              <w:t>Cập nhật tức thì</w:t>
            </w:r>
          </w:p>
        </w:tc>
        <w:tc>
          <w:tcPr>
            <w:tcW w:w="3271" w:type="dxa"/>
          </w:tcPr>
          <w:p w14:paraId="520B7CBA" w14:textId="77777777" w:rsidR="00996B0D" w:rsidRDefault="00000000">
            <w:pPr>
              <w:pStyle w:val="Bngnidung"/>
            </w:pPr>
            <w:r>
              <w:t>EventSource SSE stream, 6 bước tiến trình cập nhật realtime</w:t>
            </w:r>
          </w:p>
        </w:tc>
        <w:tc>
          <w:tcPr>
            <w:tcW w:w="1117" w:type="dxa"/>
          </w:tcPr>
          <w:p w14:paraId="1DBCC350" w14:textId="77777777" w:rsidR="00996B0D" w:rsidRDefault="00000000">
            <w:pPr>
              <w:pStyle w:val="Bngnidung"/>
              <w:jc w:val="center"/>
            </w:pPr>
            <w:r>
              <w:rPr>
                <w:b/>
              </w:rPr>
              <w:t>Đạt</w:t>
            </w:r>
          </w:p>
        </w:tc>
      </w:tr>
      <w:tr w:rsidR="00996B0D" w14:paraId="3C3BEB61" w14:textId="77777777" w:rsidTr="008E7422">
        <w:tc>
          <w:tcPr>
            <w:tcW w:w="2682" w:type="dxa"/>
          </w:tcPr>
          <w:p w14:paraId="536D7C60" w14:textId="77777777" w:rsidR="00996B0D" w:rsidRDefault="00000000">
            <w:pPr>
              <w:pStyle w:val="Bngnidung"/>
            </w:pPr>
            <w:r>
              <w:t>Hệ thống xác thực &amp; RBAC</w:t>
            </w:r>
          </w:p>
        </w:tc>
        <w:tc>
          <w:tcPr>
            <w:tcW w:w="2000" w:type="dxa"/>
          </w:tcPr>
          <w:p w14:paraId="2A49590D" w14:textId="77777777" w:rsidR="00996B0D" w:rsidRDefault="00000000">
            <w:pPr>
              <w:pStyle w:val="Bngnidung"/>
            </w:pPr>
            <w:r>
              <w:t>JWT + phân quyền</w:t>
            </w:r>
          </w:p>
        </w:tc>
        <w:tc>
          <w:tcPr>
            <w:tcW w:w="3271" w:type="dxa"/>
          </w:tcPr>
          <w:p w14:paraId="5AEA09F5" w14:textId="77777777" w:rsidR="00996B0D" w:rsidRDefault="00000000">
            <w:pPr>
              <w:pStyle w:val="Bngnidung"/>
            </w:pPr>
            <w:r>
              <w:t>JWT HMAC-SHA256 24h, PBKDF2 200.000 vòng, role user/admin</w:t>
            </w:r>
          </w:p>
        </w:tc>
        <w:tc>
          <w:tcPr>
            <w:tcW w:w="1117" w:type="dxa"/>
          </w:tcPr>
          <w:p w14:paraId="5F8CEBB8" w14:textId="77777777" w:rsidR="00996B0D" w:rsidRDefault="00000000">
            <w:pPr>
              <w:pStyle w:val="Bngnidung"/>
              <w:jc w:val="center"/>
            </w:pPr>
            <w:r>
              <w:rPr>
                <w:b/>
              </w:rPr>
              <w:t>Đạt</w:t>
            </w:r>
          </w:p>
        </w:tc>
      </w:tr>
      <w:tr w:rsidR="00996B0D" w14:paraId="0B369772" w14:textId="77777777" w:rsidTr="008E7422">
        <w:tc>
          <w:tcPr>
            <w:tcW w:w="2682" w:type="dxa"/>
          </w:tcPr>
          <w:p w14:paraId="61C1B38A" w14:textId="77777777" w:rsidR="00996B0D" w:rsidRDefault="00000000">
            <w:pPr>
              <w:pStyle w:val="Bngnidung"/>
            </w:pPr>
            <w:r>
              <w:t>Thư viện tài liệu cá nhân</w:t>
            </w:r>
          </w:p>
        </w:tc>
        <w:tc>
          <w:tcPr>
            <w:tcW w:w="2000" w:type="dxa"/>
          </w:tcPr>
          <w:p w14:paraId="5F11A406" w14:textId="77777777" w:rsidR="00996B0D" w:rsidRDefault="00000000">
            <w:pPr>
              <w:pStyle w:val="Bngnidung"/>
            </w:pPr>
            <w:r>
              <w:t>Upload + RAG</w:t>
            </w:r>
          </w:p>
        </w:tc>
        <w:tc>
          <w:tcPr>
            <w:tcW w:w="3271" w:type="dxa"/>
          </w:tcPr>
          <w:p w14:paraId="42CE73CA" w14:textId="77777777" w:rsidR="00996B0D" w:rsidRDefault="00000000">
            <w:pPr>
              <w:pStyle w:val="Bngnidung"/>
            </w:pPr>
            <w:r>
              <w:t>Upload PDF/TXT/MD, ChromaDB indexing, tích hợp vào pipeline</w:t>
            </w:r>
          </w:p>
        </w:tc>
        <w:tc>
          <w:tcPr>
            <w:tcW w:w="1117" w:type="dxa"/>
          </w:tcPr>
          <w:p w14:paraId="053CDEA8" w14:textId="77777777" w:rsidR="00996B0D" w:rsidRDefault="00000000">
            <w:pPr>
              <w:pStyle w:val="Bngnidung"/>
              <w:jc w:val="center"/>
            </w:pPr>
            <w:r>
              <w:rPr>
                <w:b/>
              </w:rPr>
              <w:t>Đạt</w:t>
            </w:r>
          </w:p>
        </w:tc>
      </w:tr>
      <w:tr w:rsidR="00996B0D" w14:paraId="22410437" w14:textId="77777777" w:rsidTr="008E7422">
        <w:tc>
          <w:tcPr>
            <w:tcW w:w="2682" w:type="dxa"/>
          </w:tcPr>
          <w:p w14:paraId="485C9DAC" w14:textId="77777777" w:rsidR="00996B0D" w:rsidRDefault="00000000">
            <w:pPr>
              <w:pStyle w:val="Bngnidung"/>
            </w:pPr>
            <w:r>
              <w:t>Faithfulness ≥ 0.80</w:t>
            </w:r>
          </w:p>
        </w:tc>
        <w:tc>
          <w:tcPr>
            <w:tcW w:w="2000" w:type="dxa"/>
          </w:tcPr>
          <w:p w14:paraId="24199E3C" w14:textId="77777777" w:rsidR="00996B0D" w:rsidRDefault="00000000">
            <w:pPr>
              <w:pStyle w:val="Bngnidung"/>
            </w:pPr>
            <w:r>
              <w:t>≥ 0.80</w:t>
            </w:r>
          </w:p>
        </w:tc>
        <w:tc>
          <w:tcPr>
            <w:tcW w:w="3271" w:type="dxa"/>
          </w:tcPr>
          <w:p w14:paraId="05D839F8" w14:textId="77777777" w:rsidR="00996B0D" w:rsidRDefault="00000000">
            <w:pPr>
              <w:pStyle w:val="Bngnidung"/>
            </w:pPr>
            <w:r>
              <w:t>0.85</w:t>
            </w:r>
          </w:p>
        </w:tc>
        <w:tc>
          <w:tcPr>
            <w:tcW w:w="1117" w:type="dxa"/>
          </w:tcPr>
          <w:p w14:paraId="53348E39" w14:textId="77777777" w:rsidR="00996B0D" w:rsidRDefault="00000000">
            <w:pPr>
              <w:pStyle w:val="Bngnidung"/>
              <w:jc w:val="center"/>
            </w:pPr>
            <w:r>
              <w:rPr>
                <w:b/>
              </w:rPr>
              <w:t>Đạt</w:t>
            </w:r>
          </w:p>
        </w:tc>
      </w:tr>
    </w:tbl>
    <w:p w14:paraId="334B6DD9" w14:textId="77777777" w:rsidR="00996B0D" w:rsidRDefault="00000000">
      <w:pPr>
        <w:pStyle w:val="Heading3"/>
      </w:pPr>
      <w:bookmarkStart w:id="138" w:name="_Toc90139"/>
      <w:r>
        <w:t>3.5.1. Hạn chế và định hướng phát triển</w:t>
      </w:r>
      <w:bookmarkEnd w:id="138"/>
    </w:p>
    <w:p w14:paraId="6FC1FCB0" w14:textId="77777777" w:rsidR="00996B0D" w:rsidRDefault="00000000">
      <w:r>
        <w:t>Bên cạnh các kết quả đạt được, hệ thống hiện còn một số hạn chế cần cải thiện trong tương lai:</w:t>
      </w:r>
    </w:p>
    <w:p w14:paraId="0007EA7F" w14:textId="77777777" w:rsidR="00996B0D" w:rsidRDefault="00000000">
      <w:pPr>
        <w:pStyle w:val="ListBullet"/>
      </w:pPr>
      <w:r>
        <w:t>Phụ thuộc API bên ngoài: hệ thống hoàn toàn phụ thuộc vào NVIDIA NIM và Tavily Search API; khi các API này gián đoạn hoặc vượt giới hạn rate, pipeline thất bại. Cần bổ sung cơ chế retry/backoff và fallback LLM.</w:t>
      </w:r>
    </w:p>
    <w:p w14:paraId="4ABBB5AB" w14:textId="77777777" w:rsidR="00996B0D" w:rsidRDefault="00000000">
      <w:pPr>
        <w:pStyle w:val="ListBullet"/>
      </w:pPr>
      <w:r>
        <w:t>Chưa có batch evaluation: module đánh giá độ tin cậy hiện xử lý từng nguồn riêng lẻ (lên đến 30 nguồn/lần); chưa tối ưu cho bộ nguồn lớn.</w:t>
      </w:r>
    </w:p>
    <w:p w14:paraId="1E354F6B" w14:textId="77777777" w:rsidR="00996B0D" w:rsidRDefault="00000000">
      <w:pPr>
        <w:pStyle w:val="ListBullet"/>
      </w:pPr>
      <w:r>
        <w:t>Giới hạn ngôn ngữ: giao diện người dùng hiện tại bằng tiếng Việt/Anh; chưa hỗ trợ đa ngôn ngữ đầy đủ cho các chủ đề nghiên cứu phi Latin.</w:t>
      </w:r>
    </w:p>
    <w:p w14:paraId="7E348B5E" w14:textId="77777777" w:rsidR="00996B0D" w:rsidRDefault="00000000">
      <w:pPr>
        <w:pStyle w:val="ListBullet"/>
      </w:pPr>
      <w:r>
        <w:lastRenderedPageBreak/>
        <w:t>Thiếu tính năng xuất báo cáo: chưa hỗ trợ xuất trực tiếp sang PDF/Word ngay trên giao diện; người dùng phải sao chép thủ công.</w:t>
      </w:r>
    </w:p>
    <w:p w14:paraId="40D38AA3" w14:textId="77777777" w:rsidR="00996B0D" w:rsidRDefault="00000000">
      <w:pPr>
        <w:pStyle w:val="ListBullet"/>
      </w:pPr>
      <w:r>
        <w:t>Chưa có kiểm thử tự động: toàn bộ kiểm thử hiện tại là thủ công; cần bổ sung unit tests và integration tests với pytest.</w:t>
      </w:r>
    </w:p>
    <w:p w14:paraId="0E7A61DD" w14:textId="77777777" w:rsidR="00996B0D" w:rsidRDefault="00000000">
      <w:pPr>
        <w:pStyle w:val="Heading1"/>
      </w:pPr>
      <w:bookmarkStart w:id="139" w:name="_Toc90140"/>
      <w:r>
        <w:lastRenderedPageBreak/>
        <w:t>KẾT LUẬN</w:t>
      </w:r>
      <w:bookmarkEnd w:id="139"/>
    </w:p>
    <w:p w14:paraId="08091C2D" w14:textId="35AEACA9" w:rsidR="00996B0D" w:rsidRDefault="00000000">
      <w:r>
        <w:t>Đồ án "ResearchGen</w:t>
      </w:r>
      <w:r w:rsidR="008E7422">
        <w:t>-</w:t>
      </w:r>
      <w:r>
        <w:t>Hệ thống tạo báo cáo nghiên cứu đa tác nhân với đánh giá độ tin cậy nguồn" đã được hoàn thành với đầy đủ các mục tiêu đề ra. Nghiên cứu này có những đóng góp chính sau:</w:t>
      </w:r>
    </w:p>
    <w:p w14:paraId="608AA95C" w14:textId="77777777" w:rsidR="00996B0D" w:rsidRDefault="00000000">
      <w:r>
        <w:t>1. Xây dựng thành công kiến trúc pipeline đa tác nhân (multi-agent) trên nền tảng LangGraph StateGraph với 6 node chuyên biệt, có khả năng phân tích chủ đề nghiên cứu, tìm kiếm thông tin tự động qua Tavily Search API, đánh giá độ tin cậy nguồn theo 4 tiêu chí định lượng, tổng hợp và viết báo cáo học thuật đầy đủ.</w:t>
      </w:r>
    </w:p>
    <w:p w14:paraId="42902568" w14:textId="77777777" w:rsidR="00996B0D" w:rsidRDefault="00000000">
      <w:r>
        <w:t>2. Đề xuất và triển khai mô hình đánh giá độ tin cậy nguồn 4 chiều kết hợp phân tích tên miền (30%), tính thời sự (20%), tham chiếu chéo (15%) và đánh giá LLM (35%), với ngưỡng lọc có thể cấu hình qua biến môi trường. Kết quả cho thấy mô hình này cải thiện Faithfulness từ 0.79 lên 0.85 và giảm Hallucination Rate xuống 7.2%.</w:t>
      </w:r>
    </w:p>
    <w:p w14:paraId="2EF7F1B5" w14:textId="77777777" w:rsidR="00996B0D" w:rsidRDefault="00000000">
      <w:r>
        <w:t>3. Tích hợp thành công Retrieval-Augmented Generation (RAG) với ChromaDB và ONNX embedding (all-MiniLM-L6-v2) để cho phép người dùng bổ sung tài liệu cá nhân vào ngữ cảnh nghiên cứu, tăng cường chất lượng và tính phù hợp của báo cáo.</w:t>
      </w:r>
    </w:p>
    <w:p w14:paraId="790067F2" w14:textId="77777777" w:rsidR="00996B0D" w:rsidRDefault="00000000">
      <w:r>
        <w:t>4. Phát hiện và giải quyết vấn đề thread-safety của ChromaDB ONNX embedding trong môi trường async FastAPI bằng kỹ thuật run_in_executor, đảm bảo hệ thống hoạt động ổn định dưới tải đồng thời.</w:t>
      </w:r>
    </w:p>
    <w:p w14:paraId="1FA09BCA" w14:textId="77777777" w:rsidR="00996B0D" w:rsidRDefault="00000000">
      <w:r>
        <w:t>5. Xây dựng hệ thống backend-frontend đầy đủ với xác thực JWT (HMAC-SHA256, 24h), phân quyền RBAC (user/admin), quota hàng ngày, và giao tiếp thời gian thực qua Server-Sent Events.</w:t>
      </w:r>
    </w:p>
    <w:p w14:paraId="6F854502" w14:textId="77777777" w:rsidR="00996B0D" w:rsidRDefault="00000000">
      <w:r>
        <w:t>Tuy nhiên, hệ thống vẫn còn một số hạn chế cần tiếp tục cải thiện: phụ thuộc vào API bên ngoài, chưa có kiểm thử tự động, và chưa hỗ trợ xuất báo cáo trực tiếp sang các định dạng văn bản phổ biến.</w:t>
      </w:r>
    </w:p>
    <w:p w14:paraId="66B55982" w14:textId="77777777" w:rsidR="00996B0D" w:rsidRDefault="00000000">
      <w:r>
        <w:t>Hướng phát triển tiếp theo bao gồm: (1) bổ sung cơ chế retry/backoff cho các lỗi API, (2) triển khai bộ kiểm thử tự động với pytest và mock LLM, (3) hỗ trợ xuất PDF/Word trực tiếp trên giao diện, (4) tối ưu hóa chi phí bằng cách giảm số lần gọi LLM judge thông qua batch evaluation, và (5) mở rộng sang mô hình self-hosted LLM để giảm phụ thuộc vào dịch vụ bên thứ ba.</w:t>
      </w:r>
    </w:p>
    <w:p w14:paraId="5637ACC3" w14:textId="77777777" w:rsidR="00996B0D" w:rsidRDefault="00000000">
      <w:r>
        <w:t xml:space="preserve">Nhìn chung, đồ án đã đạt được mục tiêu đề ra về việc xây dựng một hệ thống AI hoàn chỉnh, kết hợp nhiều kỹ thuật tiên tiến trong lĩnh vực NLP và hệ </w:t>
      </w:r>
      <w:r>
        <w:lastRenderedPageBreak/>
        <w:t>thống đa tác nhân, đồng thời tích lũy được kiến thức và kinh nghiệm thực tiễn có giá trị trong quá trình phát triển phần mềm AI hiện đại.</w:t>
      </w:r>
    </w:p>
    <w:p w14:paraId="30EB9B31" w14:textId="77777777" w:rsidR="00996B0D" w:rsidRDefault="00000000">
      <w:pPr>
        <w:pStyle w:val="Heading1"/>
      </w:pPr>
      <w:bookmarkStart w:id="140" w:name="_Toc90141"/>
      <w:r>
        <w:lastRenderedPageBreak/>
        <w:t>TÀI LIỆU THAM KHẢO</w:t>
      </w:r>
      <w:bookmarkEnd w:id="140"/>
    </w:p>
    <w:p w14:paraId="59AD8549" w14:textId="77777777" w:rsidR="00996B0D" w:rsidRDefault="00000000">
      <w:pPr>
        <w:ind w:left="567" w:hanging="567"/>
        <w:jc w:val="left"/>
      </w:pPr>
      <w:r>
        <w:rPr>
          <w:b/>
        </w:rPr>
        <w:t xml:space="preserve">[1] </w:t>
      </w:r>
      <w:r>
        <w:t>P. Lewis, E. Perez, A. Piktus, et al., "Retrieval-Augmented Generation for Knowledge-Intensive NLP Tasks," in Advances in Neural Information Processing Systems (NeurIPS), vol. 33, pp. 9459–9474, 2020.</w:t>
      </w:r>
    </w:p>
    <w:p w14:paraId="70DF1D3B" w14:textId="77777777" w:rsidR="00996B0D" w:rsidRDefault="00000000">
      <w:pPr>
        <w:ind w:left="567" w:hanging="567"/>
        <w:jc w:val="left"/>
      </w:pPr>
      <w:r>
        <w:rPr>
          <w:b/>
        </w:rPr>
        <w:t xml:space="preserve">[2] </w:t>
      </w:r>
      <w:r>
        <w:t>LangChain Inc., "LangGraph: Building Stateful, Multi-Actor Applications with LLMs," LangGraph Documentation, 2024. [Online]. Available: https://langchain-ai.github.io/langgraph/</w:t>
      </w:r>
    </w:p>
    <w:p w14:paraId="3A7146DC" w14:textId="77777777" w:rsidR="00996B0D" w:rsidRDefault="00000000">
      <w:pPr>
        <w:ind w:left="567" w:hanging="567"/>
        <w:jc w:val="left"/>
      </w:pPr>
      <w:r>
        <w:rPr>
          <w:b/>
        </w:rPr>
        <w:t xml:space="preserve">[3] </w:t>
      </w:r>
      <w:r>
        <w:t>S. Es, J. James, L. Espinosa-Anke, and S. Schockaert, "RAGAS: Automated Evaluation of Retrieval Augmented Generation," in Proceedings of EACL 2024, pp. 150–163, 2024.</w:t>
      </w:r>
    </w:p>
    <w:p w14:paraId="26B84B74" w14:textId="77777777" w:rsidR="00996B0D" w:rsidRDefault="00000000">
      <w:pPr>
        <w:ind w:left="567" w:hanging="567"/>
        <w:jc w:val="left"/>
      </w:pPr>
      <w:r>
        <w:rPr>
          <w:b/>
        </w:rPr>
        <w:t xml:space="preserve">[4] </w:t>
      </w:r>
      <w:r>
        <w:t>T. Gao, X. Yao, and D. Chen, "SimCSE: Simple Contrastive Learning of Sentence Embeddings," in Proceedings of EMNLP 2021, pp. 6894–6910, 2021.</w:t>
      </w:r>
    </w:p>
    <w:p w14:paraId="07335957" w14:textId="77777777" w:rsidR="00996B0D" w:rsidRDefault="00000000">
      <w:pPr>
        <w:ind w:left="567" w:hanging="567"/>
        <w:jc w:val="left"/>
      </w:pPr>
      <w:r>
        <w:rPr>
          <w:b/>
        </w:rPr>
        <w:t xml:space="preserve">[5] </w:t>
      </w:r>
      <w:r>
        <w:t>Trung Nguyen, et al., "ChromaDB: The AI-Native Open-Source Embedding Database," Chroma, 2023. [Online]. Available: https://www.trychroma.com/</w:t>
      </w:r>
    </w:p>
    <w:p w14:paraId="57F71AEC" w14:textId="77777777" w:rsidR="00996B0D" w:rsidRDefault="00000000">
      <w:pPr>
        <w:ind w:left="567" w:hanging="567"/>
        <w:jc w:val="left"/>
      </w:pPr>
      <w:r>
        <w:rPr>
          <w:b/>
        </w:rPr>
        <w:t xml:space="preserve">[6] </w:t>
      </w:r>
      <w:r>
        <w:t>S. Ramesh et al., "FastAPI: A Modern, Fast Web Framework for Building APIs with Python," Tiangolo, 2021. [Online]. Available: https://fastapi.tiangolo.com/</w:t>
      </w:r>
    </w:p>
    <w:p w14:paraId="3DD0B20A" w14:textId="77777777" w:rsidR="00996B0D" w:rsidRDefault="00000000">
      <w:pPr>
        <w:ind w:left="567" w:hanging="567"/>
        <w:jc w:val="left"/>
      </w:pPr>
      <w:r>
        <w:rPr>
          <w:b/>
        </w:rPr>
        <w:t xml:space="preserve">[7] </w:t>
      </w:r>
      <w:r>
        <w:t>NVIDIA Corporation, "NVIDIA NIM: Deploy AI Models with NVIDIA-Optimized Inference Microservices," NVIDIA Developer, 2024. [Online]. Available: https://developer.nvidia.com/nim</w:t>
      </w:r>
    </w:p>
    <w:p w14:paraId="0A4B0F77" w14:textId="77777777" w:rsidR="00996B0D" w:rsidRDefault="00000000">
      <w:pPr>
        <w:ind w:left="567" w:hanging="567"/>
        <w:jc w:val="left"/>
      </w:pPr>
      <w:r>
        <w:rPr>
          <w:b/>
        </w:rPr>
        <w:t xml:space="preserve">[8] </w:t>
      </w:r>
      <w:r>
        <w:t>Meta AI, "Llama 3: Open Foundation and Fine-Tuned Chat Models," Meta AI Research, 2024. [Online]. Available: https://llama.meta.com/</w:t>
      </w:r>
    </w:p>
    <w:p w14:paraId="7C9CF5EF" w14:textId="77777777" w:rsidR="00996B0D" w:rsidRDefault="00000000">
      <w:pPr>
        <w:ind w:left="567" w:hanging="567"/>
        <w:jc w:val="left"/>
      </w:pPr>
      <w:r>
        <w:rPr>
          <w:b/>
        </w:rPr>
        <w:t xml:space="preserve">[9] </w:t>
      </w:r>
      <w:r>
        <w:t>M. Jones, J. Bradley, and N. Sakimura, "JSON Web Token (JWT)," Internet Engineering Task Force (IETF), RFC 7519, May 2015.</w:t>
      </w:r>
    </w:p>
    <w:p w14:paraId="2C93CA63" w14:textId="77777777" w:rsidR="00996B0D" w:rsidRDefault="00000000">
      <w:pPr>
        <w:ind w:left="567" w:hanging="567"/>
        <w:jc w:val="left"/>
      </w:pPr>
      <w:r>
        <w:rPr>
          <w:b/>
        </w:rPr>
        <w:t xml:space="preserve">[10] </w:t>
      </w:r>
      <w:r>
        <w:t>National Institute of Standards and Technology (NIST), "Recommendation for Password-Based Key Derivation, Part 1: Storage Applications," NIST Special Publication 800-132, Dec. 2010.</w:t>
      </w:r>
    </w:p>
    <w:p w14:paraId="3CC7F57B" w14:textId="77777777" w:rsidR="00996B0D" w:rsidRDefault="00000000">
      <w:pPr>
        <w:ind w:left="567" w:hanging="567"/>
        <w:jc w:val="left"/>
      </w:pPr>
      <w:r>
        <w:rPr>
          <w:b/>
        </w:rPr>
        <w:t xml:space="preserve">[11] </w:t>
      </w:r>
      <w:r>
        <w:t>Vercel Inc., "Next.js 14 Documentation: App Router," Next.js, 2023. [Online]. Available: https://nextjs.org/docs</w:t>
      </w:r>
    </w:p>
    <w:p w14:paraId="5E214E64" w14:textId="77777777" w:rsidR="00996B0D" w:rsidRDefault="00000000">
      <w:pPr>
        <w:ind w:left="567" w:hanging="567"/>
        <w:jc w:val="left"/>
      </w:pPr>
      <w:r>
        <w:rPr>
          <w:b/>
        </w:rPr>
        <w:t xml:space="preserve">[12] </w:t>
      </w:r>
      <w:r>
        <w:t>W3C and WHATWG, "Server-Sent Events," HTML Living Standard, WHATWG, 2022. [Online]. Available: https://html.spec.whatwg.org/multipage/server-sent-events.html</w:t>
      </w:r>
    </w:p>
    <w:p w14:paraId="3EC942F2" w14:textId="77777777" w:rsidR="00996B0D" w:rsidRDefault="00000000">
      <w:pPr>
        <w:ind w:left="567" w:hanging="567"/>
        <w:jc w:val="left"/>
      </w:pPr>
      <w:r>
        <w:rPr>
          <w:b/>
        </w:rPr>
        <w:lastRenderedPageBreak/>
        <w:t xml:space="preserve">[13] </w:t>
      </w:r>
      <w:r>
        <w:t>Tavily AI, "Tavily Search API Documentation," Tavily, 2024. [Online]. Available: https://tavily.com/docs</w:t>
      </w:r>
    </w:p>
    <w:p w14:paraId="4A1A17FA" w14:textId="77777777" w:rsidR="00996B0D" w:rsidRDefault="00000000">
      <w:pPr>
        <w:ind w:left="567" w:hanging="567"/>
        <w:jc w:val="left"/>
      </w:pPr>
      <w:r>
        <w:rPr>
          <w:b/>
        </w:rPr>
        <w:t xml:space="preserve">[14] </w:t>
      </w:r>
      <w:r>
        <w:t>A. Radford, J. Wu, R. Child, D. Luan, D. Amodei, and I. Sutskever, "Language Models are Unsupervised Multitask Learners," OpenAI Blog, 2019.</w:t>
      </w:r>
    </w:p>
    <w:p w14:paraId="6616B865" w14:textId="77777777" w:rsidR="00996B0D" w:rsidRDefault="00000000">
      <w:pPr>
        <w:ind w:left="567" w:hanging="567"/>
        <w:jc w:val="left"/>
      </w:pPr>
      <w:r>
        <w:rPr>
          <w:b/>
        </w:rPr>
        <w:t xml:space="preserve">[15] </w:t>
      </w:r>
      <w:r>
        <w:t>R. Nakano et al., "WebGPT: Browser-Assisted Question-Answering with Human Feedback," arXiv:2112.09332, 2021.</w:t>
      </w:r>
    </w:p>
    <w:sectPr w:rsidR="00996B0D" w:rsidSect="00034616">
      <w:footerReference w:type="default" r:id="rId36"/>
      <w:pgSz w:w="11906" w:h="16838"/>
      <w:pgMar w:top="1134" w:right="1134" w:bottom="1134" w:left="1701"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A5F313" w14:textId="77777777" w:rsidR="00C8696D" w:rsidRDefault="00C8696D">
      <w:pPr>
        <w:spacing w:line="240" w:lineRule="auto"/>
      </w:pPr>
      <w:r>
        <w:separator/>
      </w:r>
    </w:p>
  </w:endnote>
  <w:endnote w:type="continuationSeparator" w:id="0">
    <w:p w14:paraId="7D0E2F7C" w14:textId="77777777" w:rsidR="00C8696D" w:rsidRDefault="00C8696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S Mincho">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34214C" w14:textId="77777777" w:rsidR="00996B0D" w:rsidRDefault="00000000">
    <w:pPr>
      <w:pStyle w:val="Footer"/>
    </w:pPr>
    <w:r>
      <w:fldChar w:fldCharType="begin"/>
    </w:r>
    <w:r>
      <w:instrText xml:space="preserve"> PAGE </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E809DE" w14:textId="77777777" w:rsidR="00C8696D" w:rsidRDefault="00C8696D">
      <w:pPr>
        <w:spacing w:line="240" w:lineRule="auto"/>
      </w:pPr>
      <w:r>
        <w:separator/>
      </w:r>
    </w:p>
  </w:footnote>
  <w:footnote w:type="continuationSeparator" w:id="0">
    <w:p w14:paraId="75B506B9" w14:textId="77777777" w:rsidR="00C8696D" w:rsidRDefault="00C8696D">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Times New Roman" w:hAnsi="Times New Roman"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Times New Roman" w:hAnsi="Times New Roman"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Times New Roman" w:hAnsi="Times New Roman"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Times New Roman" w:hAnsi="Times New Roman" w:hint="default"/>
      </w:rPr>
    </w:lvl>
  </w:abstractNum>
  <w:num w:numId="1" w16cid:durableId="1936748008">
    <w:abstractNumId w:val="8"/>
  </w:num>
  <w:num w:numId="2" w16cid:durableId="104036218">
    <w:abstractNumId w:val="6"/>
  </w:num>
  <w:num w:numId="3" w16cid:durableId="297489516">
    <w:abstractNumId w:val="5"/>
  </w:num>
  <w:num w:numId="4" w16cid:durableId="1696690656">
    <w:abstractNumId w:val="4"/>
  </w:num>
  <w:num w:numId="5" w16cid:durableId="1874927815">
    <w:abstractNumId w:val="7"/>
  </w:num>
  <w:num w:numId="6" w16cid:durableId="1032073393">
    <w:abstractNumId w:val="3"/>
  </w:num>
  <w:num w:numId="7" w16cid:durableId="560092093">
    <w:abstractNumId w:val="2"/>
  </w:num>
  <w:num w:numId="8" w16cid:durableId="2005279872">
    <w:abstractNumId w:val="1"/>
  </w:num>
  <w:num w:numId="9" w16cid:durableId="194769316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B7CD7"/>
    <w:rsid w:val="00122460"/>
    <w:rsid w:val="0015074B"/>
    <w:rsid w:val="001751DE"/>
    <w:rsid w:val="00184002"/>
    <w:rsid w:val="0029639D"/>
    <w:rsid w:val="002C57D8"/>
    <w:rsid w:val="00326F90"/>
    <w:rsid w:val="005337CC"/>
    <w:rsid w:val="00536196"/>
    <w:rsid w:val="008E7422"/>
    <w:rsid w:val="00996B0D"/>
    <w:rsid w:val="00AA1D8D"/>
    <w:rsid w:val="00B47730"/>
    <w:rsid w:val="00C8696D"/>
    <w:rsid w:val="00CB0664"/>
    <w:rsid w:val="00F74C8A"/>
    <w:rsid w:val="00F801AA"/>
    <w:rsid w:val="00F94BB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2D2D900"/>
  <w14:defaultImageDpi w14:val="300"/>
  <w15:docId w15:val="{29C05377-6013-42BD-A56C-DAA7838901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8"/>
        <w:szCs w:val="28"/>
        <w:lang w:val="vi-VN" w:eastAsia="vi-VN" w:bidi="ar-SA"/>
      </w:rPr>
    </w:rPrDefault>
    <w:pPrDefault>
      <w:pPr>
        <w:spacing w:line="312"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E7422"/>
    <w:pPr>
      <w:ind w:firstLine="720"/>
      <w:jc w:val="both"/>
    </w:pPr>
  </w:style>
  <w:style w:type="paragraph" w:styleId="Heading1">
    <w:name w:val="heading 1"/>
    <w:basedOn w:val="Normal"/>
    <w:next w:val="Normal"/>
    <w:uiPriority w:val="9"/>
    <w:qFormat/>
    <w:pPr>
      <w:keepNext/>
      <w:keepLines/>
      <w:pageBreakBefore/>
      <w:spacing w:after="240"/>
      <w:ind w:firstLine="0"/>
      <w:jc w:val="center"/>
      <w:outlineLvl w:val="0"/>
    </w:pPr>
    <w:rPr>
      <w:b/>
      <w:bCs/>
      <w:caps/>
      <w:color w:val="000000"/>
      <w:sz w:val="30"/>
      <w:szCs w:val="30"/>
    </w:rPr>
  </w:style>
  <w:style w:type="paragraph" w:styleId="Heading2">
    <w:name w:val="heading 2"/>
    <w:basedOn w:val="Normal"/>
    <w:next w:val="Normal"/>
    <w:uiPriority w:val="9"/>
    <w:qFormat/>
    <w:pPr>
      <w:keepNext/>
      <w:keepLines/>
      <w:spacing w:before="240" w:after="120"/>
      <w:ind w:firstLine="0"/>
      <w:jc w:val="left"/>
      <w:outlineLvl w:val="1"/>
    </w:pPr>
    <w:rPr>
      <w:b/>
      <w:bCs/>
      <w:color w:val="000000"/>
    </w:rPr>
  </w:style>
  <w:style w:type="paragraph" w:styleId="Heading3">
    <w:name w:val="heading 3"/>
    <w:basedOn w:val="Normal"/>
    <w:next w:val="Normal"/>
    <w:uiPriority w:val="9"/>
    <w:qFormat/>
    <w:pPr>
      <w:keepNext/>
      <w:keepLines/>
      <w:spacing w:before="200" w:after="120"/>
      <w:ind w:firstLine="0"/>
      <w:jc w:val="left"/>
      <w:outlineLvl w:val="2"/>
    </w:pPr>
    <w:rPr>
      <w:b/>
      <w:bCs/>
      <w:i/>
      <w:iCs/>
      <w:color w:val="000000"/>
    </w:rPr>
  </w:style>
  <w:style w:type="paragraph" w:styleId="Heading4">
    <w:name w:val="heading 4"/>
    <w:basedOn w:val="Normal"/>
    <w:next w:val="Normal"/>
    <w:uiPriority w:val="9"/>
    <w:qFormat/>
    <w:pPr>
      <w:keepNext/>
      <w:keepLines/>
      <w:spacing w:before="160" w:after="100"/>
      <w:ind w:firstLine="0"/>
      <w:jc w:val="left"/>
      <w:outlineLvl w:val="3"/>
    </w:pPr>
    <w:rPr>
      <w:i/>
      <w:iCs/>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table" w:styleId="TableGrid">
    <w:name w:val="Table Grid"/>
    <w:basedOn w:val="TableNormal"/>
    <w:uiPriority w:val="59"/>
    <w:rsid w:val="00FC693F"/>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Bullet">
    <w:name w:val="List Bullet"/>
    <w:basedOn w:val="Normal"/>
    <w:uiPriority w:val="99"/>
    <w:pPr>
      <w:numPr>
        <w:numId w:val="1"/>
      </w:numPr>
      <w:ind w:left="1077" w:hanging="357"/>
    </w:pPr>
  </w:style>
  <w:style w:type="paragraph" w:customStyle="1" w:styleId="Chthchbng">
    <w:name w:val="Chú thích bảng"/>
    <w:basedOn w:val="Normal"/>
    <w:next w:val="Normal"/>
    <w:uiPriority w:val="35"/>
    <w:qFormat/>
    <w:pPr>
      <w:keepNext/>
      <w:keepLines/>
      <w:spacing w:before="160" w:after="120"/>
      <w:ind w:firstLine="0"/>
      <w:jc w:val="center"/>
    </w:pPr>
  </w:style>
  <w:style w:type="paragraph" w:customStyle="1" w:styleId="Chthchhnh">
    <w:name w:val="Chú thích hình"/>
    <w:basedOn w:val="Normal"/>
    <w:next w:val="Normal"/>
    <w:uiPriority w:val="35"/>
    <w:qFormat/>
    <w:pPr>
      <w:keepLines/>
      <w:spacing w:before="80" w:after="200"/>
      <w:ind w:firstLine="0"/>
      <w:jc w:val="center"/>
    </w:pPr>
  </w:style>
  <w:style w:type="paragraph" w:customStyle="1" w:styleId="Bngnidung">
    <w:name w:val="Bảng nội dung"/>
    <w:basedOn w:val="Normal"/>
    <w:uiPriority w:val="36"/>
    <w:qFormat/>
    <w:pPr>
      <w:spacing w:before="40" w:after="40" w:line="259" w:lineRule="auto"/>
      <w:ind w:firstLine="0"/>
      <w:jc w:val="left"/>
    </w:pPr>
    <w:rPr>
      <w:sz w:val="26"/>
      <w:szCs w:val="26"/>
    </w:rPr>
  </w:style>
  <w:style w:type="paragraph" w:customStyle="1" w:styleId="Tiuti">
    <w:name w:val="Tiêu đề đề tài"/>
    <w:basedOn w:val="Normal"/>
    <w:uiPriority w:val="36"/>
    <w:qFormat/>
    <w:pPr>
      <w:spacing w:before="4800" w:line="360" w:lineRule="auto"/>
      <w:ind w:firstLine="0"/>
      <w:jc w:val="center"/>
    </w:pPr>
    <w:rPr>
      <w:b/>
      <w:bCs/>
      <w:sz w:val="32"/>
      <w:szCs w:val="32"/>
    </w:rPr>
  </w:style>
  <w:style w:type="paragraph" w:customStyle="1" w:styleId="Tiuphnph">
    <w:name w:val="Tiêu đề phần phụ"/>
    <w:basedOn w:val="Normal"/>
    <w:next w:val="Normal"/>
    <w:uiPriority w:val="36"/>
    <w:qFormat/>
    <w:pPr>
      <w:keepNext/>
      <w:pageBreakBefore/>
      <w:spacing w:after="240"/>
      <w:ind w:firstLine="0"/>
      <w:jc w:val="center"/>
    </w:pPr>
    <w:rPr>
      <w:b/>
      <w:bCs/>
      <w:caps/>
      <w:sz w:val="30"/>
      <w:szCs w:val="30"/>
    </w:rPr>
  </w:style>
  <w:style w:type="paragraph" w:styleId="TOC1">
    <w:name w:val="toc 1"/>
    <w:basedOn w:val="Normal"/>
    <w:next w:val="Normal"/>
    <w:uiPriority w:val="39"/>
    <w:pPr>
      <w:tabs>
        <w:tab w:val="right" w:leader="dot" w:pos="9070"/>
      </w:tabs>
      <w:spacing w:before="20" w:line="240" w:lineRule="auto"/>
      <w:ind w:right="567" w:firstLine="0"/>
      <w:jc w:val="left"/>
    </w:pPr>
  </w:style>
  <w:style w:type="paragraph" w:styleId="TOC2">
    <w:name w:val="toc 2"/>
    <w:basedOn w:val="Normal"/>
    <w:next w:val="Normal"/>
    <w:uiPriority w:val="39"/>
    <w:pPr>
      <w:tabs>
        <w:tab w:val="right" w:leader="dot" w:pos="9070"/>
      </w:tabs>
      <w:spacing w:line="240" w:lineRule="auto"/>
      <w:ind w:left="284" w:right="567" w:firstLine="0"/>
      <w:jc w:val="left"/>
    </w:pPr>
  </w:style>
  <w:style w:type="paragraph" w:styleId="TOC3">
    <w:name w:val="toc 3"/>
    <w:basedOn w:val="Normal"/>
    <w:next w:val="Normal"/>
    <w:uiPriority w:val="39"/>
    <w:pPr>
      <w:tabs>
        <w:tab w:val="right" w:leader="dot" w:pos="9070"/>
      </w:tabs>
      <w:spacing w:line="240" w:lineRule="auto"/>
      <w:ind w:left="568" w:right="567" w:firstLine="0"/>
      <w:jc w:val="left"/>
    </w:pPr>
  </w:style>
  <w:style w:type="paragraph" w:styleId="TOC4">
    <w:name w:val="toc 4"/>
    <w:basedOn w:val="Normal"/>
    <w:next w:val="Normal"/>
    <w:uiPriority w:val="39"/>
    <w:pPr>
      <w:tabs>
        <w:tab w:val="right" w:leader="dot" w:pos="9070"/>
      </w:tabs>
      <w:spacing w:line="240" w:lineRule="auto"/>
      <w:ind w:left="852" w:right="567" w:firstLine="0"/>
      <w:jc w:val="left"/>
    </w:pPr>
  </w:style>
  <w:style w:type="paragraph" w:styleId="Footer">
    <w:name w:val="footer"/>
    <w:basedOn w:val="Normal"/>
    <w:uiPriority w:val="99"/>
    <w:pPr>
      <w:tabs>
        <w:tab w:val="center" w:pos="4535"/>
        <w:tab w:val="right" w:pos="9070"/>
      </w:tabs>
      <w:spacing w:line="240" w:lineRule="auto"/>
      <w:ind w:firstLine="0"/>
      <w:jc w:val="center"/>
    </w:pPr>
  </w:style>
  <w:style w:type="table" w:styleId="TableGridLight">
    <w:name w:val="Grid Table Light"/>
    <w:basedOn w:val="TableNormal"/>
    <w:uiPriority w:val="40"/>
    <w:rsid w:val="008E7422"/>
    <w:pPr>
      <w:spacing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Header">
    <w:name w:val="header"/>
    <w:basedOn w:val="Normal"/>
    <w:link w:val="HeaderChar"/>
    <w:uiPriority w:val="99"/>
    <w:unhideWhenUsed/>
    <w:rsid w:val="008E7422"/>
    <w:pPr>
      <w:tabs>
        <w:tab w:val="center" w:pos="4680"/>
        <w:tab w:val="right" w:pos="9360"/>
      </w:tabs>
      <w:spacing w:line="240" w:lineRule="auto"/>
    </w:pPr>
  </w:style>
  <w:style w:type="character" w:customStyle="1" w:styleId="HeaderChar">
    <w:name w:val="Header Char"/>
    <w:basedOn w:val="DefaultParagraphFont"/>
    <w:link w:val="Header"/>
    <w:uiPriority w:val="99"/>
    <w:rsid w:val="008E7422"/>
  </w:style>
  <w:style w:type="paragraph" w:styleId="EndnoteText">
    <w:name w:val="endnote text"/>
    <w:basedOn w:val="Normal"/>
    <w:link w:val="EndnoteTextChar"/>
    <w:uiPriority w:val="99"/>
    <w:semiHidden/>
    <w:unhideWhenUsed/>
    <w:rsid w:val="008E7422"/>
    <w:pPr>
      <w:spacing w:line="240" w:lineRule="auto"/>
    </w:pPr>
    <w:rPr>
      <w:sz w:val="20"/>
      <w:szCs w:val="20"/>
    </w:rPr>
  </w:style>
  <w:style w:type="character" w:customStyle="1" w:styleId="EndnoteTextChar">
    <w:name w:val="Endnote Text Char"/>
    <w:basedOn w:val="DefaultParagraphFont"/>
    <w:link w:val="EndnoteText"/>
    <w:uiPriority w:val="99"/>
    <w:semiHidden/>
    <w:rsid w:val="008E7422"/>
    <w:rPr>
      <w:sz w:val="20"/>
      <w:szCs w:val="20"/>
    </w:rPr>
  </w:style>
  <w:style w:type="character" w:styleId="EndnoteReference">
    <w:name w:val="endnote reference"/>
    <w:basedOn w:val="DefaultParagraphFont"/>
    <w:uiPriority w:val="99"/>
    <w:semiHidden/>
    <w:unhideWhenUsed/>
    <w:rsid w:val="008E7422"/>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21" Type="http://schemas.openxmlformats.org/officeDocument/2006/relationships/image" Target="media/image14.png"/><Relationship Id="rId34" Type="http://schemas.openxmlformats.org/officeDocument/2006/relationships/image" Target="media/image27.jp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jpg"/><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jp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jpg"/><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jp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jpg"/><Relationship Id="rId35" Type="http://schemas.openxmlformats.org/officeDocument/2006/relationships/image" Target="media/image28.jpg"/><Relationship Id="rId8" Type="http://schemas.openxmlformats.org/officeDocument/2006/relationships/image" Target="media/image1.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Times New Roman"/>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TotalTime>
  <Pages>68</Pages>
  <Words>13690</Words>
  <Characters>78036</Characters>
  <Application>Microsoft Office Word</Application>
  <DocSecurity>0</DocSecurity>
  <Lines>650</Lines>
  <Paragraphs>183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91543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Vinhdinh1 Vinhdinh1</cp:lastModifiedBy>
  <cp:revision>4</cp:revision>
  <dcterms:created xsi:type="dcterms:W3CDTF">2013-12-23T23:15:00Z</dcterms:created>
  <dcterms:modified xsi:type="dcterms:W3CDTF">2026-10-05T05:31:00Z</dcterms:modified>
  <cp:category/>
</cp:coreProperties>
</file>